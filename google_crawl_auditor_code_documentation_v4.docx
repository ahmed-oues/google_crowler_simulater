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F677A" w14:textId="77777777" w:rsidR="00D929FF" w:rsidRDefault="00000000">
      <w:pPr>
        <w:jc w:val="center"/>
      </w:pPr>
      <w:r>
        <w:rPr>
          <w:rFonts w:ascii="Aptos Display" w:hAnsi="Aptos Display"/>
          <w:b/>
          <w:color w:val="122F4C"/>
          <w:sz w:val="48"/>
        </w:rPr>
        <w:t>Google Crawl Auditor</w:t>
      </w:r>
      <w:r>
        <w:rPr>
          <w:rFonts w:ascii="Aptos Display" w:hAnsi="Aptos Display"/>
          <w:b/>
          <w:color w:val="122F4C"/>
          <w:sz w:val="48"/>
        </w:rPr>
        <w:br/>
        <w:t>Technical Documentation</w:t>
      </w:r>
    </w:p>
    <w:p w14:paraId="26D18B07" w14:textId="77777777" w:rsidR="00D929FF" w:rsidRDefault="00000000">
      <w:pPr>
        <w:jc w:val="center"/>
      </w:pPr>
      <w:r>
        <w:rPr>
          <w:color w:val="4B5D6F"/>
          <w:sz w:val="24"/>
        </w:rPr>
        <w:t>Detailed functional documentation for the latest codebase: v4 GUI layer + v3 core engine</w:t>
      </w:r>
    </w:p>
    <w:tbl>
      <w:tblPr>
        <w:tblStyle w:val="Grilledutableau"/>
        <w:tblW w:w="0" w:type="auto"/>
        <w:jc w:val="center"/>
        <w:tblLook w:val="04A0" w:firstRow="1" w:lastRow="0" w:firstColumn="1" w:lastColumn="0" w:noHBand="0" w:noVBand="1"/>
      </w:tblPr>
      <w:tblGrid>
        <w:gridCol w:w="5112"/>
        <w:gridCol w:w="5112"/>
      </w:tblGrid>
      <w:tr w:rsidR="00D929FF" w14:paraId="5D554D1D" w14:textId="77777777">
        <w:trPr>
          <w:jc w:val="center"/>
        </w:trPr>
        <w:tc>
          <w:tcPr>
            <w:tcW w:w="10224" w:type="dxa"/>
            <w:gridSpan w:val="2"/>
            <w:shd w:val="clear" w:color="auto" w:fill="305C82"/>
            <w:tcMar>
              <w:top w:w="90" w:type="dxa"/>
              <w:left w:w="90" w:type="dxa"/>
              <w:bottom w:w="90" w:type="dxa"/>
              <w:right w:w="90" w:type="dxa"/>
            </w:tcMar>
            <w:vAlign w:val="center"/>
          </w:tcPr>
          <w:p w14:paraId="4FCF434A" w14:textId="77777777" w:rsidR="00D929FF" w:rsidRDefault="00000000">
            <w:pPr>
              <w:spacing w:after="40"/>
              <w:jc w:val="center"/>
            </w:pPr>
            <w:r>
              <w:rPr>
                <w:b/>
                <w:color w:val="FFFFFF"/>
                <w:sz w:val="18"/>
              </w:rPr>
              <w:t>Documentation scope</w:t>
            </w:r>
          </w:p>
        </w:tc>
      </w:tr>
      <w:tr w:rsidR="00D929FF" w14:paraId="7FD1B8CF" w14:textId="77777777">
        <w:trPr>
          <w:jc w:val="center"/>
        </w:trPr>
        <w:tc>
          <w:tcPr>
            <w:tcW w:w="5112" w:type="dxa"/>
            <w:tcMar>
              <w:top w:w="90" w:type="dxa"/>
              <w:left w:w="90" w:type="dxa"/>
              <w:bottom w:w="90" w:type="dxa"/>
              <w:right w:w="90" w:type="dxa"/>
            </w:tcMar>
            <w:vAlign w:val="center"/>
          </w:tcPr>
          <w:p w14:paraId="2C7C4C92" w14:textId="77777777" w:rsidR="00D929FF" w:rsidRDefault="00000000">
            <w:pPr>
              <w:spacing w:after="40"/>
            </w:pPr>
            <w:r>
              <w:rPr>
                <w:sz w:val="18"/>
              </w:rPr>
              <w:t>Primary file</w:t>
            </w:r>
          </w:p>
        </w:tc>
        <w:tc>
          <w:tcPr>
            <w:tcW w:w="5112" w:type="dxa"/>
            <w:tcMar>
              <w:top w:w="90" w:type="dxa"/>
              <w:left w:w="90" w:type="dxa"/>
              <w:bottom w:w="90" w:type="dxa"/>
              <w:right w:w="90" w:type="dxa"/>
            </w:tcMar>
            <w:vAlign w:val="center"/>
          </w:tcPr>
          <w:p w14:paraId="37923A42" w14:textId="77777777" w:rsidR="00D929FF" w:rsidRDefault="00000000">
            <w:pPr>
              <w:spacing w:after="40"/>
            </w:pPr>
            <w:r>
              <w:rPr>
                <w:sz w:val="18"/>
              </w:rPr>
              <w:t>google_crawl_auditor_gui_v4_sitewide.py</w:t>
            </w:r>
          </w:p>
        </w:tc>
      </w:tr>
      <w:tr w:rsidR="00D929FF" w14:paraId="6063444D" w14:textId="77777777">
        <w:trPr>
          <w:jc w:val="center"/>
        </w:trPr>
        <w:tc>
          <w:tcPr>
            <w:tcW w:w="5112" w:type="dxa"/>
            <w:tcMar>
              <w:top w:w="90" w:type="dxa"/>
              <w:left w:w="90" w:type="dxa"/>
              <w:bottom w:w="90" w:type="dxa"/>
              <w:right w:w="90" w:type="dxa"/>
            </w:tcMar>
            <w:vAlign w:val="center"/>
          </w:tcPr>
          <w:p w14:paraId="2BABDE4D" w14:textId="77777777" w:rsidR="00D929FF" w:rsidRDefault="00000000">
            <w:pPr>
              <w:spacing w:after="40"/>
            </w:pPr>
            <w:r>
              <w:rPr>
                <w:sz w:val="18"/>
              </w:rPr>
              <w:t>Dependency file</w:t>
            </w:r>
          </w:p>
        </w:tc>
        <w:tc>
          <w:tcPr>
            <w:tcW w:w="5112" w:type="dxa"/>
            <w:tcMar>
              <w:top w:w="90" w:type="dxa"/>
              <w:left w:w="90" w:type="dxa"/>
              <w:bottom w:w="90" w:type="dxa"/>
              <w:right w:w="90" w:type="dxa"/>
            </w:tcMar>
            <w:vAlign w:val="center"/>
          </w:tcPr>
          <w:p w14:paraId="7B7C089C" w14:textId="77777777" w:rsidR="00D929FF" w:rsidRDefault="00000000">
            <w:pPr>
              <w:spacing w:after="40"/>
            </w:pPr>
            <w:r>
              <w:rPr>
                <w:sz w:val="18"/>
              </w:rPr>
              <w:t>google_crawl_auditor_gui_v3_sitewide.py</w:t>
            </w:r>
          </w:p>
        </w:tc>
      </w:tr>
      <w:tr w:rsidR="00D929FF" w14:paraId="6D0A5F63" w14:textId="77777777">
        <w:trPr>
          <w:jc w:val="center"/>
        </w:trPr>
        <w:tc>
          <w:tcPr>
            <w:tcW w:w="5112" w:type="dxa"/>
            <w:tcMar>
              <w:top w:w="90" w:type="dxa"/>
              <w:left w:w="90" w:type="dxa"/>
              <w:bottom w:w="90" w:type="dxa"/>
              <w:right w:w="90" w:type="dxa"/>
            </w:tcMar>
            <w:vAlign w:val="center"/>
          </w:tcPr>
          <w:p w14:paraId="5B403316" w14:textId="77777777" w:rsidR="00D929FF" w:rsidRDefault="00000000">
            <w:pPr>
              <w:spacing w:after="40"/>
            </w:pPr>
            <w:r>
              <w:rPr>
                <w:sz w:val="18"/>
              </w:rPr>
              <w:t>What this document covers</w:t>
            </w:r>
          </w:p>
        </w:tc>
        <w:tc>
          <w:tcPr>
            <w:tcW w:w="5112" w:type="dxa"/>
            <w:tcMar>
              <w:top w:w="90" w:type="dxa"/>
              <w:left w:w="90" w:type="dxa"/>
              <w:bottom w:w="90" w:type="dxa"/>
              <w:right w:w="90" w:type="dxa"/>
            </w:tcMar>
            <w:vAlign w:val="center"/>
          </w:tcPr>
          <w:p w14:paraId="48F4A929" w14:textId="77777777" w:rsidR="00D929FF" w:rsidRDefault="00000000">
            <w:pPr>
              <w:spacing w:after="40"/>
            </w:pPr>
            <w:r>
              <w:rPr>
                <w:sz w:val="18"/>
              </w:rPr>
              <w:t>Architecture, data models, audit logic, Google-aligned checks, GUI behavior, exports, scoring, crawl navigation, and method-level code map</w:t>
            </w:r>
          </w:p>
        </w:tc>
      </w:tr>
    </w:tbl>
    <w:p w14:paraId="37EEA9D3" w14:textId="25221CE3" w:rsidR="00D929FF" w:rsidRDefault="00000000" w:rsidP="00311599">
      <w:pPr>
        <w:spacing w:after="120"/>
      </w:pPr>
      <w:r>
        <w:t>Important design note: the latest v4 file is not standalone. It imports and extends the v3 script. Any deployment, packaging, or documentation must treat the two files as one system: v3 provides the base audit engine and original GUI; v4 adds the clearer SEO-team experience, crawl-path visibility, depth handling, and a few extra checks.</w:t>
      </w:r>
    </w:p>
    <w:p w14:paraId="59F5E283" w14:textId="77777777" w:rsidR="00D929FF" w:rsidRDefault="00000000">
      <w:pPr>
        <w:pStyle w:val="Titre1"/>
      </w:pPr>
      <w:r>
        <w:t>1. Executive overview</w:t>
      </w:r>
    </w:p>
    <w:p w14:paraId="48FF93C8" w14:textId="77777777" w:rsidR="00D929FF" w:rsidRDefault="00000000">
      <w:pPr>
        <w:spacing w:after="120"/>
      </w:pPr>
      <w:r>
        <w:t>The codebase implements a desktop SEO audit application written in Python with Tkinter. Its goal is not to imitate Search Console, but to translate public crawl and indexability signals into an SEO-team-friendly workflow. The application supports two operating modes: single-page inspection and full-website sampling. The full-website mode performs a bounded internal crawl, records how each page was discovered, aggregates findings across templates, and presents actions in business language instead of raw HTTP detail.</w:t>
      </w:r>
    </w:p>
    <w:p w14:paraId="0FD5317B" w14:textId="77777777" w:rsidR="00D929FF" w:rsidRDefault="00000000">
      <w:pPr>
        <w:spacing w:after="120"/>
      </w:pPr>
      <w:r>
        <w:t>At the code level, the system is layered. The v3 file supplies the domain models, the main CrawlAuditor engine, the original sitewide and single-page checks, the scoring framework, export formats, and the first generation of the GUI. The v4 file subclasses both the crawler and the GUI. It adds crawl-depth control, a CrawlVisit trace model, navigation reporting, stronger per-page explanations in site mode, and a few extra Google-aligned checks focused on lazy loading, PDF size, and button-heavy navigation.</w:t>
      </w:r>
    </w:p>
    <w:tbl>
      <w:tblPr>
        <w:tblStyle w:val="Grilledutableau"/>
        <w:tblW w:w="0" w:type="auto"/>
        <w:jc w:val="center"/>
        <w:tblLook w:val="04A0" w:firstRow="1" w:lastRow="0" w:firstColumn="1" w:lastColumn="0" w:noHBand="0" w:noVBand="1"/>
      </w:tblPr>
      <w:tblGrid>
        <w:gridCol w:w="2556"/>
        <w:gridCol w:w="2556"/>
        <w:gridCol w:w="2556"/>
        <w:gridCol w:w="2556"/>
      </w:tblGrid>
      <w:tr w:rsidR="00D929FF" w14:paraId="2E4D088C" w14:textId="77777777">
        <w:trPr>
          <w:jc w:val="center"/>
        </w:trPr>
        <w:tc>
          <w:tcPr>
            <w:tcW w:w="2556" w:type="dxa"/>
            <w:shd w:val="clear" w:color="auto" w:fill="1F4E78"/>
            <w:tcMar>
              <w:top w:w="90" w:type="dxa"/>
              <w:left w:w="90" w:type="dxa"/>
              <w:bottom w:w="90" w:type="dxa"/>
              <w:right w:w="90" w:type="dxa"/>
            </w:tcMar>
            <w:vAlign w:val="center"/>
          </w:tcPr>
          <w:p w14:paraId="00D7FCA7" w14:textId="77777777" w:rsidR="00D929FF" w:rsidRDefault="00000000">
            <w:pPr>
              <w:spacing w:after="40"/>
              <w:jc w:val="center"/>
            </w:pPr>
            <w:r>
              <w:rPr>
                <w:b/>
                <w:color w:val="FFFFFF"/>
                <w:sz w:val="18"/>
              </w:rPr>
              <w:t>Metric</w:t>
            </w:r>
          </w:p>
        </w:tc>
        <w:tc>
          <w:tcPr>
            <w:tcW w:w="2556" w:type="dxa"/>
            <w:shd w:val="clear" w:color="auto" w:fill="1F4E78"/>
            <w:tcMar>
              <w:top w:w="90" w:type="dxa"/>
              <w:left w:w="90" w:type="dxa"/>
              <w:bottom w:w="90" w:type="dxa"/>
              <w:right w:w="90" w:type="dxa"/>
            </w:tcMar>
            <w:vAlign w:val="center"/>
          </w:tcPr>
          <w:p w14:paraId="79043249" w14:textId="77777777" w:rsidR="00D929FF" w:rsidRDefault="00000000">
            <w:pPr>
              <w:spacing w:after="40"/>
              <w:jc w:val="center"/>
            </w:pPr>
            <w:r>
              <w:rPr>
                <w:b/>
                <w:color w:val="FFFFFF"/>
                <w:sz w:val="18"/>
              </w:rPr>
              <w:t>v3</w:t>
            </w:r>
          </w:p>
        </w:tc>
        <w:tc>
          <w:tcPr>
            <w:tcW w:w="2556" w:type="dxa"/>
            <w:shd w:val="clear" w:color="auto" w:fill="1F4E78"/>
            <w:tcMar>
              <w:top w:w="90" w:type="dxa"/>
              <w:left w:w="90" w:type="dxa"/>
              <w:bottom w:w="90" w:type="dxa"/>
              <w:right w:w="90" w:type="dxa"/>
            </w:tcMar>
            <w:vAlign w:val="center"/>
          </w:tcPr>
          <w:p w14:paraId="310A0D63" w14:textId="77777777" w:rsidR="00D929FF" w:rsidRDefault="00000000">
            <w:pPr>
              <w:spacing w:after="40"/>
              <w:jc w:val="center"/>
            </w:pPr>
            <w:r>
              <w:rPr>
                <w:b/>
                <w:color w:val="FFFFFF"/>
                <w:sz w:val="18"/>
              </w:rPr>
              <w:t>v4</w:t>
            </w:r>
          </w:p>
        </w:tc>
        <w:tc>
          <w:tcPr>
            <w:tcW w:w="2556" w:type="dxa"/>
            <w:shd w:val="clear" w:color="auto" w:fill="1F4E78"/>
            <w:tcMar>
              <w:top w:w="90" w:type="dxa"/>
              <w:left w:w="90" w:type="dxa"/>
              <w:bottom w:w="90" w:type="dxa"/>
              <w:right w:w="90" w:type="dxa"/>
            </w:tcMar>
            <w:vAlign w:val="center"/>
          </w:tcPr>
          <w:p w14:paraId="69B05F83" w14:textId="77777777" w:rsidR="00D929FF" w:rsidRDefault="00000000">
            <w:pPr>
              <w:spacing w:after="40"/>
              <w:jc w:val="center"/>
            </w:pPr>
            <w:r>
              <w:rPr>
                <w:b/>
                <w:color w:val="FFFFFF"/>
                <w:sz w:val="18"/>
              </w:rPr>
              <w:t>Notes</w:t>
            </w:r>
          </w:p>
        </w:tc>
      </w:tr>
      <w:tr w:rsidR="00D929FF" w14:paraId="502D915C" w14:textId="77777777">
        <w:trPr>
          <w:jc w:val="center"/>
        </w:trPr>
        <w:tc>
          <w:tcPr>
            <w:tcW w:w="2556" w:type="dxa"/>
            <w:tcMar>
              <w:top w:w="90" w:type="dxa"/>
              <w:left w:w="90" w:type="dxa"/>
              <w:bottom w:w="90" w:type="dxa"/>
              <w:right w:w="90" w:type="dxa"/>
            </w:tcMar>
            <w:vAlign w:val="center"/>
          </w:tcPr>
          <w:p w14:paraId="5C4DA22C" w14:textId="77777777" w:rsidR="00D929FF" w:rsidRDefault="00000000">
            <w:pPr>
              <w:spacing w:after="40"/>
            </w:pPr>
            <w:r>
              <w:rPr>
                <w:sz w:val="18"/>
              </w:rPr>
              <w:t>Approx. lines</w:t>
            </w:r>
          </w:p>
        </w:tc>
        <w:tc>
          <w:tcPr>
            <w:tcW w:w="2556" w:type="dxa"/>
            <w:tcMar>
              <w:top w:w="90" w:type="dxa"/>
              <w:left w:w="90" w:type="dxa"/>
              <w:bottom w:w="90" w:type="dxa"/>
              <w:right w:w="90" w:type="dxa"/>
            </w:tcMar>
            <w:vAlign w:val="center"/>
          </w:tcPr>
          <w:p w14:paraId="29535E7B" w14:textId="77777777" w:rsidR="00D929FF" w:rsidRDefault="00000000">
            <w:pPr>
              <w:spacing w:after="40"/>
            </w:pPr>
            <w:r>
              <w:rPr>
                <w:sz w:val="18"/>
              </w:rPr>
              <w:t>2404</w:t>
            </w:r>
          </w:p>
        </w:tc>
        <w:tc>
          <w:tcPr>
            <w:tcW w:w="2556" w:type="dxa"/>
            <w:tcMar>
              <w:top w:w="90" w:type="dxa"/>
              <w:left w:w="90" w:type="dxa"/>
              <w:bottom w:w="90" w:type="dxa"/>
              <w:right w:w="90" w:type="dxa"/>
            </w:tcMar>
            <w:vAlign w:val="center"/>
          </w:tcPr>
          <w:p w14:paraId="7E5C6F1E" w14:textId="77777777" w:rsidR="00D929FF" w:rsidRDefault="00000000">
            <w:pPr>
              <w:spacing w:after="40"/>
            </w:pPr>
            <w:r>
              <w:rPr>
                <w:sz w:val="18"/>
              </w:rPr>
              <w:t>1117</w:t>
            </w:r>
          </w:p>
        </w:tc>
        <w:tc>
          <w:tcPr>
            <w:tcW w:w="2556" w:type="dxa"/>
            <w:tcMar>
              <w:top w:w="90" w:type="dxa"/>
              <w:left w:w="90" w:type="dxa"/>
              <w:bottom w:w="90" w:type="dxa"/>
              <w:right w:w="90" w:type="dxa"/>
            </w:tcMar>
            <w:vAlign w:val="center"/>
          </w:tcPr>
          <w:p w14:paraId="3B1FDB51" w14:textId="77777777" w:rsidR="00D929FF" w:rsidRDefault="00000000">
            <w:pPr>
              <w:spacing w:after="40"/>
            </w:pPr>
            <w:r>
              <w:rPr>
                <w:sz w:val="18"/>
              </w:rPr>
              <w:t>v4 is thinner because it extends v3 instead of replacing it.</w:t>
            </w:r>
          </w:p>
        </w:tc>
      </w:tr>
      <w:tr w:rsidR="00D929FF" w14:paraId="4E30EF7C" w14:textId="77777777">
        <w:trPr>
          <w:jc w:val="center"/>
        </w:trPr>
        <w:tc>
          <w:tcPr>
            <w:tcW w:w="2556" w:type="dxa"/>
            <w:tcMar>
              <w:top w:w="90" w:type="dxa"/>
              <w:left w:w="90" w:type="dxa"/>
              <w:bottom w:w="90" w:type="dxa"/>
              <w:right w:w="90" w:type="dxa"/>
            </w:tcMar>
            <w:vAlign w:val="center"/>
          </w:tcPr>
          <w:p w14:paraId="7F2E5594" w14:textId="77777777" w:rsidR="00D929FF" w:rsidRDefault="00000000">
            <w:pPr>
              <w:spacing w:after="40"/>
            </w:pPr>
            <w:r>
              <w:rPr>
                <w:sz w:val="18"/>
              </w:rPr>
              <w:t>Classes</w:t>
            </w:r>
          </w:p>
        </w:tc>
        <w:tc>
          <w:tcPr>
            <w:tcW w:w="2556" w:type="dxa"/>
            <w:tcMar>
              <w:top w:w="90" w:type="dxa"/>
              <w:left w:w="90" w:type="dxa"/>
              <w:bottom w:w="90" w:type="dxa"/>
              <w:right w:w="90" w:type="dxa"/>
            </w:tcMar>
            <w:vAlign w:val="center"/>
          </w:tcPr>
          <w:p w14:paraId="2F9602D5" w14:textId="77777777" w:rsidR="00D929FF" w:rsidRDefault="00000000">
            <w:pPr>
              <w:spacing w:after="40"/>
            </w:pPr>
            <w:r>
              <w:rPr>
                <w:sz w:val="18"/>
              </w:rPr>
              <w:t>6</w:t>
            </w:r>
          </w:p>
        </w:tc>
        <w:tc>
          <w:tcPr>
            <w:tcW w:w="2556" w:type="dxa"/>
            <w:tcMar>
              <w:top w:w="90" w:type="dxa"/>
              <w:left w:w="90" w:type="dxa"/>
              <w:bottom w:w="90" w:type="dxa"/>
              <w:right w:w="90" w:type="dxa"/>
            </w:tcMar>
            <w:vAlign w:val="center"/>
          </w:tcPr>
          <w:p w14:paraId="28F766CB" w14:textId="77777777" w:rsidR="00D929FF" w:rsidRDefault="00000000">
            <w:pPr>
              <w:spacing w:after="40"/>
            </w:pPr>
            <w:r>
              <w:rPr>
                <w:sz w:val="18"/>
              </w:rPr>
              <w:t>3</w:t>
            </w:r>
          </w:p>
        </w:tc>
        <w:tc>
          <w:tcPr>
            <w:tcW w:w="2556" w:type="dxa"/>
            <w:tcMar>
              <w:top w:w="90" w:type="dxa"/>
              <w:left w:w="90" w:type="dxa"/>
              <w:bottom w:w="90" w:type="dxa"/>
              <w:right w:w="90" w:type="dxa"/>
            </w:tcMar>
            <w:vAlign w:val="center"/>
          </w:tcPr>
          <w:p w14:paraId="362F432D" w14:textId="77777777" w:rsidR="00D929FF" w:rsidRDefault="00000000">
            <w:pPr>
              <w:spacing w:after="40"/>
            </w:pPr>
            <w:r>
              <w:rPr>
                <w:sz w:val="18"/>
              </w:rPr>
              <w:t>v3 contains the full engine; v4 adds only extension classes and CrawlVisit.</w:t>
            </w:r>
          </w:p>
        </w:tc>
      </w:tr>
      <w:tr w:rsidR="00D929FF" w14:paraId="1489B012" w14:textId="77777777">
        <w:trPr>
          <w:jc w:val="center"/>
        </w:trPr>
        <w:tc>
          <w:tcPr>
            <w:tcW w:w="2556" w:type="dxa"/>
            <w:tcMar>
              <w:top w:w="90" w:type="dxa"/>
              <w:left w:w="90" w:type="dxa"/>
              <w:bottom w:w="90" w:type="dxa"/>
              <w:right w:w="90" w:type="dxa"/>
            </w:tcMar>
            <w:vAlign w:val="center"/>
          </w:tcPr>
          <w:p w14:paraId="46605598" w14:textId="77777777" w:rsidR="00D929FF" w:rsidRDefault="00000000">
            <w:pPr>
              <w:spacing w:after="40"/>
            </w:pPr>
            <w:r>
              <w:rPr>
                <w:sz w:val="18"/>
              </w:rPr>
              <w:t>Methods</w:t>
            </w:r>
          </w:p>
        </w:tc>
        <w:tc>
          <w:tcPr>
            <w:tcW w:w="2556" w:type="dxa"/>
            <w:tcMar>
              <w:top w:w="90" w:type="dxa"/>
              <w:left w:w="90" w:type="dxa"/>
              <w:bottom w:w="90" w:type="dxa"/>
              <w:right w:w="90" w:type="dxa"/>
            </w:tcMar>
            <w:vAlign w:val="center"/>
          </w:tcPr>
          <w:p w14:paraId="78C0711F" w14:textId="77777777" w:rsidR="00D929FF" w:rsidRDefault="00000000">
            <w:pPr>
              <w:spacing w:after="40"/>
            </w:pPr>
            <w:r>
              <w:rPr>
                <w:sz w:val="18"/>
              </w:rPr>
              <w:t>68</w:t>
            </w:r>
          </w:p>
        </w:tc>
        <w:tc>
          <w:tcPr>
            <w:tcW w:w="2556" w:type="dxa"/>
            <w:tcMar>
              <w:top w:w="90" w:type="dxa"/>
              <w:left w:w="90" w:type="dxa"/>
              <w:bottom w:w="90" w:type="dxa"/>
              <w:right w:w="90" w:type="dxa"/>
            </w:tcMar>
            <w:vAlign w:val="center"/>
          </w:tcPr>
          <w:p w14:paraId="09C0A85A" w14:textId="77777777" w:rsidR="00D929FF" w:rsidRDefault="00000000">
            <w:pPr>
              <w:spacing w:after="40"/>
            </w:pPr>
            <w:r>
              <w:rPr>
                <w:sz w:val="18"/>
              </w:rPr>
              <w:t>25</w:t>
            </w:r>
          </w:p>
        </w:tc>
        <w:tc>
          <w:tcPr>
            <w:tcW w:w="2556" w:type="dxa"/>
            <w:tcMar>
              <w:top w:w="90" w:type="dxa"/>
              <w:left w:w="90" w:type="dxa"/>
              <w:bottom w:w="90" w:type="dxa"/>
              <w:right w:w="90" w:type="dxa"/>
            </w:tcMar>
            <w:vAlign w:val="center"/>
          </w:tcPr>
          <w:p w14:paraId="3F07425D" w14:textId="77777777" w:rsidR="00D929FF" w:rsidRDefault="00D929FF">
            <w:pPr>
              <w:spacing w:after="40"/>
            </w:pPr>
          </w:p>
        </w:tc>
      </w:tr>
      <w:tr w:rsidR="00D929FF" w14:paraId="54C525C3" w14:textId="77777777">
        <w:trPr>
          <w:jc w:val="center"/>
        </w:trPr>
        <w:tc>
          <w:tcPr>
            <w:tcW w:w="2556" w:type="dxa"/>
            <w:tcMar>
              <w:top w:w="90" w:type="dxa"/>
              <w:left w:w="90" w:type="dxa"/>
              <w:bottom w:w="90" w:type="dxa"/>
              <w:right w:w="90" w:type="dxa"/>
            </w:tcMar>
            <w:vAlign w:val="center"/>
          </w:tcPr>
          <w:p w14:paraId="0134648E" w14:textId="77777777" w:rsidR="00D929FF" w:rsidRDefault="00000000">
            <w:pPr>
              <w:spacing w:after="40"/>
            </w:pPr>
            <w:r>
              <w:rPr>
                <w:sz w:val="18"/>
              </w:rPr>
              <w:t>Result models</w:t>
            </w:r>
          </w:p>
        </w:tc>
        <w:tc>
          <w:tcPr>
            <w:tcW w:w="2556" w:type="dxa"/>
            <w:tcMar>
              <w:top w:w="90" w:type="dxa"/>
              <w:left w:w="90" w:type="dxa"/>
              <w:bottom w:w="90" w:type="dxa"/>
              <w:right w:w="90" w:type="dxa"/>
            </w:tcMar>
            <w:vAlign w:val="center"/>
          </w:tcPr>
          <w:p w14:paraId="52025009" w14:textId="77777777" w:rsidR="00D929FF" w:rsidRDefault="00000000">
            <w:pPr>
              <w:spacing w:after="40"/>
            </w:pPr>
            <w:r>
              <w:rPr>
                <w:sz w:val="18"/>
              </w:rPr>
              <w:t>Finding, PageAuditResult, SiteAuditResult, RobotsContext</w:t>
            </w:r>
          </w:p>
        </w:tc>
        <w:tc>
          <w:tcPr>
            <w:tcW w:w="2556" w:type="dxa"/>
            <w:tcMar>
              <w:top w:w="90" w:type="dxa"/>
              <w:left w:w="90" w:type="dxa"/>
              <w:bottom w:w="90" w:type="dxa"/>
              <w:right w:w="90" w:type="dxa"/>
            </w:tcMar>
            <w:vAlign w:val="center"/>
          </w:tcPr>
          <w:p w14:paraId="3DC548CE" w14:textId="77777777" w:rsidR="00D929FF" w:rsidRDefault="00000000">
            <w:pPr>
              <w:spacing w:after="40"/>
            </w:pPr>
            <w:r>
              <w:rPr>
                <w:sz w:val="18"/>
              </w:rPr>
              <w:t>CrawlVisit added</w:t>
            </w:r>
          </w:p>
        </w:tc>
        <w:tc>
          <w:tcPr>
            <w:tcW w:w="2556" w:type="dxa"/>
            <w:tcMar>
              <w:top w:w="90" w:type="dxa"/>
              <w:left w:w="90" w:type="dxa"/>
              <w:bottom w:w="90" w:type="dxa"/>
              <w:right w:w="90" w:type="dxa"/>
            </w:tcMar>
            <w:vAlign w:val="center"/>
          </w:tcPr>
          <w:p w14:paraId="5486DC7A" w14:textId="77777777" w:rsidR="00D929FF" w:rsidRDefault="00000000">
            <w:pPr>
              <w:spacing w:after="40"/>
            </w:pPr>
            <w:r>
              <w:rPr>
                <w:sz w:val="18"/>
              </w:rPr>
              <w:t>v4 reuses all v3 models and adds a visit-trace record.</w:t>
            </w:r>
          </w:p>
        </w:tc>
      </w:tr>
    </w:tbl>
    <w:p w14:paraId="2A4683D5" w14:textId="77777777" w:rsidR="00D929FF" w:rsidRDefault="00000000">
      <w:pPr>
        <w:pStyle w:val="Titre1"/>
      </w:pPr>
      <w:r>
        <w:lastRenderedPageBreak/>
        <w:t>2. File relationship and code map</w:t>
      </w:r>
    </w:p>
    <w:p w14:paraId="6E3C3B9F" w14:textId="77777777" w:rsidR="00D929FF" w:rsidRDefault="00000000">
      <w:pPr>
        <w:spacing w:after="120"/>
      </w:pPr>
      <w:r>
        <w:t>The latest delivered application is a two-file composition. Understanding that dependency is essential before editing, packaging into an executable, or assigning future work.</w:t>
      </w:r>
    </w:p>
    <w:tbl>
      <w:tblPr>
        <w:tblStyle w:val="Grilledutableau"/>
        <w:tblW w:w="0" w:type="auto"/>
        <w:jc w:val="center"/>
        <w:tblLook w:val="04A0" w:firstRow="1" w:lastRow="0" w:firstColumn="1" w:lastColumn="0" w:noHBand="0" w:noVBand="1"/>
      </w:tblPr>
      <w:tblGrid>
        <w:gridCol w:w="3388"/>
        <w:gridCol w:w="2279"/>
        <w:gridCol w:w="2329"/>
        <w:gridCol w:w="2408"/>
      </w:tblGrid>
      <w:tr w:rsidR="00D929FF" w14:paraId="2294D47E" w14:textId="77777777">
        <w:trPr>
          <w:jc w:val="center"/>
        </w:trPr>
        <w:tc>
          <w:tcPr>
            <w:tcW w:w="2556" w:type="dxa"/>
            <w:shd w:val="clear" w:color="auto" w:fill="1F4E78"/>
            <w:tcMar>
              <w:top w:w="90" w:type="dxa"/>
              <w:left w:w="90" w:type="dxa"/>
              <w:bottom w:w="90" w:type="dxa"/>
              <w:right w:w="90" w:type="dxa"/>
            </w:tcMar>
            <w:vAlign w:val="center"/>
          </w:tcPr>
          <w:p w14:paraId="17C83A46" w14:textId="77777777" w:rsidR="00D929FF" w:rsidRDefault="00000000">
            <w:pPr>
              <w:spacing w:after="40"/>
              <w:jc w:val="center"/>
            </w:pPr>
            <w:r>
              <w:rPr>
                <w:b/>
                <w:color w:val="FFFFFF"/>
                <w:sz w:val="18"/>
              </w:rPr>
              <w:t>File</w:t>
            </w:r>
          </w:p>
        </w:tc>
        <w:tc>
          <w:tcPr>
            <w:tcW w:w="2556" w:type="dxa"/>
            <w:shd w:val="clear" w:color="auto" w:fill="1F4E78"/>
            <w:tcMar>
              <w:top w:w="90" w:type="dxa"/>
              <w:left w:w="90" w:type="dxa"/>
              <w:bottom w:w="90" w:type="dxa"/>
              <w:right w:w="90" w:type="dxa"/>
            </w:tcMar>
            <w:vAlign w:val="center"/>
          </w:tcPr>
          <w:p w14:paraId="77705E7A" w14:textId="77777777" w:rsidR="00D929FF" w:rsidRDefault="00000000">
            <w:pPr>
              <w:spacing w:after="40"/>
              <w:jc w:val="center"/>
            </w:pPr>
            <w:r>
              <w:rPr>
                <w:b/>
                <w:color w:val="FFFFFF"/>
                <w:sz w:val="18"/>
              </w:rPr>
              <w:t>Line span</w:t>
            </w:r>
          </w:p>
        </w:tc>
        <w:tc>
          <w:tcPr>
            <w:tcW w:w="2556" w:type="dxa"/>
            <w:shd w:val="clear" w:color="auto" w:fill="1F4E78"/>
            <w:tcMar>
              <w:top w:w="90" w:type="dxa"/>
              <w:left w:w="90" w:type="dxa"/>
              <w:bottom w:w="90" w:type="dxa"/>
              <w:right w:w="90" w:type="dxa"/>
            </w:tcMar>
            <w:vAlign w:val="center"/>
          </w:tcPr>
          <w:p w14:paraId="2CE5605D" w14:textId="77777777" w:rsidR="00D929FF" w:rsidRDefault="00000000">
            <w:pPr>
              <w:spacing w:after="40"/>
              <w:jc w:val="center"/>
            </w:pPr>
            <w:r>
              <w:rPr>
                <w:b/>
                <w:color w:val="FFFFFF"/>
                <w:sz w:val="18"/>
              </w:rPr>
              <w:t>Primary role</w:t>
            </w:r>
          </w:p>
        </w:tc>
        <w:tc>
          <w:tcPr>
            <w:tcW w:w="2556" w:type="dxa"/>
            <w:shd w:val="clear" w:color="auto" w:fill="1F4E78"/>
            <w:tcMar>
              <w:top w:w="90" w:type="dxa"/>
              <w:left w:w="90" w:type="dxa"/>
              <w:bottom w:w="90" w:type="dxa"/>
              <w:right w:w="90" w:type="dxa"/>
            </w:tcMar>
            <w:vAlign w:val="center"/>
          </w:tcPr>
          <w:p w14:paraId="76AE94F1" w14:textId="77777777" w:rsidR="00D929FF" w:rsidRDefault="00000000">
            <w:pPr>
              <w:spacing w:after="40"/>
              <w:jc w:val="center"/>
            </w:pPr>
            <w:r>
              <w:rPr>
                <w:b/>
                <w:color w:val="FFFFFF"/>
                <w:sz w:val="18"/>
              </w:rPr>
              <w:t>Key contents</w:t>
            </w:r>
          </w:p>
        </w:tc>
      </w:tr>
      <w:tr w:rsidR="00D929FF" w14:paraId="27B61CFB" w14:textId="77777777">
        <w:trPr>
          <w:jc w:val="center"/>
        </w:trPr>
        <w:tc>
          <w:tcPr>
            <w:tcW w:w="2556" w:type="dxa"/>
            <w:tcMar>
              <w:top w:w="90" w:type="dxa"/>
              <w:left w:w="90" w:type="dxa"/>
              <w:bottom w:w="90" w:type="dxa"/>
              <w:right w:w="90" w:type="dxa"/>
            </w:tcMar>
            <w:vAlign w:val="center"/>
          </w:tcPr>
          <w:p w14:paraId="42A8B1D3" w14:textId="77777777" w:rsidR="00D929FF" w:rsidRDefault="00000000">
            <w:pPr>
              <w:spacing w:after="40"/>
            </w:pPr>
            <w:r>
              <w:rPr>
                <w:sz w:val="18"/>
              </w:rPr>
              <w:t>google_crawl_auditor_gui_v3_sitewide.py</w:t>
            </w:r>
          </w:p>
        </w:tc>
        <w:tc>
          <w:tcPr>
            <w:tcW w:w="2556" w:type="dxa"/>
            <w:tcMar>
              <w:top w:w="90" w:type="dxa"/>
              <w:left w:w="90" w:type="dxa"/>
              <w:bottom w:w="90" w:type="dxa"/>
              <w:right w:w="90" w:type="dxa"/>
            </w:tcMar>
            <w:vAlign w:val="center"/>
          </w:tcPr>
          <w:p w14:paraId="5CBAD380" w14:textId="77777777" w:rsidR="00D929FF" w:rsidRDefault="00000000">
            <w:pPr>
              <w:spacing w:after="40"/>
            </w:pPr>
            <w:r>
              <w:rPr>
                <w:sz w:val="18"/>
              </w:rPr>
              <w:t>1-2404</w:t>
            </w:r>
          </w:p>
        </w:tc>
        <w:tc>
          <w:tcPr>
            <w:tcW w:w="2556" w:type="dxa"/>
            <w:tcMar>
              <w:top w:w="90" w:type="dxa"/>
              <w:left w:w="90" w:type="dxa"/>
              <w:bottom w:w="90" w:type="dxa"/>
              <w:right w:w="90" w:type="dxa"/>
            </w:tcMar>
            <w:vAlign w:val="center"/>
          </w:tcPr>
          <w:p w14:paraId="0650CC44" w14:textId="77777777" w:rsidR="00D929FF" w:rsidRDefault="00000000">
            <w:pPr>
              <w:spacing w:after="40"/>
            </w:pPr>
            <w:r>
              <w:rPr>
                <w:sz w:val="18"/>
              </w:rPr>
              <w:t>Core engine + base GUI</w:t>
            </w:r>
          </w:p>
        </w:tc>
        <w:tc>
          <w:tcPr>
            <w:tcW w:w="2556" w:type="dxa"/>
            <w:tcMar>
              <w:top w:w="90" w:type="dxa"/>
              <w:left w:w="90" w:type="dxa"/>
              <w:bottom w:w="90" w:type="dxa"/>
              <w:right w:w="90" w:type="dxa"/>
            </w:tcMar>
            <w:vAlign w:val="center"/>
          </w:tcPr>
          <w:p w14:paraId="64B8FC5B" w14:textId="77777777" w:rsidR="00D929FF" w:rsidRDefault="00000000">
            <w:pPr>
              <w:spacing w:after="40"/>
            </w:pPr>
            <w:r>
              <w:rPr>
                <w:sz w:val="18"/>
              </w:rPr>
              <w:t>Constants, data models, CrawlAuditor, original AuditorGUI, CSV/JSON/HTML export, main()</w:t>
            </w:r>
          </w:p>
        </w:tc>
      </w:tr>
      <w:tr w:rsidR="00D929FF" w14:paraId="0CCD24DD" w14:textId="77777777">
        <w:trPr>
          <w:jc w:val="center"/>
        </w:trPr>
        <w:tc>
          <w:tcPr>
            <w:tcW w:w="2556" w:type="dxa"/>
            <w:tcMar>
              <w:top w:w="90" w:type="dxa"/>
              <w:left w:w="90" w:type="dxa"/>
              <w:bottom w:w="90" w:type="dxa"/>
              <w:right w:w="90" w:type="dxa"/>
            </w:tcMar>
            <w:vAlign w:val="center"/>
          </w:tcPr>
          <w:p w14:paraId="10828E92" w14:textId="77777777" w:rsidR="00D929FF" w:rsidRDefault="00000000">
            <w:pPr>
              <w:spacing w:after="40"/>
            </w:pPr>
            <w:r>
              <w:rPr>
                <w:sz w:val="18"/>
              </w:rPr>
              <w:t>google_crawl_auditor_gui_v4_sitewide.py</w:t>
            </w:r>
          </w:p>
        </w:tc>
        <w:tc>
          <w:tcPr>
            <w:tcW w:w="2556" w:type="dxa"/>
            <w:tcMar>
              <w:top w:w="90" w:type="dxa"/>
              <w:left w:w="90" w:type="dxa"/>
              <w:bottom w:w="90" w:type="dxa"/>
              <w:right w:w="90" w:type="dxa"/>
            </w:tcMar>
            <w:vAlign w:val="center"/>
          </w:tcPr>
          <w:p w14:paraId="7BA43227" w14:textId="77777777" w:rsidR="00D929FF" w:rsidRDefault="00000000">
            <w:pPr>
              <w:spacing w:after="40"/>
            </w:pPr>
            <w:r>
              <w:rPr>
                <w:sz w:val="18"/>
              </w:rPr>
              <w:t>1-1117</w:t>
            </w:r>
          </w:p>
        </w:tc>
        <w:tc>
          <w:tcPr>
            <w:tcW w:w="2556" w:type="dxa"/>
            <w:tcMar>
              <w:top w:w="90" w:type="dxa"/>
              <w:left w:w="90" w:type="dxa"/>
              <w:bottom w:w="90" w:type="dxa"/>
              <w:right w:w="90" w:type="dxa"/>
            </w:tcMar>
            <w:vAlign w:val="center"/>
          </w:tcPr>
          <w:p w14:paraId="65250E6F" w14:textId="77777777" w:rsidR="00D929FF" w:rsidRDefault="00000000">
            <w:pPr>
              <w:spacing w:after="40"/>
            </w:pPr>
            <w:r>
              <w:rPr>
                <w:sz w:val="18"/>
              </w:rPr>
              <w:t>Extension layer</w:t>
            </w:r>
          </w:p>
        </w:tc>
        <w:tc>
          <w:tcPr>
            <w:tcW w:w="2556" w:type="dxa"/>
            <w:tcMar>
              <w:top w:w="90" w:type="dxa"/>
              <w:left w:w="90" w:type="dxa"/>
              <w:bottom w:w="90" w:type="dxa"/>
              <w:right w:w="90" w:type="dxa"/>
            </w:tcMar>
            <w:vAlign w:val="center"/>
          </w:tcPr>
          <w:p w14:paraId="59A7935C" w14:textId="77777777" w:rsidR="00D929FF" w:rsidRDefault="00000000">
            <w:pPr>
              <w:spacing w:after="40"/>
            </w:pPr>
            <w:r>
              <w:rPr>
                <w:sz w:val="18"/>
              </w:rPr>
              <w:t>CrawlVisit, extended CrawlAuditor, improved full-site flow, navigation tab, JSON export override, main()</w:t>
            </w:r>
          </w:p>
        </w:tc>
      </w:tr>
    </w:tbl>
    <w:p w14:paraId="350BF01A" w14:textId="77777777" w:rsidR="00D929FF" w:rsidRDefault="00000000">
      <w:pPr>
        <w:pStyle w:val="Titre2"/>
      </w:pPr>
      <w:r>
        <w:t>2.1 High-level runtime architecture</w:t>
      </w:r>
    </w:p>
    <w:tbl>
      <w:tblPr>
        <w:tblStyle w:val="Grilledutableau"/>
        <w:tblW w:w="0" w:type="auto"/>
        <w:jc w:val="center"/>
        <w:tblLook w:val="04A0" w:firstRow="1" w:lastRow="0" w:firstColumn="1" w:lastColumn="0" w:noHBand="0" w:noVBand="1"/>
      </w:tblPr>
      <w:tblGrid>
        <w:gridCol w:w="3408"/>
        <w:gridCol w:w="3408"/>
        <w:gridCol w:w="3408"/>
      </w:tblGrid>
      <w:tr w:rsidR="00D929FF" w14:paraId="2D1070F8" w14:textId="77777777">
        <w:trPr>
          <w:jc w:val="center"/>
        </w:trPr>
        <w:tc>
          <w:tcPr>
            <w:tcW w:w="3408" w:type="dxa"/>
            <w:shd w:val="clear" w:color="auto" w:fill="1F4E78"/>
            <w:tcMar>
              <w:top w:w="90" w:type="dxa"/>
              <w:left w:w="90" w:type="dxa"/>
              <w:bottom w:w="90" w:type="dxa"/>
              <w:right w:w="90" w:type="dxa"/>
            </w:tcMar>
            <w:vAlign w:val="center"/>
          </w:tcPr>
          <w:p w14:paraId="2606E9AB" w14:textId="77777777" w:rsidR="00D929FF" w:rsidRDefault="00000000">
            <w:pPr>
              <w:spacing w:after="40"/>
              <w:jc w:val="center"/>
            </w:pPr>
            <w:r>
              <w:rPr>
                <w:b/>
                <w:color w:val="FFFFFF"/>
                <w:sz w:val="18"/>
              </w:rPr>
              <w:t>Layer</w:t>
            </w:r>
          </w:p>
        </w:tc>
        <w:tc>
          <w:tcPr>
            <w:tcW w:w="3408" w:type="dxa"/>
            <w:shd w:val="clear" w:color="auto" w:fill="1F4E78"/>
            <w:tcMar>
              <w:top w:w="90" w:type="dxa"/>
              <w:left w:w="90" w:type="dxa"/>
              <w:bottom w:w="90" w:type="dxa"/>
              <w:right w:w="90" w:type="dxa"/>
            </w:tcMar>
            <w:vAlign w:val="center"/>
          </w:tcPr>
          <w:p w14:paraId="723EFEE3" w14:textId="77777777" w:rsidR="00D929FF" w:rsidRDefault="00000000">
            <w:pPr>
              <w:spacing w:after="40"/>
              <w:jc w:val="center"/>
            </w:pPr>
            <w:r>
              <w:rPr>
                <w:b/>
                <w:color w:val="FFFFFF"/>
                <w:sz w:val="18"/>
              </w:rPr>
              <w:t>Main object</w:t>
            </w:r>
          </w:p>
        </w:tc>
        <w:tc>
          <w:tcPr>
            <w:tcW w:w="3408" w:type="dxa"/>
            <w:shd w:val="clear" w:color="auto" w:fill="1F4E78"/>
            <w:tcMar>
              <w:top w:w="90" w:type="dxa"/>
              <w:left w:w="90" w:type="dxa"/>
              <w:bottom w:w="90" w:type="dxa"/>
              <w:right w:w="90" w:type="dxa"/>
            </w:tcMar>
            <w:vAlign w:val="center"/>
          </w:tcPr>
          <w:p w14:paraId="75C54C63" w14:textId="77777777" w:rsidR="00D929FF" w:rsidRDefault="00000000">
            <w:pPr>
              <w:spacing w:after="40"/>
              <w:jc w:val="center"/>
            </w:pPr>
            <w:r>
              <w:rPr>
                <w:b/>
                <w:color w:val="FFFFFF"/>
                <w:sz w:val="18"/>
              </w:rPr>
              <w:t>Responsibility</w:t>
            </w:r>
          </w:p>
        </w:tc>
      </w:tr>
      <w:tr w:rsidR="00D929FF" w14:paraId="04D56AEC" w14:textId="77777777">
        <w:trPr>
          <w:jc w:val="center"/>
        </w:trPr>
        <w:tc>
          <w:tcPr>
            <w:tcW w:w="3408" w:type="dxa"/>
            <w:tcMar>
              <w:top w:w="90" w:type="dxa"/>
              <w:left w:w="90" w:type="dxa"/>
              <w:bottom w:w="90" w:type="dxa"/>
              <w:right w:w="90" w:type="dxa"/>
            </w:tcMar>
            <w:vAlign w:val="center"/>
          </w:tcPr>
          <w:p w14:paraId="6ACAAF6F" w14:textId="77777777" w:rsidR="00D929FF" w:rsidRDefault="00000000">
            <w:pPr>
              <w:spacing w:after="40"/>
            </w:pPr>
            <w:r>
              <w:rPr>
                <w:sz w:val="18"/>
              </w:rPr>
              <w:t>UI layer</w:t>
            </w:r>
          </w:p>
        </w:tc>
        <w:tc>
          <w:tcPr>
            <w:tcW w:w="3408" w:type="dxa"/>
            <w:tcMar>
              <w:top w:w="90" w:type="dxa"/>
              <w:left w:w="90" w:type="dxa"/>
              <w:bottom w:w="90" w:type="dxa"/>
              <w:right w:w="90" w:type="dxa"/>
            </w:tcMar>
            <w:vAlign w:val="center"/>
          </w:tcPr>
          <w:p w14:paraId="7CB93141" w14:textId="77777777" w:rsidR="00D929FF" w:rsidRDefault="00000000">
            <w:pPr>
              <w:spacing w:after="40"/>
            </w:pPr>
            <w:r>
              <w:rPr>
                <w:sz w:val="18"/>
              </w:rPr>
              <w:t>AuditorGUI (v3/v4)</w:t>
            </w:r>
          </w:p>
        </w:tc>
        <w:tc>
          <w:tcPr>
            <w:tcW w:w="3408" w:type="dxa"/>
            <w:tcMar>
              <w:top w:w="90" w:type="dxa"/>
              <w:left w:w="90" w:type="dxa"/>
              <w:bottom w:w="90" w:type="dxa"/>
              <w:right w:w="90" w:type="dxa"/>
            </w:tcMar>
            <w:vAlign w:val="center"/>
          </w:tcPr>
          <w:p w14:paraId="67A3753C" w14:textId="77777777" w:rsidR="00D929FF" w:rsidRDefault="00000000">
            <w:pPr>
              <w:spacing w:after="40"/>
            </w:pPr>
            <w:r>
              <w:rPr>
                <w:sz w:val="18"/>
              </w:rPr>
              <w:t>Collects user input, starts background work, renders charts, tables, tabs, and export actions.</w:t>
            </w:r>
          </w:p>
        </w:tc>
      </w:tr>
      <w:tr w:rsidR="00D929FF" w14:paraId="685886CE" w14:textId="77777777">
        <w:trPr>
          <w:jc w:val="center"/>
        </w:trPr>
        <w:tc>
          <w:tcPr>
            <w:tcW w:w="3408" w:type="dxa"/>
            <w:tcMar>
              <w:top w:w="90" w:type="dxa"/>
              <w:left w:w="90" w:type="dxa"/>
              <w:bottom w:w="90" w:type="dxa"/>
              <w:right w:w="90" w:type="dxa"/>
            </w:tcMar>
            <w:vAlign w:val="center"/>
          </w:tcPr>
          <w:p w14:paraId="0A739756" w14:textId="77777777" w:rsidR="00D929FF" w:rsidRDefault="00000000">
            <w:pPr>
              <w:spacing w:after="40"/>
            </w:pPr>
            <w:r>
              <w:rPr>
                <w:sz w:val="18"/>
              </w:rPr>
              <w:t>Audit orchestration layer</w:t>
            </w:r>
          </w:p>
        </w:tc>
        <w:tc>
          <w:tcPr>
            <w:tcW w:w="3408" w:type="dxa"/>
            <w:tcMar>
              <w:top w:w="90" w:type="dxa"/>
              <w:left w:w="90" w:type="dxa"/>
              <w:bottom w:w="90" w:type="dxa"/>
              <w:right w:w="90" w:type="dxa"/>
            </w:tcMar>
            <w:vAlign w:val="center"/>
          </w:tcPr>
          <w:p w14:paraId="0F81692E" w14:textId="77777777" w:rsidR="00D929FF" w:rsidRDefault="00000000">
            <w:pPr>
              <w:spacing w:after="40"/>
            </w:pPr>
            <w:r>
              <w:rPr>
                <w:sz w:val="18"/>
              </w:rPr>
              <w:t>CrawlAuditor (v3/v4)</w:t>
            </w:r>
          </w:p>
        </w:tc>
        <w:tc>
          <w:tcPr>
            <w:tcW w:w="3408" w:type="dxa"/>
            <w:tcMar>
              <w:top w:w="90" w:type="dxa"/>
              <w:left w:w="90" w:type="dxa"/>
              <w:bottom w:w="90" w:type="dxa"/>
              <w:right w:w="90" w:type="dxa"/>
            </w:tcMar>
            <w:vAlign w:val="center"/>
          </w:tcPr>
          <w:p w14:paraId="72ACC042" w14:textId="77777777" w:rsidR="00D929FF" w:rsidRDefault="00000000">
            <w:pPr>
              <w:spacing w:after="40"/>
            </w:pPr>
            <w:r>
              <w:rPr>
                <w:sz w:val="18"/>
              </w:rPr>
              <w:t>Normalizes URLs, fetches pages, runs check methods, scores results, builds summaries, and aggregates site findings.</w:t>
            </w:r>
          </w:p>
        </w:tc>
      </w:tr>
      <w:tr w:rsidR="00D929FF" w14:paraId="448361CF" w14:textId="77777777">
        <w:trPr>
          <w:jc w:val="center"/>
        </w:trPr>
        <w:tc>
          <w:tcPr>
            <w:tcW w:w="3408" w:type="dxa"/>
            <w:tcMar>
              <w:top w:w="90" w:type="dxa"/>
              <w:left w:w="90" w:type="dxa"/>
              <w:bottom w:w="90" w:type="dxa"/>
              <w:right w:w="90" w:type="dxa"/>
            </w:tcMar>
            <w:vAlign w:val="center"/>
          </w:tcPr>
          <w:p w14:paraId="27387D28" w14:textId="77777777" w:rsidR="00D929FF" w:rsidRDefault="00000000">
            <w:pPr>
              <w:spacing w:after="40"/>
            </w:pPr>
            <w:r>
              <w:rPr>
                <w:sz w:val="18"/>
              </w:rPr>
              <w:t>Result model layer</w:t>
            </w:r>
          </w:p>
        </w:tc>
        <w:tc>
          <w:tcPr>
            <w:tcW w:w="3408" w:type="dxa"/>
            <w:tcMar>
              <w:top w:w="90" w:type="dxa"/>
              <w:left w:w="90" w:type="dxa"/>
              <w:bottom w:w="90" w:type="dxa"/>
              <w:right w:w="90" w:type="dxa"/>
            </w:tcMar>
            <w:vAlign w:val="center"/>
          </w:tcPr>
          <w:p w14:paraId="3D2625B9" w14:textId="77777777" w:rsidR="00D929FF" w:rsidRDefault="00000000">
            <w:pPr>
              <w:spacing w:after="40"/>
            </w:pPr>
            <w:r>
              <w:rPr>
                <w:sz w:val="18"/>
              </w:rPr>
              <w:t>Finding / PageAuditResult / SiteAuditResult / RobotsContext / CrawlVisit</w:t>
            </w:r>
          </w:p>
        </w:tc>
        <w:tc>
          <w:tcPr>
            <w:tcW w:w="3408" w:type="dxa"/>
            <w:tcMar>
              <w:top w:w="90" w:type="dxa"/>
              <w:left w:w="90" w:type="dxa"/>
              <w:bottom w:w="90" w:type="dxa"/>
              <w:right w:w="90" w:type="dxa"/>
            </w:tcMar>
            <w:vAlign w:val="center"/>
          </w:tcPr>
          <w:p w14:paraId="7B81FAE7" w14:textId="77777777" w:rsidR="00D929FF" w:rsidRDefault="00000000">
            <w:pPr>
              <w:spacing w:after="40"/>
            </w:pPr>
            <w:r>
              <w:rPr>
                <w:sz w:val="18"/>
              </w:rPr>
              <w:t>Stores structured audit facts for the UI and exports.</w:t>
            </w:r>
          </w:p>
        </w:tc>
      </w:tr>
      <w:tr w:rsidR="00D929FF" w14:paraId="7B246144" w14:textId="77777777">
        <w:trPr>
          <w:jc w:val="center"/>
        </w:trPr>
        <w:tc>
          <w:tcPr>
            <w:tcW w:w="3408" w:type="dxa"/>
            <w:tcMar>
              <w:top w:w="90" w:type="dxa"/>
              <w:left w:w="90" w:type="dxa"/>
              <w:bottom w:w="90" w:type="dxa"/>
              <w:right w:w="90" w:type="dxa"/>
            </w:tcMar>
            <w:vAlign w:val="center"/>
          </w:tcPr>
          <w:p w14:paraId="7F4C1FA2" w14:textId="77777777" w:rsidR="00D929FF" w:rsidRDefault="00000000">
            <w:pPr>
              <w:spacing w:after="40"/>
            </w:pPr>
            <w:r>
              <w:rPr>
                <w:sz w:val="18"/>
              </w:rPr>
              <w:t>Networking layer</w:t>
            </w:r>
          </w:p>
        </w:tc>
        <w:tc>
          <w:tcPr>
            <w:tcW w:w="3408" w:type="dxa"/>
            <w:tcMar>
              <w:top w:w="90" w:type="dxa"/>
              <w:left w:w="90" w:type="dxa"/>
              <w:bottom w:w="90" w:type="dxa"/>
              <w:right w:w="90" w:type="dxa"/>
            </w:tcMar>
            <w:vAlign w:val="center"/>
          </w:tcPr>
          <w:p w14:paraId="26667719" w14:textId="77777777" w:rsidR="00D929FF" w:rsidRDefault="00000000">
            <w:pPr>
              <w:spacing w:after="40"/>
            </w:pPr>
            <w:r>
              <w:rPr>
                <w:sz w:val="18"/>
              </w:rPr>
              <w:t>requests.Session + helpers</w:t>
            </w:r>
          </w:p>
        </w:tc>
        <w:tc>
          <w:tcPr>
            <w:tcW w:w="3408" w:type="dxa"/>
            <w:tcMar>
              <w:top w:w="90" w:type="dxa"/>
              <w:left w:w="90" w:type="dxa"/>
              <w:bottom w:w="90" w:type="dxa"/>
              <w:right w:w="90" w:type="dxa"/>
            </w:tcMar>
            <w:vAlign w:val="center"/>
          </w:tcPr>
          <w:p w14:paraId="43F3CDA1" w14:textId="77777777" w:rsidR="00D929FF" w:rsidRDefault="00000000">
            <w:pPr>
              <w:spacing w:after="40"/>
            </w:pPr>
            <w:r>
              <w:rPr>
                <w:sz w:val="18"/>
              </w:rPr>
              <w:t>Downloads HTML, robots.txt, sitemaps, and sampled resources.</w:t>
            </w:r>
          </w:p>
        </w:tc>
      </w:tr>
      <w:tr w:rsidR="00D929FF" w14:paraId="78D8EC3C" w14:textId="77777777">
        <w:trPr>
          <w:jc w:val="center"/>
        </w:trPr>
        <w:tc>
          <w:tcPr>
            <w:tcW w:w="3408" w:type="dxa"/>
            <w:tcMar>
              <w:top w:w="90" w:type="dxa"/>
              <w:left w:w="90" w:type="dxa"/>
              <w:bottom w:w="90" w:type="dxa"/>
              <w:right w:w="90" w:type="dxa"/>
            </w:tcMar>
            <w:vAlign w:val="center"/>
          </w:tcPr>
          <w:p w14:paraId="3DB46E5B" w14:textId="77777777" w:rsidR="00D929FF" w:rsidRDefault="00000000">
            <w:pPr>
              <w:spacing w:after="40"/>
            </w:pPr>
            <w:r>
              <w:rPr>
                <w:sz w:val="18"/>
              </w:rPr>
              <w:t>Parsing layer</w:t>
            </w:r>
          </w:p>
        </w:tc>
        <w:tc>
          <w:tcPr>
            <w:tcW w:w="3408" w:type="dxa"/>
            <w:tcMar>
              <w:top w:w="90" w:type="dxa"/>
              <w:left w:w="90" w:type="dxa"/>
              <w:bottom w:w="90" w:type="dxa"/>
              <w:right w:w="90" w:type="dxa"/>
            </w:tcMar>
            <w:vAlign w:val="center"/>
          </w:tcPr>
          <w:p w14:paraId="4DFA6E40" w14:textId="77777777" w:rsidR="00D929FF" w:rsidRDefault="00000000">
            <w:pPr>
              <w:spacing w:after="40"/>
            </w:pPr>
            <w:r>
              <w:rPr>
                <w:sz w:val="18"/>
              </w:rPr>
              <w:t>BeautifulSoup / xml.etree / RobotFileParser</w:t>
            </w:r>
          </w:p>
        </w:tc>
        <w:tc>
          <w:tcPr>
            <w:tcW w:w="3408" w:type="dxa"/>
            <w:tcMar>
              <w:top w:w="90" w:type="dxa"/>
              <w:left w:w="90" w:type="dxa"/>
              <w:bottom w:w="90" w:type="dxa"/>
              <w:right w:w="90" w:type="dxa"/>
            </w:tcMar>
            <w:vAlign w:val="center"/>
          </w:tcPr>
          <w:p w14:paraId="1B647B3F" w14:textId="77777777" w:rsidR="00D929FF" w:rsidRDefault="00000000">
            <w:pPr>
              <w:spacing w:after="40"/>
            </w:pPr>
            <w:r>
              <w:rPr>
                <w:sz w:val="18"/>
              </w:rPr>
              <w:t>Parses HTML directives, links, resource tags, sitemap XML, and robots rules.</w:t>
            </w:r>
          </w:p>
        </w:tc>
      </w:tr>
      <w:tr w:rsidR="00D929FF" w14:paraId="4DA76AE9" w14:textId="77777777">
        <w:trPr>
          <w:jc w:val="center"/>
        </w:trPr>
        <w:tc>
          <w:tcPr>
            <w:tcW w:w="3408" w:type="dxa"/>
            <w:tcMar>
              <w:top w:w="90" w:type="dxa"/>
              <w:left w:w="90" w:type="dxa"/>
              <w:bottom w:w="90" w:type="dxa"/>
              <w:right w:w="90" w:type="dxa"/>
            </w:tcMar>
            <w:vAlign w:val="center"/>
          </w:tcPr>
          <w:p w14:paraId="34EBBD86" w14:textId="77777777" w:rsidR="00D929FF" w:rsidRDefault="00000000">
            <w:pPr>
              <w:spacing w:after="40"/>
            </w:pPr>
            <w:r>
              <w:rPr>
                <w:sz w:val="18"/>
              </w:rPr>
              <w:t>Reporting layer</w:t>
            </w:r>
          </w:p>
        </w:tc>
        <w:tc>
          <w:tcPr>
            <w:tcW w:w="3408" w:type="dxa"/>
            <w:tcMar>
              <w:top w:w="90" w:type="dxa"/>
              <w:left w:w="90" w:type="dxa"/>
              <w:bottom w:w="90" w:type="dxa"/>
              <w:right w:w="90" w:type="dxa"/>
            </w:tcMar>
            <w:vAlign w:val="center"/>
          </w:tcPr>
          <w:p w14:paraId="52D27DBE" w14:textId="77777777" w:rsidR="00D929FF" w:rsidRDefault="00000000">
            <w:pPr>
              <w:spacing w:after="40"/>
            </w:pPr>
            <w:r>
              <w:rPr>
                <w:sz w:val="18"/>
              </w:rPr>
              <w:t>summary builders + chart drawing + exporters</w:t>
            </w:r>
          </w:p>
        </w:tc>
        <w:tc>
          <w:tcPr>
            <w:tcW w:w="3408" w:type="dxa"/>
            <w:tcMar>
              <w:top w:w="90" w:type="dxa"/>
              <w:left w:w="90" w:type="dxa"/>
              <w:bottom w:w="90" w:type="dxa"/>
              <w:right w:w="90" w:type="dxa"/>
            </w:tcMar>
            <w:vAlign w:val="center"/>
          </w:tcPr>
          <w:p w14:paraId="702EC779" w14:textId="77777777" w:rsidR="00D929FF" w:rsidRDefault="00000000">
            <w:pPr>
              <w:spacing w:after="40"/>
            </w:pPr>
            <w:r>
              <w:rPr>
                <w:sz w:val="18"/>
              </w:rPr>
              <w:t>Converts technical state into SEO-friendly summaries, actions, charts, and files.</w:t>
            </w:r>
          </w:p>
        </w:tc>
      </w:tr>
    </w:tbl>
    <w:p w14:paraId="2ABD5386" w14:textId="77777777" w:rsidR="00D929FF" w:rsidRDefault="00000000">
      <w:pPr>
        <w:pStyle w:val="Titre1"/>
      </w:pPr>
      <w:r>
        <w:t>3. Processing flows</w:t>
      </w:r>
    </w:p>
    <w:p w14:paraId="3C39FE37" w14:textId="77777777" w:rsidR="00D929FF" w:rsidRDefault="00000000">
      <w:pPr>
        <w:pStyle w:val="Titre2"/>
      </w:pPr>
      <w:r>
        <w:t>3.1 Single-page audit flow</w:t>
      </w:r>
    </w:p>
    <w:p w14:paraId="17DA6936" w14:textId="77777777" w:rsidR="00D929FF" w:rsidRDefault="00000000">
      <w:pPr>
        <w:pStyle w:val="Listepuces"/>
        <w:spacing w:after="40"/>
      </w:pPr>
      <w:r>
        <w:t>Normalize the input URL and create a PageAuditResult container.</w:t>
      </w:r>
    </w:p>
    <w:p w14:paraId="3102FF4E" w14:textId="77777777" w:rsidR="00D929FF" w:rsidRDefault="00000000">
      <w:pPr>
        <w:pStyle w:val="Listepuces"/>
        <w:spacing w:after="40"/>
      </w:pPr>
      <w:r>
        <w:t>Fetch the page with the main user agent and record final URL, status, headers, and timing.</w:t>
      </w:r>
    </w:p>
    <w:p w14:paraId="5B092023" w14:textId="77777777" w:rsidR="00D929FF" w:rsidRDefault="00000000">
      <w:pPr>
        <w:pStyle w:val="Listepuces"/>
        <w:spacing w:after="40"/>
      </w:pPr>
      <w:r>
        <w:t>Load robots.txt and parse sitemap declarations through RobotsContext.</w:t>
      </w:r>
    </w:p>
    <w:p w14:paraId="0822BF87" w14:textId="77777777" w:rsidR="00D929FF" w:rsidRDefault="00000000">
      <w:pPr>
        <w:pStyle w:val="Listepuces"/>
        <w:spacing w:after="40"/>
      </w:pPr>
      <w:r>
        <w:t>Run individual checks in sequence: redirects, HTTP state, HTTPS, robots/sitemaps, size/type, page directives, canonical, metadata/mobile basics, content clues, links, resources, parameter URLs, pagination, and mobile-first parity.</w:t>
      </w:r>
    </w:p>
    <w:p w14:paraId="381A453B" w14:textId="77777777" w:rsidR="00D929FF" w:rsidRDefault="00000000">
      <w:pPr>
        <w:pStyle w:val="Listepuces"/>
        <w:spacing w:after="40"/>
      </w:pPr>
      <w:r>
        <w:t>Collect findings, compute score penalties, infer indexability, and build the executive summary plus top actions.</w:t>
      </w:r>
    </w:p>
    <w:p w14:paraId="62DEC232" w14:textId="77777777" w:rsidR="00D929FF" w:rsidRDefault="00000000">
      <w:pPr>
        <w:pStyle w:val="Titre2"/>
      </w:pPr>
      <w:r>
        <w:lastRenderedPageBreak/>
        <w:t>3.2 Full-website audit flow</w:t>
      </w:r>
    </w:p>
    <w:p w14:paraId="16CCE93C" w14:textId="77777777" w:rsidR="00D929FF" w:rsidRDefault="00000000">
      <w:pPr>
        <w:pStyle w:val="Listepuces"/>
        <w:spacing w:after="40"/>
      </w:pPr>
      <w:r>
        <w:t>Normalize the starting URL and load the shared robots context once.</w:t>
      </w:r>
    </w:p>
    <w:p w14:paraId="4E1C59F2" w14:textId="77777777" w:rsidR="00D929FF" w:rsidRDefault="00000000">
      <w:pPr>
        <w:pStyle w:val="Listepuces"/>
        <w:spacing w:after="40"/>
      </w:pPr>
      <w:r>
        <w:t>Seed the crawl queue with the start URL and optionally same-domain URLs extracted from XML sitemaps.</w:t>
      </w:r>
    </w:p>
    <w:p w14:paraId="30B366C4" w14:textId="77777777" w:rsidR="00D929FF" w:rsidRDefault="00000000">
      <w:pPr>
        <w:pStyle w:val="Listepuces"/>
        <w:spacing w:after="40"/>
      </w:pPr>
      <w:r>
        <w:t>Pop URLs from the queue breadth-first, audit each page with the single-page pipeline, and annotate each page with depth, parent URL, and discovery method.</w:t>
      </w:r>
    </w:p>
    <w:p w14:paraId="6D7A3C7A" w14:textId="77777777" w:rsidR="00D929FF" w:rsidRDefault="00000000">
      <w:pPr>
        <w:pStyle w:val="Listepuces"/>
        <w:spacing w:after="40"/>
      </w:pPr>
      <w:r>
        <w:t>Feed newly discovered internal href URLs back into the queue until the page limit or depth limit is reached.</w:t>
      </w:r>
    </w:p>
    <w:p w14:paraId="056EF4E8" w14:textId="77777777" w:rsidR="00D929FF" w:rsidRDefault="00000000">
      <w:pPr>
        <w:pStyle w:val="Listepuces"/>
        <w:spacing w:after="40"/>
      </w:pPr>
      <w:r>
        <w:t>Aggregate page findings into sitewide findings, compute the site score, and build the sitewide summary and top actions.</w:t>
      </w:r>
    </w:p>
    <w:p w14:paraId="0CB62101" w14:textId="77777777" w:rsidR="00D929FF" w:rsidRDefault="00000000">
      <w:pPr>
        <w:spacing w:after="120"/>
      </w:pPr>
      <w:r>
        <w:t>The full-site loop in v4 is breadth-first and bounded. It respects a page limit, a depth limit, a same-domain restriction, duplicate URL signatures, and a non-HTML extension skip list. Discovery sources are explicit: the start URL, XML sitemaps, and crawlable internal href links. Every visited page is annotated with depth, parent URL, discovery method, and a crawl path array so the SEO team can see exactly how the crawler moved.</w:t>
      </w:r>
    </w:p>
    <w:p w14:paraId="421CEA19" w14:textId="77777777" w:rsidR="00D929FF" w:rsidRDefault="00000000">
      <w:pPr>
        <w:pStyle w:val="Titre1"/>
      </w:pPr>
      <w:r>
        <w:t>4. Data models</w:t>
      </w:r>
    </w:p>
    <w:p w14:paraId="6A4D868A" w14:textId="77777777" w:rsidR="00D929FF" w:rsidRDefault="00000000">
      <w:pPr>
        <w:spacing w:after="120"/>
      </w:pPr>
      <w:r>
        <w:t>The data classes are the backbone of the application. They separate raw audit facts from presentation logic, which is why the GUI and the exports can reuse the same information.</w:t>
      </w:r>
    </w:p>
    <w:p w14:paraId="3B2F4495" w14:textId="77777777" w:rsidR="00D929FF" w:rsidRDefault="00000000">
      <w:pPr>
        <w:pStyle w:val="Titre2"/>
      </w:pPr>
      <w:r>
        <w:t>Finding</w:t>
      </w:r>
    </w:p>
    <w:p w14:paraId="1F66E9EA" w14:textId="77777777" w:rsidR="00D929FF" w:rsidRDefault="00000000">
      <w:pPr>
        <w:spacing w:after="120"/>
      </w:pPr>
      <w:r>
        <w:t>Defined in lines 134-142.</w:t>
      </w:r>
    </w:p>
    <w:tbl>
      <w:tblPr>
        <w:tblStyle w:val="Grilledutableau"/>
        <w:tblW w:w="0" w:type="auto"/>
        <w:jc w:val="center"/>
        <w:tblLook w:val="04A0" w:firstRow="1" w:lastRow="0" w:firstColumn="1" w:lastColumn="0" w:noHBand="0" w:noVBand="1"/>
      </w:tblPr>
      <w:tblGrid>
        <w:gridCol w:w="3408"/>
        <w:gridCol w:w="3408"/>
        <w:gridCol w:w="3408"/>
      </w:tblGrid>
      <w:tr w:rsidR="00D929FF" w14:paraId="61D6BF47" w14:textId="77777777">
        <w:trPr>
          <w:jc w:val="center"/>
        </w:trPr>
        <w:tc>
          <w:tcPr>
            <w:tcW w:w="3408" w:type="dxa"/>
            <w:shd w:val="clear" w:color="auto" w:fill="1F4E78"/>
            <w:tcMar>
              <w:top w:w="90" w:type="dxa"/>
              <w:left w:w="90" w:type="dxa"/>
              <w:bottom w:w="90" w:type="dxa"/>
              <w:right w:w="90" w:type="dxa"/>
            </w:tcMar>
            <w:vAlign w:val="center"/>
          </w:tcPr>
          <w:p w14:paraId="4A286B0F" w14:textId="77777777" w:rsidR="00D929FF" w:rsidRDefault="00000000">
            <w:pPr>
              <w:spacing w:after="40"/>
              <w:jc w:val="center"/>
            </w:pPr>
            <w:r>
              <w:rPr>
                <w:b/>
                <w:color w:val="FFFFFF"/>
                <w:sz w:val="18"/>
              </w:rPr>
              <w:t>Field</w:t>
            </w:r>
          </w:p>
        </w:tc>
        <w:tc>
          <w:tcPr>
            <w:tcW w:w="3408" w:type="dxa"/>
            <w:shd w:val="clear" w:color="auto" w:fill="1F4E78"/>
            <w:tcMar>
              <w:top w:w="90" w:type="dxa"/>
              <w:left w:w="90" w:type="dxa"/>
              <w:bottom w:w="90" w:type="dxa"/>
              <w:right w:w="90" w:type="dxa"/>
            </w:tcMar>
            <w:vAlign w:val="center"/>
          </w:tcPr>
          <w:p w14:paraId="0B9FE902" w14:textId="77777777" w:rsidR="00D929FF" w:rsidRDefault="00000000">
            <w:pPr>
              <w:spacing w:after="40"/>
              <w:jc w:val="center"/>
            </w:pPr>
            <w:r>
              <w:rPr>
                <w:b/>
                <w:color w:val="FFFFFF"/>
                <w:sz w:val="18"/>
              </w:rPr>
              <w:t>Type</w:t>
            </w:r>
          </w:p>
        </w:tc>
        <w:tc>
          <w:tcPr>
            <w:tcW w:w="3408" w:type="dxa"/>
            <w:shd w:val="clear" w:color="auto" w:fill="1F4E78"/>
            <w:tcMar>
              <w:top w:w="90" w:type="dxa"/>
              <w:left w:w="90" w:type="dxa"/>
              <w:bottom w:w="90" w:type="dxa"/>
              <w:right w:w="90" w:type="dxa"/>
            </w:tcMar>
            <w:vAlign w:val="center"/>
          </w:tcPr>
          <w:p w14:paraId="10BA9AF1" w14:textId="77777777" w:rsidR="00D929FF" w:rsidRDefault="00000000">
            <w:pPr>
              <w:spacing w:after="40"/>
              <w:jc w:val="center"/>
            </w:pPr>
            <w:r>
              <w:rPr>
                <w:b/>
                <w:color w:val="FFFFFF"/>
                <w:sz w:val="18"/>
              </w:rPr>
              <w:t>Purpose</w:t>
            </w:r>
          </w:p>
        </w:tc>
      </w:tr>
      <w:tr w:rsidR="00D929FF" w14:paraId="2A1747F7" w14:textId="77777777">
        <w:trPr>
          <w:jc w:val="center"/>
        </w:trPr>
        <w:tc>
          <w:tcPr>
            <w:tcW w:w="3408" w:type="dxa"/>
            <w:tcMar>
              <w:top w:w="90" w:type="dxa"/>
              <w:left w:w="90" w:type="dxa"/>
              <w:bottom w:w="90" w:type="dxa"/>
              <w:right w:w="90" w:type="dxa"/>
            </w:tcMar>
            <w:vAlign w:val="center"/>
          </w:tcPr>
          <w:p w14:paraId="0674FBAF" w14:textId="77777777" w:rsidR="00D929FF" w:rsidRDefault="00000000">
            <w:pPr>
              <w:spacing w:after="40"/>
            </w:pPr>
            <w:r>
              <w:rPr>
                <w:sz w:val="18"/>
              </w:rPr>
              <w:t>severity</w:t>
            </w:r>
          </w:p>
        </w:tc>
        <w:tc>
          <w:tcPr>
            <w:tcW w:w="3408" w:type="dxa"/>
            <w:tcMar>
              <w:top w:w="90" w:type="dxa"/>
              <w:left w:w="90" w:type="dxa"/>
              <w:bottom w:w="90" w:type="dxa"/>
              <w:right w:w="90" w:type="dxa"/>
            </w:tcMar>
            <w:vAlign w:val="center"/>
          </w:tcPr>
          <w:p w14:paraId="50E829D6"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7599D898" w14:textId="77777777" w:rsidR="00D929FF" w:rsidRDefault="00000000">
            <w:pPr>
              <w:spacing w:after="40"/>
            </w:pPr>
            <w:r>
              <w:rPr>
                <w:sz w:val="18"/>
              </w:rPr>
              <w:t>Priority level used for scoring and charting.</w:t>
            </w:r>
          </w:p>
        </w:tc>
      </w:tr>
      <w:tr w:rsidR="00D929FF" w14:paraId="123FC224" w14:textId="77777777">
        <w:trPr>
          <w:jc w:val="center"/>
        </w:trPr>
        <w:tc>
          <w:tcPr>
            <w:tcW w:w="3408" w:type="dxa"/>
            <w:tcMar>
              <w:top w:w="90" w:type="dxa"/>
              <w:left w:w="90" w:type="dxa"/>
              <w:bottom w:w="90" w:type="dxa"/>
              <w:right w:w="90" w:type="dxa"/>
            </w:tcMar>
            <w:vAlign w:val="center"/>
          </w:tcPr>
          <w:p w14:paraId="5A30953D" w14:textId="77777777" w:rsidR="00D929FF" w:rsidRDefault="00000000">
            <w:pPr>
              <w:spacing w:after="40"/>
            </w:pPr>
            <w:r>
              <w:rPr>
                <w:sz w:val="18"/>
              </w:rPr>
              <w:t>title</w:t>
            </w:r>
          </w:p>
        </w:tc>
        <w:tc>
          <w:tcPr>
            <w:tcW w:w="3408" w:type="dxa"/>
            <w:tcMar>
              <w:top w:w="90" w:type="dxa"/>
              <w:left w:w="90" w:type="dxa"/>
              <w:bottom w:w="90" w:type="dxa"/>
              <w:right w:w="90" w:type="dxa"/>
            </w:tcMar>
            <w:vAlign w:val="center"/>
          </w:tcPr>
          <w:p w14:paraId="14DA1C14"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0E73F9B8" w14:textId="77777777" w:rsidR="00D929FF" w:rsidRDefault="00000000">
            <w:pPr>
              <w:spacing w:after="40"/>
            </w:pPr>
            <w:r>
              <w:rPr>
                <w:sz w:val="18"/>
              </w:rPr>
              <w:t>Short issue label shown in the UI and exports.</w:t>
            </w:r>
          </w:p>
        </w:tc>
      </w:tr>
      <w:tr w:rsidR="00D929FF" w14:paraId="4926C939" w14:textId="77777777">
        <w:trPr>
          <w:jc w:val="center"/>
        </w:trPr>
        <w:tc>
          <w:tcPr>
            <w:tcW w:w="3408" w:type="dxa"/>
            <w:tcMar>
              <w:top w:w="90" w:type="dxa"/>
              <w:left w:w="90" w:type="dxa"/>
              <w:bottom w:w="90" w:type="dxa"/>
              <w:right w:w="90" w:type="dxa"/>
            </w:tcMar>
            <w:vAlign w:val="center"/>
          </w:tcPr>
          <w:p w14:paraId="33079EB2" w14:textId="77777777" w:rsidR="00D929FF" w:rsidRDefault="00000000">
            <w:pPr>
              <w:spacing w:after="40"/>
            </w:pPr>
            <w:r>
              <w:rPr>
                <w:sz w:val="18"/>
              </w:rPr>
              <w:t>details</w:t>
            </w:r>
          </w:p>
        </w:tc>
        <w:tc>
          <w:tcPr>
            <w:tcW w:w="3408" w:type="dxa"/>
            <w:tcMar>
              <w:top w:w="90" w:type="dxa"/>
              <w:left w:w="90" w:type="dxa"/>
              <w:bottom w:w="90" w:type="dxa"/>
              <w:right w:w="90" w:type="dxa"/>
            </w:tcMar>
            <w:vAlign w:val="center"/>
          </w:tcPr>
          <w:p w14:paraId="465FCE4F"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647A76A7" w14:textId="77777777" w:rsidR="00D929FF" w:rsidRDefault="00000000">
            <w:pPr>
              <w:spacing w:after="40"/>
            </w:pPr>
            <w:r>
              <w:rPr>
                <w:sz w:val="18"/>
              </w:rPr>
              <w:t>Observed technical evidence for the issue.</w:t>
            </w:r>
          </w:p>
        </w:tc>
      </w:tr>
      <w:tr w:rsidR="00D929FF" w14:paraId="64B47298" w14:textId="77777777">
        <w:trPr>
          <w:jc w:val="center"/>
        </w:trPr>
        <w:tc>
          <w:tcPr>
            <w:tcW w:w="3408" w:type="dxa"/>
            <w:tcMar>
              <w:top w:w="90" w:type="dxa"/>
              <w:left w:w="90" w:type="dxa"/>
              <w:bottom w:w="90" w:type="dxa"/>
              <w:right w:w="90" w:type="dxa"/>
            </w:tcMar>
            <w:vAlign w:val="center"/>
          </w:tcPr>
          <w:p w14:paraId="70026067" w14:textId="77777777" w:rsidR="00D929FF" w:rsidRDefault="00000000">
            <w:pPr>
              <w:spacing w:after="40"/>
            </w:pPr>
            <w:r>
              <w:rPr>
                <w:sz w:val="18"/>
              </w:rPr>
              <w:t>why_it_matters</w:t>
            </w:r>
          </w:p>
        </w:tc>
        <w:tc>
          <w:tcPr>
            <w:tcW w:w="3408" w:type="dxa"/>
            <w:tcMar>
              <w:top w:w="90" w:type="dxa"/>
              <w:left w:w="90" w:type="dxa"/>
              <w:bottom w:w="90" w:type="dxa"/>
              <w:right w:w="90" w:type="dxa"/>
            </w:tcMar>
            <w:vAlign w:val="center"/>
          </w:tcPr>
          <w:p w14:paraId="26394150"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7D8B5122" w14:textId="77777777" w:rsidR="00D929FF" w:rsidRDefault="00000000">
            <w:pPr>
              <w:spacing w:after="40"/>
            </w:pPr>
            <w:r>
              <w:rPr>
                <w:sz w:val="18"/>
              </w:rPr>
              <w:t>SEO explanation written in plain English.</w:t>
            </w:r>
          </w:p>
        </w:tc>
      </w:tr>
      <w:tr w:rsidR="00D929FF" w14:paraId="3BDB016B" w14:textId="77777777">
        <w:trPr>
          <w:jc w:val="center"/>
        </w:trPr>
        <w:tc>
          <w:tcPr>
            <w:tcW w:w="3408" w:type="dxa"/>
            <w:tcMar>
              <w:top w:w="90" w:type="dxa"/>
              <w:left w:w="90" w:type="dxa"/>
              <w:bottom w:w="90" w:type="dxa"/>
              <w:right w:w="90" w:type="dxa"/>
            </w:tcMar>
            <w:vAlign w:val="center"/>
          </w:tcPr>
          <w:p w14:paraId="799D2B20" w14:textId="77777777" w:rsidR="00D929FF" w:rsidRDefault="00000000">
            <w:pPr>
              <w:spacing w:after="40"/>
            </w:pPr>
            <w:r>
              <w:rPr>
                <w:sz w:val="18"/>
              </w:rPr>
              <w:t>what_to_do</w:t>
            </w:r>
          </w:p>
        </w:tc>
        <w:tc>
          <w:tcPr>
            <w:tcW w:w="3408" w:type="dxa"/>
            <w:tcMar>
              <w:top w:w="90" w:type="dxa"/>
              <w:left w:w="90" w:type="dxa"/>
              <w:bottom w:w="90" w:type="dxa"/>
              <w:right w:w="90" w:type="dxa"/>
            </w:tcMar>
            <w:vAlign w:val="center"/>
          </w:tcPr>
          <w:p w14:paraId="1D8C58C6"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2C365802" w14:textId="77777777" w:rsidR="00D929FF" w:rsidRDefault="00000000">
            <w:pPr>
              <w:spacing w:after="40"/>
            </w:pPr>
            <w:r>
              <w:rPr>
                <w:sz w:val="18"/>
              </w:rPr>
              <w:t>Concrete remediation guidance.</w:t>
            </w:r>
          </w:p>
        </w:tc>
      </w:tr>
      <w:tr w:rsidR="00D929FF" w14:paraId="47BD578A" w14:textId="77777777">
        <w:trPr>
          <w:jc w:val="center"/>
        </w:trPr>
        <w:tc>
          <w:tcPr>
            <w:tcW w:w="3408" w:type="dxa"/>
            <w:tcMar>
              <w:top w:w="90" w:type="dxa"/>
              <w:left w:w="90" w:type="dxa"/>
              <w:bottom w:w="90" w:type="dxa"/>
              <w:right w:w="90" w:type="dxa"/>
            </w:tcMar>
            <w:vAlign w:val="center"/>
          </w:tcPr>
          <w:p w14:paraId="5BD244A7" w14:textId="77777777" w:rsidR="00D929FF" w:rsidRDefault="00000000">
            <w:pPr>
              <w:spacing w:after="40"/>
            </w:pPr>
            <w:r>
              <w:rPr>
                <w:sz w:val="18"/>
              </w:rPr>
              <w:t>owner</w:t>
            </w:r>
          </w:p>
        </w:tc>
        <w:tc>
          <w:tcPr>
            <w:tcW w:w="3408" w:type="dxa"/>
            <w:tcMar>
              <w:top w:w="90" w:type="dxa"/>
              <w:left w:w="90" w:type="dxa"/>
              <w:bottom w:w="90" w:type="dxa"/>
              <w:right w:w="90" w:type="dxa"/>
            </w:tcMar>
            <w:vAlign w:val="center"/>
          </w:tcPr>
          <w:p w14:paraId="2CA0B241"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2BE33D8F" w14:textId="77777777" w:rsidR="00D929FF" w:rsidRDefault="00000000">
            <w:pPr>
              <w:spacing w:after="40"/>
            </w:pPr>
            <w:r>
              <w:rPr>
                <w:sz w:val="18"/>
              </w:rPr>
              <w:t>Suggested responsible team, such as SEO, Developer, or DevOps.</w:t>
            </w:r>
          </w:p>
        </w:tc>
      </w:tr>
      <w:tr w:rsidR="00D929FF" w14:paraId="1EE32656" w14:textId="77777777">
        <w:trPr>
          <w:jc w:val="center"/>
        </w:trPr>
        <w:tc>
          <w:tcPr>
            <w:tcW w:w="3408" w:type="dxa"/>
            <w:tcMar>
              <w:top w:w="90" w:type="dxa"/>
              <w:left w:w="90" w:type="dxa"/>
              <w:bottom w:w="90" w:type="dxa"/>
              <w:right w:w="90" w:type="dxa"/>
            </w:tcMar>
            <w:vAlign w:val="center"/>
          </w:tcPr>
          <w:p w14:paraId="45D412A3" w14:textId="77777777" w:rsidR="00D929FF" w:rsidRDefault="00000000">
            <w:pPr>
              <w:spacing w:after="40"/>
            </w:pPr>
            <w:r>
              <w:rPr>
                <w:sz w:val="18"/>
              </w:rPr>
              <w:t>category</w:t>
            </w:r>
          </w:p>
        </w:tc>
        <w:tc>
          <w:tcPr>
            <w:tcW w:w="3408" w:type="dxa"/>
            <w:tcMar>
              <w:top w:w="90" w:type="dxa"/>
              <w:left w:w="90" w:type="dxa"/>
              <w:bottom w:w="90" w:type="dxa"/>
              <w:right w:w="90" w:type="dxa"/>
            </w:tcMar>
            <w:vAlign w:val="center"/>
          </w:tcPr>
          <w:p w14:paraId="73DBD852"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406AB36" w14:textId="77777777" w:rsidR="00D929FF" w:rsidRDefault="00000000">
            <w:pPr>
              <w:spacing w:after="40"/>
            </w:pPr>
            <w:r>
              <w:rPr>
                <w:sz w:val="18"/>
              </w:rPr>
              <w:t>Grouping used in reporting, for example Discovery, Indexing, Rendering.</w:t>
            </w:r>
          </w:p>
        </w:tc>
      </w:tr>
      <w:tr w:rsidR="00D929FF" w14:paraId="03E978F8" w14:textId="77777777">
        <w:trPr>
          <w:jc w:val="center"/>
        </w:trPr>
        <w:tc>
          <w:tcPr>
            <w:tcW w:w="3408" w:type="dxa"/>
            <w:tcMar>
              <w:top w:w="90" w:type="dxa"/>
              <w:left w:w="90" w:type="dxa"/>
              <w:bottom w:w="90" w:type="dxa"/>
              <w:right w:w="90" w:type="dxa"/>
            </w:tcMar>
            <w:vAlign w:val="center"/>
          </w:tcPr>
          <w:p w14:paraId="0B42846B" w14:textId="77777777" w:rsidR="00D929FF" w:rsidRDefault="00000000">
            <w:pPr>
              <w:spacing w:after="40"/>
            </w:pPr>
            <w:r>
              <w:rPr>
                <w:sz w:val="18"/>
              </w:rPr>
              <w:t>sample_urls</w:t>
            </w:r>
          </w:p>
        </w:tc>
        <w:tc>
          <w:tcPr>
            <w:tcW w:w="3408" w:type="dxa"/>
            <w:tcMar>
              <w:top w:w="90" w:type="dxa"/>
              <w:left w:w="90" w:type="dxa"/>
              <w:bottom w:w="90" w:type="dxa"/>
              <w:right w:w="90" w:type="dxa"/>
            </w:tcMar>
            <w:vAlign w:val="center"/>
          </w:tcPr>
          <w:p w14:paraId="11DEA1D0" w14:textId="77777777" w:rsidR="00D929FF" w:rsidRDefault="00000000">
            <w:pPr>
              <w:spacing w:after="40"/>
            </w:pPr>
            <w:r>
              <w:rPr>
                <w:sz w:val="18"/>
              </w:rPr>
              <w:t>List[str]</w:t>
            </w:r>
          </w:p>
        </w:tc>
        <w:tc>
          <w:tcPr>
            <w:tcW w:w="3408" w:type="dxa"/>
            <w:tcMar>
              <w:top w:w="90" w:type="dxa"/>
              <w:left w:w="90" w:type="dxa"/>
              <w:bottom w:w="90" w:type="dxa"/>
              <w:right w:w="90" w:type="dxa"/>
            </w:tcMar>
            <w:vAlign w:val="center"/>
          </w:tcPr>
          <w:p w14:paraId="24F27118" w14:textId="77777777" w:rsidR="00D929FF" w:rsidRDefault="00000000">
            <w:pPr>
              <w:spacing w:after="40"/>
            </w:pPr>
            <w:r>
              <w:rPr>
                <w:sz w:val="18"/>
              </w:rPr>
              <w:t>Example affected URLs for sitewide rollups.</w:t>
            </w:r>
          </w:p>
        </w:tc>
      </w:tr>
    </w:tbl>
    <w:p w14:paraId="2ED26E01" w14:textId="77777777" w:rsidR="00D929FF" w:rsidRDefault="00000000">
      <w:pPr>
        <w:pStyle w:val="Titre2"/>
      </w:pPr>
      <w:r>
        <w:t>PageAuditResult</w:t>
      </w:r>
    </w:p>
    <w:p w14:paraId="59D2E0C6" w14:textId="77777777" w:rsidR="00D929FF" w:rsidRDefault="00000000">
      <w:pPr>
        <w:spacing w:after="120"/>
      </w:pPr>
      <w:r>
        <w:t>Defined in lines 146-211.</w:t>
      </w:r>
    </w:p>
    <w:tbl>
      <w:tblPr>
        <w:tblStyle w:val="Grilledutableau"/>
        <w:tblW w:w="0" w:type="auto"/>
        <w:jc w:val="center"/>
        <w:tblLook w:val="04A0" w:firstRow="1" w:lastRow="0" w:firstColumn="1" w:lastColumn="0" w:noHBand="0" w:noVBand="1"/>
      </w:tblPr>
      <w:tblGrid>
        <w:gridCol w:w="3408"/>
        <w:gridCol w:w="3408"/>
        <w:gridCol w:w="3408"/>
      </w:tblGrid>
      <w:tr w:rsidR="00D929FF" w14:paraId="2F6D9F9F" w14:textId="77777777">
        <w:trPr>
          <w:jc w:val="center"/>
        </w:trPr>
        <w:tc>
          <w:tcPr>
            <w:tcW w:w="3408" w:type="dxa"/>
            <w:shd w:val="clear" w:color="auto" w:fill="1F4E78"/>
            <w:tcMar>
              <w:top w:w="90" w:type="dxa"/>
              <w:left w:w="90" w:type="dxa"/>
              <w:bottom w:w="90" w:type="dxa"/>
              <w:right w:w="90" w:type="dxa"/>
            </w:tcMar>
            <w:vAlign w:val="center"/>
          </w:tcPr>
          <w:p w14:paraId="0A05DF8E" w14:textId="77777777" w:rsidR="00D929FF" w:rsidRDefault="00000000">
            <w:pPr>
              <w:spacing w:after="40"/>
              <w:jc w:val="center"/>
            </w:pPr>
            <w:r>
              <w:rPr>
                <w:b/>
                <w:color w:val="FFFFFF"/>
                <w:sz w:val="18"/>
              </w:rPr>
              <w:t>Field</w:t>
            </w:r>
          </w:p>
        </w:tc>
        <w:tc>
          <w:tcPr>
            <w:tcW w:w="3408" w:type="dxa"/>
            <w:shd w:val="clear" w:color="auto" w:fill="1F4E78"/>
            <w:tcMar>
              <w:top w:w="90" w:type="dxa"/>
              <w:left w:w="90" w:type="dxa"/>
              <w:bottom w:w="90" w:type="dxa"/>
              <w:right w:w="90" w:type="dxa"/>
            </w:tcMar>
            <w:vAlign w:val="center"/>
          </w:tcPr>
          <w:p w14:paraId="1E5DF2FA" w14:textId="77777777" w:rsidR="00D929FF" w:rsidRDefault="00000000">
            <w:pPr>
              <w:spacing w:after="40"/>
              <w:jc w:val="center"/>
            </w:pPr>
            <w:r>
              <w:rPr>
                <w:b/>
                <w:color w:val="FFFFFF"/>
                <w:sz w:val="18"/>
              </w:rPr>
              <w:t>Type</w:t>
            </w:r>
          </w:p>
        </w:tc>
        <w:tc>
          <w:tcPr>
            <w:tcW w:w="3408" w:type="dxa"/>
            <w:shd w:val="clear" w:color="auto" w:fill="1F4E78"/>
            <w:tcMar>
              <w:top w:w="90" w:type="dxa"/>
              <w:left w:w="90" w:type="dxa"/>
              <w:bottom w:w="90" w:type="dxa"/>
              <w:right w:w="90" w:type="dxa"/>
            </w:tcMar>
            <w:vAlign w:val="center"/>
          </w:tcPr>
          <w:p w14:paraId="153F10A1" w14:textId="77777777" w:rsidR="00D929FF" w:rsidRDefault="00000000">
            <w:pPr>
              <w:spacing w:after="40"/>
              <w:jc w:val="center"/>
            </w:pPr>
            <w:r>
              <w:rPr>
                <w:b/>
                <w:color w:val="FFFFFF"/>
                <w:sz w:val="18"/>
              </w:rPr>
              <w:t>Purpose</w:t>
            </w:r>
          </w:p>
        </w:tc>
      </w:tr>
      <w:tr w:rsidR="00D929FF" w14:paraId="17BEC0F4" w14:textId="77777777">
        <w:trPr>
          <w:jc w:val="center"/>
        </w:trPr>
        <w:tc>
          <w:tcPr>
            <w:tcW w:w="3408" w:type="dxa"/>
            <w:tcMar>
              <w:top w:w="90" w:type="dxa"/>
              <w:left w:w="90" w:type="dxa"/>
              <w:bottom w:w="90" w:type="dxa"/>
              <w:right w:w="90" w:type="dxa"/>
            </w:tcMar>
            <w:vAlign w:val="center"/>
          </w:tcPr>
          <w:p w14:paraId="1B9153E8" w14:textId="77777777" w:rsidR="00D929FF" w:rsidRDefault="00000000">
            <w:pPr>
              <w:spacing w:after="40"/>
            </w:pPr>
            <w:r>
              <w:rPr>
                <w:sz w:val="18"/>
              </w:rPr>
              <w:t>input_url</w:t>
            </w:r>
          </w:p>
        </w:tc>
        <w:tc>
          <w:tcPr>
            <w:tcW w:w="3408" w:type="dxa"/>
            <w:tcMar>
              <w:top w:w="90" w:type="dxa"/>
              <w:left w:w="90" w:type="dxa"/>
              <w:bottom w:w="90" w:type="dxa"/>
              <w:right w:w="90" w:type="dxa"/>
            </w:tcMar>
            <w:vAlign w:val="center"/>
          </w:tcPr>
          <w:p w14:paraId="314CA726"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64B53BA9" w14:textId="77777777" w:rsidR="00D929FF" w:rsidRDefault="00000000">
            <w:pPr>
              <w:spacing w:after="40"/>
            </w:pPr>
            <w:r>
              <w:rPr>
                <w:sz w:val="18"/>
              </w:rPr>
              <w:t>Original URL entered by the user.</w:t>
            </w:r>
          </w:p>
        </w:tc>
      </w:tr>
      <w:tr w:rsidR="00D929FF" w14:paraId="292A3A7E" w14:textId="77777777">
        <w:trPr>
          <w:jc w:val="center"/>
        </w:trPr>
        <w:tc>
          <w:tcPr>
            <w:tcW w:w="3408" w:type="dxa"/>
            <w:tcMar>
              <w:top w:w="90" w:type="dxa"/>
              <w:left w:w="90" w:type="dxa"/>
              <w:bottom w:w="90" w:type="dxa"/>
              <w:right w:w="90" w:type="dxa"/>
            </w:tcMar>
            <w:vAlign w:val="center"/>
          </w:tcPr>
          <w:p w14:paraId="0BFCFC1A" w14:textId="77777777" w:rsidR="00D929FF" w:rsidRDefault="00000000">
            <w:pPr>
              <w:spacing w:after="40"/>
            </w:pPr>
            <w:r>
              <w:rPr>
                <w:sz w:val="18"/>
              </w:rPr>
              <w:t>normalized_url</w:t>
            </w:r>
          </w:p>
        </w:tc>
        <w:tc>
          <w:tcPr>
            <w:tcW w:w="3408" w:type="dxa"/>
            <w:tcMar>
              <w:top w:w="90" w:type="dxa"/>
              <w:left w:w="90" w:type="dxa"/>
              <w:bottom w:w="90" w:type="dxa"/>
              <w:right w:w="90" w:type="dxa"/>
            </w:tcMar>
            <w:vAlign w:val="center"/>
          </w:tcPr>
          <w:p w14:paraId="0360326A"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1C7AAC21" w14:textId="77777777" w:rsidR="00D929FF" w:rsidRDefault="00000000">
            <w:pPr>
              <w:spacing w:after="40"/>
            </w:pPr>
            <w:r>
              <w:rPr>
                <w:sz w:val="18"/>
              </w:rPr>
              <w:t>Canonicalized form used internally before the fetch.</w:t>
            </w:r>
          </w:p>
        </w:tc>
      </w:tr>
      <w:tr w:rsidR="00D929FF" w14:paraId="67697F3E" w14:textId="77777777">
        <w:trPr>
          <w:jc w:val="center"/>
        </w:trPr>
        <w:tc>
          <w:tcPr>
            <w:tcW w:w="3408" w:type="dxa"/>
            <w:tcMar>
              <w:top w:w="90" w:type="dxa"/>
              <w:left w:w="90" w:type="dxa"/>
              <w:bottom w:w="90" w:type="dxa"/>
              <w:right w:w="90" w:type="dxa"/>
            </w:tcMar>
            <w:vAlign w:val="center"/>
          </w:tcPr>
          <w:p w14:paraId="5412B8B5" w14:textId="77777777" w:rsidR="00D929FF" w:rsidRDefault="00000000">
            <w:pPr>
              <w:spacing w:after="40"/>
            </w:pPr>
            <w:r>
              <w:rPr>
                <w:sz w:val="18"/>
              </w:rPr>
              <w:lastRenderedPageBreak/>
              <w:t>final_url</w:t>
            </w:r>
          </w:p>
        </w:tc>
        <w:tc>
          <w:tcPr>
            <w:tcW w:w="3408" w:type="dxa"/>
            <w:tcMar>
              <w:top w:w="90" w:type="dxa"/>
              <w:left w:w="90" w:type="dxa"/>
              <w:bottom w:w="90" w:type="dxa"/>
              <w:right w:w="90" w:type="dxa"/>
            </w:tcMar>
            <w:vAlign w:val="center"/>
          </w:tcPr>
          <w:p w14:paraId="6D44D5C9"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04CA7EA7" w14:textId="77777777" w:rsidR="00D929FF" w:rsidRDefault="00000000">
            <w:pPr>
              <w:spacing w:after="40"/>
            </w:pPr>
            <w:r>
              <w:rPr>
                <w:sz w:val="18"/>
              </w:rPr>
              <w:t>Last URL after redirects.</w:t>
            </w:r>
          </w:p>
        </w:tc>
      </w:tr>
      <w:tr w:rsidR="00D929FF" w14:paraId="3F9AB77A" w14:textId="77777777">
        <w:trPr>
          <w:jc w:val="center"/>
        </w:trPr>
        <w:tc>
          <w:tcPr>
            <w:tcW w:w="3408" w:type="dxa"/>
            <w:tcMar>
              <w:top w:w="90" w:type="dxa"/>
              <w:left w:w="90" w:type="dxa"/>
              <w:bottom w:w="90" w:type="dxa"/>
              <w:right w:w="90" w:type="dxa"/>
            </w:tcMar>
            <w:vAlign w:val="center"/>
          </w:tcPr>
          <w:p w14:paraId="55435EAA" w14:textId="77777777" w:rsidR="00D929FF" w:rsidRDefault="00000000">
            <w:pPr>
              <w:spacing w:after="40"/>
            </w:pPr>
            <w:r>
              <w:rPr>
                <w:sz w:val="18"/>
              </w:rPr>
              <w:t>final_status</w:t>
            </w:r>
          </w:p>
        </w:tc>
        <w:tc>
          <w:tcPr>
            <w:tcW w:w="3408" w:type="dxa"/>
            <w:tcMar>
              <w:top w:w="90" w:type="dxa"/>
              <w:left w:w="90" w:type="dxa"/>
              <w:bottom w:w="90" w:type="dxa"/>
              <w:right w:w="90" w:type="dxa"/>
            </w:tcMar>
            <w:vAlign w:val="center"/>
          </w:tcPr>
          <w:p w14:paraId="1493843D" w14:textId="77777777" w:rsidR="00D929FF" w:rsidRDefault="00000000">
            <w:pPr>
              <w:spacing w:after="40"/>
            </w:pPr>
            <w:r>
              <w:rPr>
                <w:sz w:val="18"/>
              </w:rPr>
              <w:t>Optional[int]</w:t>
            </w:r>
          </w:p>
        </w:tc>
        <w:tc>
          <w:tcPr>
            <w:tcW w:w="3408" w:type="dxa"/>
            <w:tcMar>
              <w:top w:w="90" w:type="dxa"/>
              <w:left w:w="90" w:type="dxa"/>
              <w:bottom w:w="90" w:type="dxa"/>
              <w:right w:w="90" w:type="dxa"/>
            </w:tcMar>
            <w:vAlign w:val="center"/>
          </w:tcPr>
          <w:p w14:paraId="7A44E1E3" w14:textId="77777777" w:rsidR="00D929FF" w:rsidRDefault="00000000">
            <w:pPr>
              <w:spacing w:after="40"/>
            </w:pPr>
            <w:r>
              <w:rPr>
                <w:sz w:val="18"/>
              </w:rPr>
              <w:t>Final HTTP status code.</w:t>
            </w:r>
          </w:p>
        </w:tc>
      </w:tr>
      <w:tr w:rsidR="00D929FF" w14:paraId="62521E52" w14:textId="77777777">
        <w:trPr>
          <w:jc w:val="center"/>
        </w:trPr>
        <w:tc>
          <w:tcPr>
            <w:tcW w:w="3408" w:type="dxa"/>
            <w:tcMar>
              <w:top w:w="90" w:type="dxa"/>
              <w:left w:w="90" w:type="dxa"/>
              <w:bottom w:w="90" w:type="dxa"/>
              <w:right w:w="90" w:type="dxa"/>
            </w:tcMar>
            <w:vAlign w:val="center"/>
          </w:tcPr>
          <w:p w14:paraId="2D7DA075" w14:textId="77777777" w:rsidR="00D929FF" w:rsidRDefault="00000000">
            <w:pPr>
              <w:spacing w:after="40"/>
            </w:pPr>
            <w:r>
              <w:rPr>
                <w:sz w:val="18"/>
              </w:rPr>
              <w:t>response_time_ms</w:t>
            </w:r>
          </w:p>
        </w:tc>
        <w:tc>
          <w:tcPr>
            <w:tcW w:w="3408" w:type="dxa"/>
            <w:tcMar>
              <w:top w:w="90" w:type="dxa"/>
              <w:left w:w="90" w:type="dxa"/>
              <w:bottom w:w="90" w:type="dxa"/>
              <w:right w:w="90" w:type="dxa"/>
            </w:tcMar>
            <w:vAlign w:val="center"/>
          </w:tcPr>
          <w:p w14:paraId="478179E0" w14:textId="77777777" w:rsidR="00D929FF" w:rsidRDefault="00000000">
            <w:pPr>
              <w:spacing w:after="40"/>
            </w:pPr>
            <w:r>
              <w:rPr>
                <w:sz w:val="18"/>
              </w:rPr>
              <w:t>Optional[int]</w:t>
            </w:r>
          </w:p>
        </w:tc>
        <w:tc>
          <w:tcPr>
            <w:tcW w:w="3408" w:type="dxa"/>
            <w:tcMar>
              <w:top w:w="90" w:type="dxa"/>
              <w:left w:w="90" w:type="dxa"/>
              <w:bottom w:w="90" w:type="dxa"/>
              <w:right w:w="90" w:type="dxa"/>
            </w:tcMar>
            <w:vAlign w:val="center"/>
          </w:tcPr>
          <w:p w14:paraId="4D2D6A41" w14:textId="77777777" w:rsidR="00D929FF" w:rsidRDefault="00000000">
            <w:pPr>
              <w:spacing w:after="40"/>
            </w:pPr>
            <w:r>
              <w:rPr>
                <w:sz w:val="18"/>
              </w:rPr>
              <w:t>Approximate fetch duration in milliseconds.</w:t>
            </w:r>
          </w:p>
        </w:tc>
      </w:tr>
      <w:tr w:rsidR="00D929FF" w14:paraId="64EF7162" w14:textId="77777777">
        <w:trPr>
          <w:jc w:val="center"/>
        </w:trPr>
        <w:tc>
          <w:tcPr>
            <w:tcW w:w="3408" w:type="dxa"/>
            <w:tcMar>
              <w:top w:w="90" w:type="dxa"/>
              <w:left w:w="90" w:type="dxa"/>
              <w:bottom w:w="90" w:type="dxa"/>
              <w:right w:w="90" w:type="dxa"/>
            </w:tcMar>
            <w:vAlign w:val="center"/>
          </w:tcPr>
          <w:p w14:paraId="03622069" w14:textId="77777777" w:rsidR="00D929FF" w:rsidRDefault="00000000">
            <w:pPr>
              <w:spacing w:after="40"/>
            </w:pPr>
            <w:r>
              <w:rPr>
                <w:sz w:val="18"/>
              </w:rPr>
              <w:t>content_type</w:t>
            </w:r>
          </w:p>
        </w:tc>
        <w:tc>
          <w:tcPr>
            <w:tcW w:w="3408" w:type="dxa"/>
            <w:tcMar>
              <w:top w:w="90" w:type="dxa"/>
              <w:left w:w="90" w:type="dxa"/>
              <w:bottom w:w="90" w:type="dxa"/>
              <w:right w:w="90" w:type="dxa"/>
            </w:tcMar>
            <w:vAlign w:val="center"/>
          </w:tcPr>
          <w:p w14:paraId="66820FD8"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26A6B80C" w14:textId="77777777" w:rsidR="00D929FF" w:rsidRDefault="00000000">
            <w:pPr>
              <w:spacing w:after="40"/>
            </w:pPr>
            <w:r>
              <w:rPr>
                <w:sz w:val="18"/>
              </w:rPr>
              <w:t>Final response Content-Type header.</w:t>
            </w:r>
          </w:p>
        </w:tc>
      </w:tr>
      <w:tr w:rsidR="00D929FF" w14:paraId="1E10FF3D" w14:textId="77777777">
        <w:trPr>
          <w:jc w:val="center"/>
        </w:trPr>
        <w:tc>
          <w:tcPr>
            <w:tcW w:w="3408" w:type="dxa"/>
            <w:tcMar>
              <w:top w:w="90" w:type="dxa"/>
              <w:left w:w="90" w:type="dxa"/>
              <w:bottom w:w="90" w:type="dxa"/>
              <w:right w:w="90" w:type="dxa"/>
            </w:tcMar>
            <w:vAlign w:val="center"/>
          </w:tcPr>
          <w:p w14:paraId="50DDB250" w14:textId="77777777" w:rsidR="00D929FF" w:rsidRDefault="00000000">
            <w:pPr>
              <w:spacing w:after="40"/>
            </w:pPr>
            <w:r>
              <w:rPr>
                <w:sz w:val="18"/>
              </w:rPr>
              <w:t>content_bytes</w:t>
            </w:r>
          </w:p>
        </w:tc>
        <w:tc>
          <w:tcPr>
            <w:tcW w:w="3408" w:type="dxa"/>
            <w:tcMar>
              <w:top w:w="90" w:type="dxa"/>
              <w:left w:w="90" w:type="dxa"/>
              <w:bottom w:w="90" w:type="dxa"/>
              <w:right w:w="90" w:type="dxa"/>
            </w:tcMar>
            <w:vAlign w:val="center"/>
          </w:tcPr>
          <w:p w14:paraId="640E8E9D"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1D81F7ED" w14:textId="77777777" w:rsidR="00D929FF" w:rsidRDefault="00000000">
            <w:pPr>
              <w:spacing w:after="40"/>
            </w:pPr>
            <w:r>
              <w:rPr>
                <w:sz w:val="18"/>
              </w:rPr>
              <w:t>Downloaded body size in bytes.</w:t>
            </w:r>
          </w:p>
        </w:tc>
      </w:tr>
      <w:tr w:rsidR="00D929FF" w14:paraId="41D1AB12" w14:textId="77777777">
        <w:trPr>
          <w:jc w:val="center"/>
        </w:trPr>
        <w:tc>
          <w:tcPr>
            <w:tcW w:w="3408" w:type="dxa"/>
            <w:tcMar>
              <w:top w:w="90" w:type="dxa"/>
              <w:left w:w="90" w:type="dxa"/>
              <w:bottom w:w="90" w:type="dxa"/>
              <w:right w:w="90" w:type="dxa"/>
            </w:tcMar>
            <w:vAlign w:val="center"/>
          </w:tcPr>
          <w:p w14:paraId="0D1C8D39" w14:textId="77777777" w:rsidR="00D929FF" w:rsidRDefault="00000000">
            <w:pPr>
              <w:spacing w:after="40"/>
            </w:pPr>
            <w:r>
              <w:rPr>
                <w:sz w:val="18"/>
              </w:rPr>
              <w:t>https_ok</w:t>
            </w:r>
          </w:p>
        </w:tc>
        <w:tc>
          <w:tcPr>
            <w:tcW w:w="3408" w:type="dxa"/>
            <w:tcMar>
              <w:top w:w="90" w:type="dxa"/>
              <w:left w:w="90" w:type="dxa"/>
              <w:bottom w:w="90" w:type="dxa"/>
              <w:right w:w="90" w:type="dxa"/>
            </w:tcMar>
            <w:vAlign w:val="center"/>
          </w:tcPr>
          <w:p w14:paraId="1B6270D1" w14:textId="77777777" w:rsidR="00D929FF" w:rsidRDefault="00000000">
            <w:pPr>
              <w:spacing w:after="40"/>
            </w:pPr>
            <w:r>
              <w:rPr>
                <w:sz w:val="18"/>
              </w:rPr>
              <w:t>Optional[bool]</w:t>
            </w:r>
          </w:p>
        </w:tc>
        <w:tc>
          <w:tcPr>
            <w:tcW w:w="3408" w:type="dxa"/>
            <w:tcMar>
              <w:top w:w="90" w:type="dxa"/>
              <w:left w:w="90" w:type="dxa"/>
              <w:bottom w:w="90" w:type="dxa"/>
              <w:right w:w="90" w:type="dxa"/>
            </w:tcMar>
            <w:vAlign w:val="center"/>
          </w:tcPr>
          <w:p w14:paraId="2A8EC2BE" w14:textId="77777777" w:rsidR="00D929FF" w:rsidRDefault="00000000">
            <w:pPr>
              <w:spacing w:after="40"/>
            </w:pPr>
            <w:r>
              <w:rPr>
                <w:sz w:val="18"/>
              </w:rPr>
              <w:t>Whether the final URL uses HTTPS.</w:t>
            </w:r>
          </w:p>
        </w:tc>
      </w:tr>
      <w:tr w:rsidR="00D929FF" w14:paraId="5ACE0EB5" w14:textId="77777777">
        <w:trPr>
          <w:jc w:val="center"/>
        </w:trPr>
        <w:tc>
          <w:tcPr>
            <w:tcW w:w="3408" w:type="dxa"/>
            <w:tcMar>
              <w:top w:w="90" w:type="dxa"/>
              <w:left w:w="90" w:type="dxa"/>
              <w:bottom w:w="90" w:type="dxa"/>
              <w:right w:w="90" w:type="dxa"/>
            </w:tcMar>
            <w:vAlign w:val="center"/>
          </w:tcPr>
          <w:p w14:paraId="239CA649" w14:textId="77777777" w:rsidR="00D929FF" w:rsidRDefault="00000000">
            <w:pPr>
              <w:spacing w:after="40"/>
            </w:pPr>
            <w:r>
              <w:rPr>
                <w:sz w:val="18"/>
              </w:rPr>
              <w:t>robots_url</w:t>
            </w:r>
          </w:p>
        </w:tc>
        <w:tc>
          <w:tcPr>
            <w:tcW w:w="3408" w:type="dxa"/>
            <w:tcMar>
              <w:top w:w="90" w:type="dxa"/>
              <w:left w:w="90" w:type="dxa"/>
              <w:bottom w:w="90" w:type="dxa"/>
              <w:right w:w="90" w:type="dxa"/>
            </w:tcMar>
            <w:vAlign w:val="center"/>
          </w:tcPr>
          <w:p w14:paraId="4BA402B4"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6E089877" w14:textId="77777777" w:rsidR="00D929FF" w:rsidRDefault="00000000">
            <w:pPr>
              <w:spacing w:after="40"/>
            </w:pPr>
            <w:r>
              <w:rPr>
                <w:sz w:val="18"/>
              </w:rPr>
              <w:t>robots.txt URL used for this page.</w:t>
            </w:r>
          </w:p>
        </w:tc>
      </w:tr>
      <w:tr w:rsidR="00D929FF" w14:paraId="68033C97" w14:textId="77777777">
        <w:trPr>
          <w:jc w:val="center"/>
        </w:trPr>
        <w:tc>
          <w:tcPr>
            <w:tcW w:w="3408" w:type="dxa"/>
            <w:tcMar>
              <w:top w:w="90" w:type="dxa"/>
              <w:left w:w="90" w:type="dxa"/>
              <w:bottom w:w="90" w:type="dxa"/>
              <w:right w:w="90" w:type="dxa"/>
            </w:tcMar>
            <w:vAlign w:val="center"/>
          </w:tcPr>
          <w:p w14:paraId="2E170ACD" w14:textId="77777777" w:rsidR="00D929FF" w:rsidRDefault="00000000">
            <w:pPr>
              <w:spacing w:after="40"/>
            </w:pPr>
            <w:r>
              <w:rPr>
                <w:sz w:val="18"/>
              </w:rPr>
              <w:t>robots_status</w:t>
            </w:r>
          </w:p>
        </w:tc>
        <w:tc>
          <w:tcPr>
            <w:tcW w:w="3408" w:type="dxa"/>
            <w:tcMar>
              <w:top w:w="90" w:type="dxa"/>
              <w:left w:w="90" w:type="dxa"/>
              <w:bottom w:w="90" w:type="dxa"/>
              <w:right w:w="90" w:type="dxa"/>
            </w:tcMar>
            <w:vAlign w:val="center"/>
          </w:tcPr>
          <w:p w14:paraId="4506142B" w14:textId="77777777" w:rsidR="00D929FF" w:rsidRDefault="00000000">
            <w:pPr>
              <w:spacing w:after="40"/>
            </w:pPr>
            <w:r>
              <w:rPr>
                <w:sz w:val="18"/>
              </w:rPr>
              <w:t>Optional[int]</w:t>
            </w:r>
          </w:p>
        </w:tc>
        <w:tc>
          <w:tcPr>
            <w:tcW w:w="3408" w:type="dxa"/>
            <w:tcMar>
              <w:top w:w="90" w:type="dxa"/>
              <w:left w:w="90" w:type="dxa"/>
              <w:bottom w:w="90" w:type="dxa"/>
              <w:right w:w="90" w:type="dxa"/>
            </w:tcMar>
            <w:vAlign w:val="center"/>
          </w:tcPr>
          <w:p w14:paraId="15408A38" w14:textId="77777777" w:rsidR="00D929FF" w:rsidRDefault="00000000">
            <w:pPr>
              <w:spacing w:after="40"/>
            </w:pPr>
            <w:r>
              <w:rPr>
                <w:sz w:val="18"/>
              </w:rPr>
              <w:t>HTTP status for robots.txt.</w:t>
            </w:r>
          </w:p>
        </w:tc>
      </w:tr>
      <w:tr w:rsidR="00D929FF" w14:paraId="1FB921CC" w14:textId="77777777">
        <w:trPr>
          <w:jc w:val="center"/>
        </w:trPr>
        <w:tc>
          <w:tcPr>
            <w:tcW w:w="3408" w:type="dxa"/>
            <w:tcMar>
              <w:top w:w="90" w:type="dxa"/>
              <w:left w:w="90" w:type="dxa"/>
              <w:bottom w:w="90" w:type="dxa"/>
              <w:right w:w="90" w:type="dxa"/>
            </w:tcMar>
            <w:vAlign w:val="center"/>
          </w:tcPr>
          <w:p w14:paraId="5F385A2D" w14:textId="77777777" w:rsidR="00D929FF" w:rsidRDefault="00000000">
            <w:pPr>
              <w:spacing w:after="40"/>
            </w:pPr>
            <w:r>
              <w:rPr>
                <w:sz w:val="18"/>
              </w:rPr>
              <w:t>robots_accessible</w:t>
            </w:r>
          </w:p>
        </w:tc>
        <w:tc>
          <w:tcPr>
            <w:tcW w:w="3408" w:type="dxa"/>
            <w:tcMar>
              <w:top w:w="90" w:type="dxa"/>
              <w:left w:w="90" w:type="dxa"/>
              <w:bottom w:w="90" w:type="dxa"/>
              <w:right w:w="90" w:type="dxa"/>
            </w:tcMar>
            <w:vAlign w:val="center"/>
          </w:tcPr>
          <w:p w14:paraId="0FE84AB7" w14:textId="77777777" w:rsidR="00D929FF" w:rsidRDefault="00000000">
            <w:pPr>
              <w:spacing w:after="40"/>
            </w:pPr>
            <w:r>
              <w:rPr>
                <w:sz w:val="18"/>
              </w:rPr>
              <w:t>Optional[bool]</w:t>
            </w:r>
          </w:p>
        </w:tc>
        <w:tc>
          <w:tcPr>
            <w:tcW w:w="3408" w:type="dxa"/>
            <w:tcMar>
              <w:top w:w="90" w:type="dxa"/>
              <w:left w:w="90" w:type="dxa"/>
              <w:bottom w:w="90" w:type="dxa"/>
              <w:right w:w="90" w:type="dxa"/>
            </w:tcMar>
            <w:vAlign w:val="center"/>
          </w:tcPr>
          <w:p w14:paraId="5D870434" w14:textId="77777777" w:rsidR="00D929FF" w:rsidRDefault="00000000">
            <w:pPr>
              <w:spacing w:after="40"/>
            </w:pPr>
            <w:r>
              <w:rPr>
                <w:sz w:val="18"/>
              </w:rPr>
              <w:t>Whether robots.txt could be fetched successfully.</w:t>
            </w:r>
          </w:p>
        </w:tc>
      </w:tr>
      <w:tr w:rsidR="00D929FF" w14:paraId="1E4A8804" w14:textId="77777777">
        <w:trPr>
          <w:jc w:val="center"/>
        </w:trPr>
        <w:tc>
          <w:tcPr>
            <w:tcW w:w="3408" w:type="dxa"/>
            <w:tcMar>
              <w:top w:w="90" w:type="dxa"/>
              <w:left w:w="90" w:type="dxa"/>
              <w:bottom w:w="90" w:type="dxa"/>
              <w:right w:w="90" w:type="dxa"/>
            </w:tcMar>
            <w:vAlign w:val="center"/>
          </w:tcPr>
          <w:p w14:paraId="1C525FF6" w14:textId="77777777" w:rsidR="00D929FF" w:rsidRDefault="00000000">
            <w:pPr>
              <w:spacing w:after="40"/>
            </w:pPr>
            <w:r>
              <w:rPr>
                <w:sz w:val="18"/>
              </w:rPr>
              <w:t>robots_allows_page</w:t>
            </w:r>
          </w:p>
        </w:tc>
        <w:tc>
          <w:tcPr>
            <w:tcW w:w="3408" w:type="dxa"/>
            <w:tcMar>
              <w:top w:w="90" w:type="dxa"/>
              <w:left w:w="90" w:type="dxa"/>
              <w:bottom w:w="90" w:type="dxa"/>
              <w:right w:w="90" w:type="dxa"/>
            </w:tcMar>
            <w:vAlign w:val="center"/>
          </w:tcPr>
          <w:p w14:paraId="1F381378" w14:textId="77777777" w:rsidR="00D929FF" w:rsidRDefault="00000000">
            <w:pPr>
              <w:spacing w:after="40"/>
            </w:pPr>
            <w:r>
              <w:rPr>
                <w:sz w:val="18"/>
              </w:rPr>
              <w:t>Optional[bool]</w:t>
            </w:r>
          </w:p>
        </w:tc>
        <w:tc>
          <w:tcPr>
            <w:tcW w:w="3408" w:type="dxa"/>
            <w:tcMar>
              <w:top w:w="90" w:type="dxa"/>
              <w:left w:w="90" w:type="dxa"/>
              <w:bottom w:w="90" w:type="dxa"/>
              <w:right w:w="90" w:type="dxa"/>
            </w:tcMar>
            <w:vAlign w:val="center"/>
          </w:tcPr>
          <w:p w14:paraId="454FB7CA" w14:textId="77777777" w:rsidR="00D929FF" w:rsidRDefault="00000000">
            <w:pPr>
              <w:spacing w:after="40"/>
            </w:pPr>
            <w:r>
              <w:rPr>
                <w:sz w:val="18"/>
              </w:rPr>
              <w:t>Parser verdict for whether crawling is allowed.</w:t>
            </w:r>
          </w:p>
        </w:tc>
      </w:tr>
      <w:tr w:rsidR="00D929FF" w14:paraId="503CB791" w14:textId="77777777">
        <w:trPr>
          <w:jc w:val="center"/>
        </w:trPr>
        <w:tc>
          <w:tcPr>
            <w:tcW w:w="3408" w:type="dxa"/>
            <w:tcMar>
              <w:top w:w="90" w:type="dxa"/>
              <w:left w:w="90" w:type="dxa"/>
              <w:bottom w:w="90" w:type="dxa"/>
              <w:right w:w="90" w:type="dxa"/>
            </w:tcMar>
            <w:vAlign w:val="center"/>
          </w:tcPr>
          <w:p w14:paraId="2C50CDCE" w14:textId="77777777" w:rsidR="00D929FF" w:rsidRDefault="00000000">
            <w:pPr>
              <w:spacing w:after="40"/>
            </w:pPr>
            <w:r>
              <w:rPr>
                <w:sz w:val="18"/>
              </w:rPr>
              <w:t>sitemap_urls</w:t>
            </w:r>
          </w:p>
        </w:tc>
        <w:tc>
          <w:tcPr>
            <w:tcW w:w="3408" w:type="dxa"/>
            <w:tcMar>
              <w:top w:w="90" w:type="dxa"/>
              <w:left w:w="90" w:type="dxa"/>
              <w:bottom w:w="90" w:type="dxa"/>
              <w:right w:w="90" w:type="dxa"/>
            </w:tcMar>
            <w:vAlign w:val="center"/>
          </w:tcPr>
          <w:p w14:paraId="32F43533" w14:textId="77777777" w:rsidR="00D929FF" w:rsidRDefault="00000000">
            <w:pPr>
              <w:spacing w:after="40"/>
            </w:pPr>
            <w:r>
              <w:rPr>
                <w:sz w:val="18"/>
              </w:rPr>
              <w:t>List[str]</w:t>
            </w:r>
          </w:p>
        </w:tc>
        <w:tc>
          <w:tcPr>
            <w:tcW w:w="3408" w:type="dxa"/>
            <w:tcMar>
              <w:top w:w="90" w:type="dxa"/>
              <w:left w:w="90" w:type="dxa"/>
              <w:bottom w:w="90" w:type="dxa"/>
              <w:right w:w="90" w:type="dxa"/>
            </w:tcMar>
            <w:vAlign w:val="center"/>
          </w:tcPr>
          <w:p w14:paraId="5DA9A571" w14:textId="77777777" w:rsidR="00D929FF" w:rsidRDefault="00000000">
            <w:pPr>
              <w:spacing w:after="40"/>
            </w:pPr>
            <w:r>
              <w:rPr>
                <w:sz w:val="18"/>
              </w:rPr>
              <w:t>Sitemap URLs discovered from robots.txt or common paths.</w:t>
            </w:r>
          </w:p>
        </w:tc>
      </w:tr>
      <w:tr w:rsidR="00D929FF" w14:paraId="51B8B979" w14:textId="77777777">
        <w:trPr>
          <w:jc w:val="center"/>
        </w:trPr>
        <w:tc>
          <w:tcPr>
            <w:tcW w:w="3408" w:type="dxa"/>
            <w:tcMar>
              <w:top w:w="90" w:type="dxa"/>
              <w:left w:w="90" w:type="dxa"/>
              <w:bottom w:w="90" w:type="dxa"/>
              <w:right w:w="90" w:type="dxa"/>
            </w:tcMar>
            <w:vAlign w:val="center"/>
          </w:tcPr>
          <w:p w14:paraId="445B1582" w14:textId="77777777" w:rsidR="00D929FF" w:rsidRDefault="00000000">
            <w:pPr>
              <w:spacing w:after="40"/>
            </w:pPr>
            <w:r>
              <w:rPr>
                <w:sz w:val="18"/>
              </w:rPr>
              <w:t>sitemap_accessible</w:t>
            </w:r>
          </w:p>
        </w:tc>
        <w:tc>
          <w:tcPr>
            <w:tcW w:w="3408" w:type="dxa"/>
            <w:tcMar>
              <w:top w:w="90" w:type="dxa"/>
              <w:left w:w="90" w:type="dxa"/>
              <w:bottom w:w="90" w:type="dxa"/>
              <w:right w:w="90" w:type="dxa"/>
            </w:tcMar>
            <w:vAlign w:val="center"/>
          </w:tcPr>
          <w:p w14:paraId="75550247" w14:textId="77777777" w:rsidR="00D929FF" w:rsidRDefault="00000000">
            <w:pPr>
              <w:spacing w:after="40"/>
            </w:pPr>
            <w:r>
              <w:rPr>
                <w:sz w:val="18"/>
              </w:rPr>
              <w:t>Optional[bool]</w:t>
            </w:r>
          </w:p>
        </w:tc>
        <w:tc>
          <w:tcPr>
            <w:tcW w:w="3408" w:type="dxa"/>
            <w:tcMar>
              <w:top w:w="90" w:type="dxa"/>
              <w:left w:w="90" w:type="dxa"/>
              <w:bottom w:w="90" w:type="dxa"/>
              <w:right w:w="90" w:type="dxa"/>
            </w:tcMar>
            <w:vAlign w:val="center"/>
          </w:tcPr>
          <w:p w14:paraId="594546C4" w14:textId="77777777" w:rsidR="00D929FF" w:rsidRDefault="00000000">
            <w:pPr>
              <w:spacing w:after="40"/>
            </w:pPr>
            <w:r>
              <w:rPr>
                <w:sz w:val="18"/>
              </w:rPr>
              <w:t>Whether at least one sitemap could be reached.</w:t>
            </w:r>
          </w:p>
        </w:tc>
      </w:tr>
      <w:tr w:rsidR="00D929FF" w14:paraId="70B91073" w14:textId="77777777">
        <w:trPr>
          <w:jc w:val="center"/>
        </w:trPr>
        <w:tc>
          <w:tcPr>
            <w:tcW w:w="3408" w:type="dxa"/>
            <w:tcMar>
              <w:top w:w="90" w:type="dxa"/>
              <w:left w:w="90" w:type="dxa"/>
              <w:bottom w:w="90" w:type="dxa"/>
              <w:right w:w="90" w:type="dxa"/>
            </w:tcMar>
            <w:vAlign w:val="center"/>
          </w:tcPr>
          <w:p w14:paraId="36B042DB" w14:textId="77777777" w:rsidR="00D929FF" w:rsidRDefault="00000000">
            <w:pPr>
              <w:spacing w:after="40"/>
            </w:pPr>
            <w:r>
              <w:rPr>
                <w:sz w:val="18"/>
              </w:rPr>
              <w:t>meta_robots</w:t>
            </w:r>
          </w:p>
        </w:tc>
        <w:tc>
          <w:tcPr>
            <w:tcW w:w="3408" w:type="dxa"/>
            <w:tcMar>
              <w:top w:w="90" w:type="dxa"/>
              <w:left w:w="90" w:type="dxa"/>
              <w:bottom w:w="90" w:type="dxa"/>
              <w:right w:w="90" w:type="dxa"/>
            </w:tcMar>
            <w:vAlign w:val="center"/>
          </w:tcPr>
          <w:p w14:paraId="2301949E"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0EAF28B3" w14:textId="77777777" w:rsidR="00D929FF" w:rsidRDefault="00000000">
            <w:pPr>
              <w:spacing w:after="40"/>
            </w:pPr>
            <w:r>
              <w:rPr>
                <w:sz w:val="18"/>
              </w:rPr>
              <w:t>Combined robots meta content collected from HTML.</w:t>
            </w:r>
          </w:p>
        </w:tc>
      </w:tr>
      <w:tr w:rsidR="00D929FF" w14:paraId="7134EC9B" w14:textId="77777777">
        <w:trPr>
          <w:jc w:val="center"/>
        </w:trPr>
        <w:tc>
          <w:tcPr>
            <w:tcW w:w="3408" w:type="dxa"/>
            <w:tcMar>
              <w:top w:w="90" w:type="dxa"/>
              <w:left w:w="90" w:type="dxa"/>
              <w:bottom w:w="90" w:type="dxa"/>
              <w:right w:w="90" w:type="dxa"/>
            </w:tcMar>
            <w:vAlign w:val="center"/>
          </w:tcPr>
          <w:p w14:paraId="06B8F92D" w14:textId="77777777" w:rsidR="00D929FF" w:rsidRDefault="00000000">
            <w:pPr>
              <w:spacing w:after="40"/>
            </w:pPr>
            <w:r>
              <w:rPr>
                <w:sz w:val="18"/>
              </w:rPr>
              <w:t>x_robots_tag</w:t>
            </w:r>
          </w:p>
        </w:tc>
        <w:tc>
          <w:tcPr>
            <w:tcW w:w="3408" w:type="dxa"/>
            <w:tcMar>
              <w:top w:w="90" w:type="dxa"/>
              <w:left w:w="90" w:type="dxa"/>
              <w:bottom w:w="90" w:type="dxa"/>
              <w:right w:w="90" w:type="dxa"/>
            </w:tcMar>
            <w:vAlign w:val="center"/>
          </w:tcPr>
          <w:p w14:paraId="013BEE52"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73327164" w14:textId="77777777" w:rsidR="00D929FF" w:rsidRDefault="00000000">
            <w:pPr>
              <w:spacing w:after="40"/>
            </w:pPr>
            <w:r>
              <w:rPr>
                <w:sz w:val="18"/>
              </w:rPr>
              <w:t>Robots directives sent in HTTP headers.</w:t>
            </w:r>
          </w:p>
        </w:tc>
      </w:tr>
      <w:tr w:rsidR="00D929FF" w14:paraId="076D0B9F" w14:textId="77777777">
        <w:trPr>
          <w:jc w:val="center"/>
        </w:trPr>
        <w:tc>
          <w:tcPr>
            <w:tcW w:w="3408" w:type="dxa"/>
            <w:tcMar>
              <w:top w:w="90" w:type="dxa"/>
              <w:left w:w="90" w:type="dxa"/>
              <w:bottom w:w="90" w:type="dxa"/>
              <w:right w:w="90" w:type="dxa"/>
            </w:tcMar>
            <w:vAlign w:val="center"/>
          </w:tcPr>
          <w:p w14:paraId="1665F59D" w14:textId="77777777" w:rsidR="00D929FF" w:rsidRDefault="00000000">
            <w:pPr>
              <w:spacing w:after="40"/>
            </w:pPr>
            <w:r>
              <w:rPr>
                <w:sz w:val="18"/>
              </w:rPr>
              <w:t>canonical</w:t>
            </w:r>
          </w:p>
        </w:tc>
        <w:tc>
          <w:tcPr>
            <w:tcW w:w="3408" w:type="dxa"/>
            <w:tcMar>
              <w:top w:w="90" w:type="dxa"/>
              <w:left w:w="90" w:type="dxa"/>
              <w:bottom w:w="90" w:type="dxa"/>
              <w:right w:w="90" w:type="dxa"/>
            </w:tcMar>
            <w:vAlign w:val="center"/>
          </w:tcPr>
          <w:p w14:paraId="608C52E3"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0254B9EB" w14:textId="77777777" w:rsidR="00D929FF" w:rsidRDefault="00000000">
            <w:pPr>
              <w:spacing w:after="40"/>
            </w:pPr>
            <w:r>
              <w:rPr>
                <w:sz w:val="18"/>
              </w:rPr>
              <w:t>Resolved canonical URL from the page.</w:t>
            </w:r>
          </w:p>
        </w:tc>
      </w:tr>
      <w:tr w:rsidR="00D929FF" w14:paraId="0AE5534B" w14:textId="77777777">
        <w:trPr>
          <w:jc w:val="center"/>
        </w:trPr>
        <w:tc>
          <w:tcPr>
            <w:tcW w:w="3408" w:type="dxa"/>
            <w:tcMar>
              <w:top w:w="90" w:type="dxa"/>
              <w:left w:w="90" w:type="dxa"/>
              <w:bottom w:w="90" w:type="dxa"/>
              <w:right w:w="90" w:type="dxa"/>
            </w:tcMar>
            <w:vAlign w:val="center"/>
          </w:tcPr>
          <w:p w14:paraId="7D637C6C" w14:textId="77777777" w:rsidR="00D929FF" w:rsidRDefault="00000000">
            <w:pPr>
              <w:spacing w:after="40"/>
            </w:pPr>
            <w:r>
              <w:rPr>
                <w:sz w:val="18"/>
              </w:rPr>
              <w:t>canonical_status</w:t>
            </w:r>
          </w:p>
        </w:tc>
        <w:tc>
          <w:tcPr>
            <w:tcW w:w="3408" w:type="dxa"/>
            <w:tcMar>
              <w:top w:w="90" w:type="dxa"/>
              <w:left w:w="90" w:type="dxa"/>
              <w:bottom w:w="90" w:type="dxa"/>
              <w:right w:w="90" w:type="dxa"/>
            </w:tcMar>
            <w:vAlign w:val="center"/>
          </w:tcPr>
          <w:p w14:paraId="6CA92BC4" w14:textId="77777777" w:rsidR="00D929FF" w:rsidRDefault="00000000">
            <w:pPr>
              <w:spacing w:after="40"/>
            </w:pPr>
            <w:r>
              <w:rPr>
                <w:sz w:val="18"/>
              </w:rPr>
              <w:t>Optional[int]</w:t>
            </w:r>
          </w:p>
        </w:tc>
        <w:tc>
          <w:tcPr>
            <w:tcW w:w="3408" w:type="dxa"/>
            <w:tcMar>
              <w:top w:w="90" w:type="dxa"/>
              <w:left w:w="90" w:type="dxa"/>
              <w:bottom w:w="90" w:type="dxa"/>
              <w:right w:w="90" w:type="dxa"/>
            </w:tcMar>
            <w:vAlign w:val="center"/>
          </w:tcPr>
          <w:p w14:paraId="3100E887" w14:textId="77777777" w:rsidR="00D929FF" w:rsidRDefault="00000000">
            <w:pPr>
              <w:spacing w:after="40"/>
            </w:pPr>
            <w:r>
              <w:rPr>
                <w:sz w:val="18"/>
              </w:rPr>
              <w:t>HTTP status of the canonical target when checked.</w:t>
            </w:r>
          </w:p>
        </w:tc>
      </w:tr>
      <w:tr w:rsidR="00D929FF" w14:paraId="3AC861FA" w14:textId="77777777">
        <w:trPr>
          <w:jc w:val="center"/>
        </w:trPr>
        <w:tc>
          <w:tcPr>
            <w:tcW w:w="3408" w:type="dxa"/>
            <w:tcMar>
              <w:top w:w="90" w:type="dxa"/>
              <w:left w:w="90" w:type="dxa"/>
              <w:bottom w:w="90" w:type="dxa"/>
              <w:right w:w="90" w:type="dxa"/>
            </w:tcMar>
            <w:vAlign w:val="center"/>
          </w:tcPr>
          <w:p w14:paraId="1AB92C54" w14:textId="77777777" w:rsidR="00D929FF" w:rsidRDefault="00000000">
            <w:pPr>
              <w:spacing w:after="40"/>
            </w:pPr>
            <w:r>
              <w:rPr>
                <w:sz w:val="18"/>
              </w:rPr>
              <w:t>canonical_same_domain</w:t>
            </w:r>
          </w:p>
        </w:tc>
        <w:tc>
          <w:tcPr>
            <w:tcW w:w="3408" w:type="dxa"/>
            <w:tcMar>
              <w:top w:w="90" w:type="dxa"/>
              <w:left w:w="90" w:type="dxa"/>
              <w:bottom w:w="90" w:type="dxa"/>
              <w:right w:w="90" w:type="dxa"/>
            </w:tcMar>
            <w:vAlign w:val="center"/>
          </w:tcPr>
          <w:p w14:paraId="4CE66250" w14:textId="77777777" w:rsidR="00D929FF" w:rsidRDefault="00000000">
            <w:pPr>
              <w:spacing w:after="40"/>
            </w:pPr>
            <w:r>
              <w:rPr>
                <w:sz w:val="18"/>
              </w:rPr>
              <w:t>Optional[bool]</w:t>
            </w:r>
          </w:p>
        </w:tc>
        <w:tc>
          <w:tcPr>
            <w:tcW w:w="3408" w:type="dxa"/>
            <w:tcMar>
              <w:top w:w="90" w:type="dxa"/>
              <w:left w:w="90" w:type="dxa"/>
              <w:bottom w:w="90" w:type="dxa"/>
              <w:right w:w="90" w:type="dxa"/>
            </w:tcMar>
            <w:vAlign w:val="center"/>
          </w:tcPr>
          <w:p w14:paraId="3D568210" w14:textId="77777777" w:rsidR="00D929FF" w:rsidRDefault="00000000">
            <w:pPr>
              <w:spacing w:after="40"/>
            </w:pPr>
            <w:r>
              <w:rPr>
                <w:sz w:val="18"/>
              </w:rPr>
              <w:t>Whether the canonical target stayed on the same domain.</w:t>
            </w:r>
          </w:p>
        </w:tc>
      </w:tr>
      <w:tr w:rsidR="00D929FF" w14:paraId="48C7F86F" w14:textId="77777777">
        <w:trPr>
          <w:jc w:val="center"/>
        </w:trPr>
        <w:tc>
          <w:tcPr>
            <w:tcW w:w="3408" w:type="dxa"/>
            <w:tcMar>
              <w:top w:w="90" w:type="dxa"/>
              <w:left w:w="90" w:type="dxa"/>
              <w:bottom w:w="90" w:type="dxa"/>
              <w:right w:w="90" w:type="dxa"/>
            </w:tcMar>
            <w:vAlign w:val="center"/>
          </w:tcPr>
          <w:p w14:paraId="34637635" w14:textId="77777777" w:rsidR="00D929FF" w:rsidRDefault="00000000">
            <w:pPr>
              <w:spacing w:after="40"/>
            </w:pPr>
            <w:r>
              <w:rPr>
                <w:sz w:val="18"/>
              </w:rPr>
              <w:t>title_text</w:t>
            </w:r>
          </w:p>
        </w:tc>
        <w:tc>
          <w:tcPr>
            <w:tcW w:w="3408" w:type="dxa"/>
            <w:tcMar>
              <w:top w:w="90" w:type="dxa"/>
              <w:left w:w="90" w:type="dxa"/>
              <w:bottom w:w="90" w:type="dxa"/>
              <w:right w:w="90" w:type="dxa"/>
            </w:tcMar>
            <w:vAlign w:val="center"/>
          </w:tcPr>
          <w:p w14:paraId="66BAA68B"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219413CA" w14:textId="77777777" w:rsidR="00D929FF" w:rsidRDefault="00000000">
            <w:pPr>
              <w:spacing w:after="40"/>
            </w:pPr>
            <w:r>
              <w:rPr>
                <w:sz w:val="18"/>
              </w:rPr>
              <w:t>HTML title text.</w:t>
            </w:r>
          </w:p>
        </w:tc>
      </w:tr>
      <w:tr w:rsidR="00D929FF" w14:paraId="7E278656" w14:textId="77777777">
        <w:trPr>
          <w:jc w:val="center"/>
        </w:trPr>
        <w:tc>
          <w:tcPr>
            <w:tcW w:w="3408" w:type="dxa"/>
            <w:tcMar>
              <w:top w:w="90" w:type="dxa"/>
              <w:left w:w="90" w:type="dxa"/>
              <w:bottom w:w="90" w:type="dxa"/>
              <w:right w:w="90" w:type="dxa"/>
            </w:tcMar>
            <w:vAlign w:val="center"/>
          </w:tcPr>
          <w:p w14:paraId="3A92A22D" w14:textId="77777777" w:rsidR="00D929FF" w:rsidRDefault="00000000">
            <w:pPr>
              <w:spacing w:after="40"/>
            </w:pPr>
            <w:r>
              <w:rPr>
                <w:sz w:val="18"/>
              </w:rPr>
              <w:t>meta_description</w:t>
            </w:r>
          </w:p>
        </w:tc>
        <w:tc>
          <w:tcPr>
            <w:tcW w:w="3408" w:type="dxa"/>
            <w:tcMar>
              <w:top w:w="90" w:type="dxa"/>
              <w:left w:w="90" w:type="dxa"/>
              <w:bottom w:w="90" w:type="dxa"/>
              <w:right w:w="90" w:type="dxa"/>
            </w:tcMar>
            <w:vAlign w:val="center"/>
          </w:tcPr>
          <w:p w14:paraId="266468BF"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75133D67" w14:textId="77777777" w:rsidR="00D929FF" w:rsidRDefault="00000000">
            <w:pPr>
              <w:spacing w:after="40"/>
            </w:pPr>
            <w:r>
              <w:rPr>
                <w:sz w:val="18"/>
              </w:rPr>
              <w:t>Meta description content.</w:t>
            </w:r>
          </w:p>
        </w:tc>
      </w:tr>
      <w:tr w:rsidR="00D929FF" w14:paraId="78B555B6" w14:textId="77777777">
        <w:trPr>
          <w:jc w:val="center"/>
        </w:trPr>
        <w:tc>
          <w:tcPr>
            <w:tcW w:w="3408" w:type="dxa"/>
            <w:tcMar>
              <w:top w:w="90" w:type="dxa"/>
              <w:left w:w="90" w:type="dxa"/>
              <w:bottom w:w="90" w:type="dxa"/>
              <w:right w:w="90" w:type="dxa"/>
            </w:tcMar>
            <w:vAlign w:val="center"/>
          </w:tcPr>
          <w:p w14:paraId="4D597D10" w14:textId="77777777" w:rsidR="00D929FF" w:rsidRDefault="00000000">
            <w:pPr>
              <w:spacing w:after="40"/>
            </w:pPr>
            <w:r>
              <w:rPr>
                <w:sz w:val="18"/>
              </w:rPr>
              <w:t>viewport_present</w:t>
            </w:r>
          </w:p>
        </w:tc>
        <w:tc>
          <w:tcPr>
            <w:tcW w:w="3408" w:type="dxa"/>
            <w:tcMar>
              <w:top w:w="90" w:type="dxa"/>
              <w:left w:w="90" w:type="dxa"/>
              <w:bottom w:w="90" w:type="dxa"/>
              <w:right w:w="90" w:type="dxa"/>
            </w:tcMar>
            <w:vAlign w:val="center"/>
          </w:tcPr>
          <w:p w14:paraId="7D1FB756" w14:textId="77777777" w:rsidR="00D929FF" w:rsidRDefault="00000000">
            <w:pPr>
              <w:spacing w:after="40"/>
            </w:pPr>
            <w:r>
              <w:rPr>
                <w:sz w:val="18"/>
              </w:rPr>
              <w:t>Optional[bool]</w:t>
            </w:r>
          </w:p>
        </w:tc>
        <w:tc>
          <w:tcPr>
            <w:tcW w:w="3408" w:type="dxa"/>
            <w:tcMar>
              <w:top w:w="90" w:type="dxa"/>
              <w:left w:w="90" w:type="dxa"/>
              <w:bottom w:w="90" w:type="dxa"/>
              <w:right w:w="90" w:type="dxa"/>
            </w:tcMar>
            <w:vAlign w:val="center"/>
          </w:tcPr>
          <w:p w14:paraId="44C946FE" w14:textId="77777777" w:rsidR="00D929FF" w:rsidRDefault="00000000">
            <w:pPr>
              <w:spacing w:after="40"/>
            </w:pPr>
            <w:r>
              <w:rPr>
                <w:sz w:val="18"/>
              </w:rPr>
              <w:t>Whether a mobile viewport meta tag exists.</w:t>
            </w:r>
          </w:p>
        </w:tc>
      </w:tr>
      <w:tr w:rsidR="00D929FF" w14:paraId="7566D158" w14:textId="77777777">
        <w:trPr>
          <w:jc w:val="center"/>
        </w:trPr>
        <w:tc>
          <w:tcPr>
            <w:tcW w:w="3408" w:type="dxa"/>
            <w:tcMar>
              <w:top w:w="90" w:type="dxa"/>
              <w:left w:w="90" w:type="dxa"/>
              <w:bottom w:w="90" w:type="dxa"/>
              <w:right w:w="90" w:type="dxa"/>
            </w:tcMar>
            <w:vAlign w:val="center"/>
          </w:tcPr>
          <w:p w14:paraId="5FA62658" w14:textId="77777777" w:rsidR="00D929FF" w:rsidRDefault="00000000">
            <w:pPr>
              <w:spacing w:after="40"/>
            </w:pPr>
            <w:r>
              <w:rPr>
                <w:sz w:val="18"/>
              </w:rPr>
              <w:t>page_type</w:t>
            </w:r>
          </w:p>
        </w:tc>
        <w:tc>
          <w:tcPr>
            <w:tcW w:w="3408" w:type="dxa"/>
            <w:tcMar>
              <w:top w:w="90" w:type="dxa"/>
              <w:left w:w="90" w:type="dxa"/>
              <w:bottom w:w="90" w:type="dxa"/>
              <w:right w:w="90" w:type="dxa"/>
            </w:tcMar>
            <w:vAlign w:val="center"/>
          </w:tcPr>
          <w:p w14:paraId="0419E84C"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70F1556B" w14:textId="77777777" w:rsidR="00D929FF" w:rsidRDefault="00000000">
            <w:pPr>
              <w:spacing w:after="40"/>
            </w:pPr>
            <w:r>
              <w:rPr>
                <w:sz w:val="18"/>
              </w:rPr>
              <w:t>Heuristic label such as general page or search/filter page.</w:t>
            </w:r>
          </w:p>
        </w:tc>
      </w:tr>
      <w:tr w:rsidR="00D929FF" w14:paraId="5BA42788" w14:textId="77777777">
        <w:trPr>
          <w:jc w:val="center"/>
        </w:trPr>
        <w:tc>
          <w:tcPr>
            <w:tcW w:w="3408" w:type="dxa"/>
            <w:tcMar>
              <w:top w:w="90" w:type="dxa"/>
              <w:left w:w="90" w:type="dxa"/>
              <w:bottom w:w="90" w:type="dxa"/>
              <w:right w:w="90" w:type="dxa"/>
            </w:tcMar>
            <w:vAlign w:val="center"/>
          </w:tcPr>
          <w:p w14:paraId="047A1755" w14:textId="77777777" w:rsidR="00D929FF" w:rsidRDefault="00000000">
            <w:pPr>
              <w:spacing w:after="40"/>
            </w:pPr>
            <w:r>
              <w:rPr>
                <w:sz w:val="18"/>
              </w:rPr>
              <w:t>text_length</w:t>
            </w:r>
          </w:p>
        </w:tc>
        <w:tc>
          <w:tcPr>
            <w:tcW w:w="3408" w:type="dxa"/>
            <w:tcMar>
              <w:top w:w="90" w:type="dxa"/>
              <w:left w:w="90" w:type="dxa"/>
              <w:bottom w:w="90" w:type="dxa"/>
              <w:right w:w="90" w:type="dxa"/>
            </w:tcMar>
            <w:vAlign w:val="center"/>
          </w:tcPr>
          <w:p w14:paraId="5ADDBCD1"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07A18CD3" w14:textId="77777777" w:rsidR="00D929FF" w:rsidRDefault="00000000">
            <w:pPr>
              <w:spacing w:after="40"/>
            </w:pPr>
            <w:r>
              <w:rPr>
                <w:sz w:val="18"/>
              </w:rPr>
              <w:t>Approximate visible text length.</w:t>
            </w:r>
          </w:p>
        </w:tc>
      </w:tr>
      <w:tr w:rsidR="00D929FF" w14:paraId="2543362B" w14:textId="77777777">
        <w:trPr>
          <w:jc w:val="center"/>
        </w:trPr>
        <w:tc>
          <w:tcPr>
            <w:tcW w:w="3408" w:type="dxa"/>
            <w:tcMar>
              <w:top w:w="90" w:type="dxa"/>
              <w:left w:w="90" w:type="dxa"/>
              <w:bottom w:w="90" w:type="dxa"/>
              <w:right w:w="90" w:type="dxa"/>
            </w:tcMar>
            <w:vAlign w:val="center"/>
          </w:tcPr>
          <w:p w14:paraId="438D850A" w14:textId="77777777" w:rsidR="00D929FF" w:rsidRDefault="00000000">
            <w:pPr>
              <w:spacing w:after="40"/>
            </w:pPr>
            <w:r>
              <w:rPr>
                <w:sz w:val="18"/>
              </w:rPr>
              <w:t>script_count</w:t>
            </w:r>
          </w:p>
        </w:tc>
        <w:tc>
          <w:tcPr>
            <w:tcW w:w="3408" w:type="dxa"/>
            <w:tcMar>
              <w:top w:w="90" w:type="dxa"/>
              <w:left w:w="90" w:type="dxa"/>
              <w:bottom w:w="90" w:type="dxa"/>
              <w:right w:w="90" w:type="dxa"/>
            </w:tcMar>
            <w:vAlign w:val="center"/>
          </w:tcPr>
          <w:p w14:paraId="2735BB68"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53635866" w14:textId="77777777" w:rsidR="00D929FF" w:rsidRDefault="00000000">
            <w:pPr>
              <w:spacing w:after="40"/>
            </w:pPr>
            <w:r>
              <w:rPr>
                <w:sz w:val="18"/>
              </w:rPr>
              <w:t>Number of script tags found.</w:t>
            </w:r>
          </w:p>
        </w:tc>
      </w:tr>
      <w:tr w:rsidR="00D929FF" w14:paraId="3FC1A0F8" w14:textId="77777777">
        <w:trPr>
          <w:jc w:val="center"/>
        </w:trPr>
        <w:tc>
          <w:tcPr>
            <w:tcW w:w="3408" w:type="dxa"/>
            <w:tcMar>
              <w:top w:w="90" w:type="dxa"/>
              <w:left w:w="90" w:type="dxa"/>
              <w:bottom w:w="90" w:type="dxa"/>
              <w:right w:w="90" w:type="dxa"/>
            </w:tcMar>
            <w:vAlign w:val="center"/>
          </w:tcPr>
          <w:p w14:paraId="1E81E5CA" w14:textId="77777777" w:rsidR="00D929FF" w:rsidRDefault="00000000">
            <w:pPr>
              <w:spacing w:after="40"/>
            </w:pPr>
            <w:r>
              <w:rPr>
                <w:sz w:val="18"/>
              </w:rPr>
              <w:t>internal_link_count</w:t>
            </w:r>
          </w:p>
        </w:tc>
        <w:tc>
          <w:tcPr>
            <w:tcW w:w="3408" w:type="dxa"/>
            <w:tcMar>
              <w:top w:w="90" w:type="dxa"/>
              <w:left w:w="90" w:type="dxa"/>
              <w:bottom w:w="90" w:type="dxa"/>
              <w:right w:w="90" w:type="dxa"/>
            </w:tcMar>
            <w:vAlign w:val="center"/>
          </w:tcPr>
          <w:p w14:paraId="78594BDF"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14C0B3E2" w14:textId="77777777" w:rsidR="00D929FF" w:rsidRDefault="00000000">
            <w:pPr>
              <w:spacing w:after="40"/>
            </w:pPr>
            <w:r>
              <w:rPr>
                <w:sz w:val="18"/>
              </w:rPr>
              <w:t>All internal links found in the HTML.</w:t>
            </w:r>
          </w:p>
        </w:tc>
      </w:tr>
      <w:tr w:rsidR="00D929FF" w14:paraId="34A3BBDC" w14:textId="77777777">
        <w:trPr>
          <w:jc w:val="center"/>
        </w:trPr>
        <w:tc>
          <w:tcPr>
            <w:tcW w:w="3408" w:type="dxa"/>
            <w:tcMar>
              <w:top w:w="90" w:type="dxa"/>
              <w:left w:w="90" w:type="dxa"/>
              <w:bottom w:w="90" w:type="dxa"/>
              <w:right w:w="90" w:type="dxa"/>
            </w:tcMar>
            <w:vAlign w:val="center"/>
          </w:tcPr>
          <w:p w14:paraId="024928F5" w14:textId="77777777" w:rsidR="00D929FF" w:rsidRDefault="00000000">
            <w:pPr>
              <w:spacing w:after="40"/>
            </w:pPr>
            <w:r>
              <w:rPr>
                <w:sz w:val="18"/>
              </w:rPr>
              <w:t>external_link_count</w:t>
            </w:r>
          </w:p>
        </w:tc>
        <w:tc>
          <w:tcPr>
            <w:tcW w:w="3408" w:type="dxa"/>
            <w:tcMar>
              <w:top w:w="90" w:type="dxa"/>
              <w:left w:w="90" w:type="dxa"/>
              <w:bottom w:w="90" w:type="dxa"/>
              <w:right w:w="90" w:type="dxa"/>
            </w:tcMar>
            <w:vAlign w:val="center"/>
          </w:tcPr>
          <w:p w14:paraId="4BB4F0D5"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7787ED33" w14:textId="77777777" w:rsidR="00D929FF" w:rsidRDefault="00000000">
            <w:pPr>
              <w:spacing w:after="40"/>
            </w:pPr>
            <w:r>
              <w:rPr>
                <w:sz w:val="18"/>
              </w:rPr>
              <w:t>All external links found in the HTML.</w:t>
            </w:r>
          </w:p>
        </w:tc>
      </w:tr>
      <w:tr w:rsidR="00D929FF" w14:paraId="791C099E" w14:textId="77777777">
        <w:trPr>
          <w:jc w:val="center"/>
        </w:trPr>
        <w:tc>
          <w:tcPr>
            <w:tcW w:w="3408" w:type="dxa"/>
            <w:tcMar>
              <w:top w:w="90" w:type="dxa"/>
              <w:left w:w="90" w:type="dxa"/>
              <w:bottom w:w="90" w:type="dxa"/>
              <w:right w:w="90" w:type="dxa"/>
            </w:tcMar>
            <w:vAlign w:val="center"/>
          </w:tcPr>
          <w:p w14:paraId="086AA3FE" w14:textId="77777777" w:rsidR="00D929FF" w:rsidRDefault="00000000">
            <w:pPr>
              <w:spacing w:after="40"/>
            </w:pPr>
            <w:r>
              <w:rPr>
                <w:sz w:val="18"/>
              </w:rPr>
              <w:t>crawlable_internal_link_count</w:t>
            </w:r>
          </w:p>
        </w:tc>
        <w:tc>
          <w:tcPr>
            <w:tcW w:w="3408" w:type="dxa"/>
            <w:tcMar>
              <w:top w:w="90" w:type="dxa"/>
              <w:left w:w="90" w:type="dxa"/>
              <w:bottom w:w="90" w:type="dxa"/>
              <w:right w:w="90" w:type="dxa"/>
            </w:tcMar>
            <w:vAlign w:val="center"/>
          </w:tcPr>
          <w:p w14:paraId="7E21FC2B"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78D406F6" w14:textId="77777777" w:rsidR="00D929FF" w:rsidRDefault="00000000">
            <w:pPr>
              <w:spacing w:after="40"/>
            </w:pPr>
            <w:r>
              <w:rPr>
                <w:sz w:val="18"/>
              </w:rPr>
              <w:t xml:space="preserve">Internal links exposed as crawlable href </w:t>
            </w:r>
            <w:r>
              <w:rPr>
                <w:sz w:val="18"/>
              </w:rPr>
              <w:lastRenderedPageBreak/>
              <w:t>links.</w:t>
            </w:r>
          </w:p>
        </w:tc>
      </w:tr>
      <w:tr w:rsidR="00D929FF" w14:paraId="795E5964" w14:textId="77777777">
        <w:trPr>
          <w:jc w:val="center"/>
        </w:trPr>
        <w:tc>
          <w:tcPr>
            <w:tcW w:w="3408" w:type="dxa"/>
            <w:tcMar>
              <w:top w:w="90" w:type="dxa"/>
              <w:left w:w="90" w:type="dxa"/>
              <w:bottom w:w="90" w:type="dxa"/>
              <w:right w:w="90" w:type="dxa"/>
            </w:tcMar>
            <w:vAlign w:val="center"/>
          </w:tcPr>
          <w:p w14:paraId="43A9F526" w14:textId="77777777" w:rsidR="00D929FF" w:rsidRDefault="00000000">
            <w:pPr>
              <w:spacing w:after="40"/>
            </w:pPr>
            <w:r>
              <w:rPr>
                <w:sz w:val="18"/>
              </w:rPr>
              <w:lastRenderedPageBreak/>
              <w:t>css_js_checked</w:t>
            </w:r>
          </w:p>
        </w:tc>
        <w:tc>
          <w:tcPr>
            <w:tcW w:w="3408" w:type="dxa"/>
            <w:tcMar>
              <w:top w:w="90" w:type="dxa"/>
              <w:left w:w="90" w:type="dxa"/>
              <w:bottom w:w="90" w:type="dxa"/>
              <w:right w:w="90" w:type="dxa"/>
            </w:tcMar>
            <w:vAlign w:val="center"/>
          </w:tcPr>
          <w:p w14:paraId="6A2E8B4B"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16A2A9F2" w14:textId="77777777" w:rsidR="00D929FF" w:rsidRDefault="00000000">
            <w:pPr>
              <w:spacing w:after="40"/>
            </w:pPr>
            <w:r>
              <w:rPr>
                <w:sz w:val="18"/>
              </w:rPr>
              <w:t>Number of CSS and JS resources sampled.</w:t>
            </w:r>
          </w:p>
        </w:tc>
      </w:tr>
      <w:tr w:rsidR="00D929FF" w14:paraId="1F752583" w14:textId="77777777">
        <w:trPr>
          <w:jc w:val="center"/>
        </w:trPr>
        <w:tc>
          <w:tcPr>
            <w:tcW w:w="3408" w:type="dxa"/>
            <w:tcMar>
              <w:top w:w="90" w:type="dxa"/>
              <w:left w:w="90" w:type="dxa"/>
              <w:bottom w:w="90" w:type="dxa"/>
              <w:right w:w="90" w:type="dxa"/>
            </w:tcMar>
            <w:vAlign w:val="center"/>
          </w:tcPr>
          <w:p w14:paraId="33983F2D" w14:textId="77777777" w:rsidR="00D929FF" w:rsidRDefault="00000000">
            <w:pPr>
              <w:spacing w:after="40"/>
            </w:pPr>
            <w:r>
              <w:rPr>
                <w:sz w:val="18"/>
              </w:rPr>
              <w:t>css_js_blocked_or_broken</w:t>
            </w:r>
          </w:p>
        </w:tc>
        <w:tc>
          <w:tcPr>
            <w:tcW w:w="3408" w:type="dxa"/>
            <w:tcMar>
              <w:top w:w="90" w:type="dxa"/>
              <w:left w:w="90" w:type="dxa"/>
              <w:bottom w:w="90" w:type="dxa"/>
              <w:right w:w="90" w:type="dxa"/>
            </w:tcMar>
            <w:vAlign w:val="center"/>
          </w:tcPr>
          <w:p w14:paraId="72BC5FE9"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3FB8612F" w14:textId="77777777" w:rsidR="00D929FF" w:rsidRDefault="00000000">
            <w:pPr>
              <w:spacing w:after="40"/>
            </w:pPr>
            <w:r>
              <w:rPr>
                <w:sz w:val="18"/>
              </w:rPr>
              <w:t>Count of blocked or failing sampled resources.</w:t>
            </w:r>
          </w:p>
        </w:tc>
      </w:tr>
      <w:tr w:rsidR="00D929FF" w14:paraId="50056652" w14:textId="77777777">
        <w:trPr>
          <w:jc w:val="center"/>
        </w:trPr>
        <w:tc>
          <w:tcPr>
            <w:tcW w:w="3408" w:type="dxa"/>
            <w:tcMar>
              <w:top w:w="90" w:type="dxa"/>
              <w:left w:w="90" w:type="dxa"/>
              <w:bottom w:w="90" w:type="dxa"/>
              <w:right w:w="90" w:type="dxa"/>
            </w:tcMar>
            <w:vAlign w:val="center"/>
          </w:tcPr>
          <w:p w14:paraId="6C2CD978" w14:textId="77777777" w:rsidR="00D929FF" w:rsidRDefault="00000000">
            <w:pPr>
              <w:spacing w:after="40"/>
            </w:pPr>
            <w:r>
              <w:rPr>
                <w:sz w:val="18"/>
              </w:rPr>
              <w:t>mobile_desktop_mismatch</w:t>
            </w:r>
          </w:p>
        </w:tc>
        <w:tc>
          <w:tcPr>
            <w:tcW w:w="3408" w:type="dxa"/>
            <w:tcMar>
              <w:top w:w="90" w:type="dxa"/>
              <w:left w:w="90" w:type="dxa"/>
              <w:bottom w:w="90" w:type="dxa"/>
              <w:right w:w="90" w:type="dxa"/>
            </w:tcMar>
            <w:vAlign w:val="center"/>
          </w:tcPr>
          <w:p w14:paraId="0F9FCA5B" w14:textId="77777777" w:rsidR="00D929FF" w:rsidRDefault="00000000">
            <w:pPr>
              <w:spacing w:after="40"/>
            </w:pPr>
            <w:r>
              <w:rPr>
                <w:sz w:val="18"/>
              </w:rPr>
              <w:t>bool</w:t>
            </w:r>
          </w:p>
        </w:tc>
        <w:tc>
          <w:tcPr>
            <w:tcW w:w="3408" w:type="dxa"/>
            <w:tcMar>
              <w:top w:w="90" w:type="dxa"/>
              <w:left w:w="90" w:type="dxa"/>
              <w:bottom w:w="90" w:type="dxa"/>
              <w:right w:w="90" w:type="dxa"/>
            </w:tcMar>
            <w:vAlign w:val="center"/>
          </w:tcPr>
          <w:p w14:paraId="0022BEFB" w14:textId="77777777" w:rsidR="00D929FF" w:rsidRDefault="00000000">
            <w:pPr>
              <w:spacing w:after="40"/>
            </w:pPr>
            <w:r>
              <w:rPr>
                <w:sz w:val="18"/>
              </w:rPr>
              <w:t>Flag raised when mobile and desktop responses differ materially.</w:t>
            </w:r>
          </w:p>
        </w:tc>
      </w:tr>
      <w:tr w:rsidR="00D929FF" w14:paraId="3A530C8A" w14:textId="77777777">
        <w:trPr>
          <w:jc w:val="center"/>
        </w:trPr>
        <w:tc>
          <w:tcPr>
            <w:tcW w:w="3408" w:type="dxa"/>
            <w:tcMar>
              <w:top w:w="90" w:type="dxa"/>
              <w:left w:w="90" w:type="dxa"/>
              <w:bottom w:w="90" w:type="dxa"/>
              <w:right w:w="90" w:type="dxa"/>
            </w:tcMar>
            <w:vAlign w:val="center"/>
          </w:tcPr>
          <w:p w14:paraId="7A332809" w14:textId="77777777" w:rsidR="00D929FF" w:rsidRDefault="00000000">
            <w:pPr>
              <w:spacing w:after="40"/>
            </w:pPr>
            <w:r>
              <w:rPr>
                <w:sz w:val="18"/>
              </w:rPr>
              <w:t>mobile_test_run</w:t>
            </w:r>
          </w:p>
        </w:tc>
        <w:tc>
          <w:tcPr>
            <w:tcW w:w="3408" w:type="dxa"/>
            <w:tcMar>
              <w:top w:w="90" w:type="dxa"/>
              <w:left w:w="90" w:type="dxa"/>
              <w:bottom w:w="90" w:type="dxa"/>
              <w:right w:w="90" w:type="dxa"/>
            </w:tcMar>
            <w:vAlign w:val="center"/>
          </w:tcPr>
          <w:p w14:paraId="1793DE1A" w14:textId="77777777" w:rsidR="00D929FF" w:rsidRDefault="00000000">
            <w:pPr>
              <w:spacing w:after="40"/>
            </w:pPr>
            <w:r>
              <w:rPr>
                <w:sz w:val="18"/>
              </w:rPr>
              <w:t>bool</w:t>
            </w:r>
          </w:p>
        </w:tc>
        <w:tc>
          <w:tcPr>
            <w:tcW w:w="3408" w:type="dxa"/>
            <w:tcMar>
              <w:top w:w="90" w:type="dxa"/>
              <w:left w:w="90" w:type="dxa"/>
              <w:bottom w:w="90" w:type="dxa"/>
              <w:right w:w="90" w:type="dxa"/>
            </w:tcMar>
            <w:vAlign w:val="center"/>
          </w:tcPr>
          <w:p w14:paraId="1EBC569A" w14:textId="77777777" w:rsidR="00D929FF" w:rsidRDefault="00000000">
            <w:pPr>
              <w:spacing w:after="40"/>
            </w:pPr>
            <w:r>
              <w:rPr>
                <w:sz w:val="18"/>
              </w:rPr>
              <w:t>Whether the mobile parity check was actually executed.</w:t>
            </w:r>
          </w:p>
        </w:tc>
      </w:tr>
      <w:tr w:rsidR="00D929FF" w14:paraId="1E7A1C00" w14:textId="77777777">
        <w:trPr>
          <w:jc w:val="center"/>
        </w:trPr>
        <w:tc>
          <w:tcPr>
            <w:tcW w:w="3408" w:type="dxa"/>
            <w:tcMar>
              <w:top w:w="90" w:type="dxa"/>
              <w:left w:w="90" w:type="dxa"/>
              <w:bottom w:w="90" w:type="dxa"/>
              <w:right w:w="90" w:type="dxa"/>
            </w:tcMar>
            <w:vAlign w:val="center"/>
          </w:tcPr>
          <w:p w14:paraId="1F14E59F" w14:textId="77777777" w:rsidR="00D929FF" w:rsidRDefault="00000000">
            <w:pPr>
              <w:spacing w:after="40"/>
            </w:pPr>
            <w:r>
              <w:rPr>
                <w:sz w:val="18"/>
              </w:rPr>
              <w:t>indexability</w:t>
            </w:r>
          </w:p>
        </w:tc>
        <w:tc>
          <w:tcPr>
            <w:tcW w:w="3408" w:type="dxa"/>
            <w:tcMar>
              <w:top w:w="90" w:type="dxa"/>
              <w:left w:w="90" w:type="dxa"/>
              <w:bottom w:w="90" w:type="dxa"/>
              <w:right w:w="90" w:type="dxa"/>
            </w:tcMar>
            <w:vAlign w:val="center"/>
          </w:tcPr>
          <w:p w14:paraId="7FB9D648"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175E79FA" w14:textId="77777777" w:rsidR="00D929FF" w:rsidRDefault="00000000">
            <w:pPr>
              <w:spacing w:after="40"/>
            </w:pPr>
            <w:r>
              <w:rPr>
                <w:sz w:val="18"/>
              </w:rPr>
              <w:t>Human-readable indexability assessment.</w:t>
            </w:r>
          </w:p>
        </w:tc>
      </w:tr>
      <w:tr w:rsidR="00D929FF" w14:paraId="307A6B83" w14:textId="77777777">
        <w:trPr>
          <w:jc w:val="center"/>
        </w:trPr>
        <w:tc>
          <w:tcPr>
            <w:tcW w:w="3408" w:type="dxa"/>
            <w:tcMar>
              <w:top w:w="90" w:type="dxa"/>
              <w:left w:w="90" w:type="dxa"/>
              <w:bottom w:w="90" w:type="dxa"/>
              <w:right w:w="90" w:type="dxa"/>
            </w:tcMar>
            <w:vAlign w:val="center"/>
          </w:tcPr>
          <w:p w14:paraId="4D90FDF9" w14:textId="77777777" w:rsidR="00D929FF" w:rsidRDefault="00000000">
            <w:pPr>
              <w:spacing w:after="40"/>
            </w:pPr>
            <w:r>
              <w:rPr>
                <w:sz w:val="18"/>
              </w:rPr>
              <w:t>verdict</w:t>
            </w:r>
          </w:p>
        </w:tc>
        <w:tc>
          <w:tcPr>
            <w:tcW w:w="3408" w:type="dxa"/>
            <w:tcMar>
              <w:top w:w="90" w:type="dxa"/>
              <w:left w:w="90" w:type="dxa"/>
              <w:bottom w:w="90" w:type="dxa"/>
              <w:right w:w="90" w:type="dxa"/>
            </w:tcMar>
            <w:vAlign w:val="center"/>
          </w:tcPr>
          <w:p w14:paraId="4E6C085B"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21896F2A" w14:textId="77777777" w:rsidR="00D929FF" w:rsidRDefault="00000000">
            <w:pPr>
              <w:spacing w:after="40"/>
            </w:pPr>
            <w:r>
              <w:rPr>
                <w:sz w:val="18"/>
              </w:rPr>
              <w:t>Summary health verdict for the page.</w:t>
            </w:r>
          </w:p>
        </w:tc>
      </w:tr>
      <w:tr w:rsidR="00D929FF" w14:paraId="08B5141F" w14:textId="77777777">
        <w:trPr>
          <w:jc w:val="center"/>
        </w:trPr>
        <w:tc>
          <w:tcPr>
            <w:tcW w:w="3408" w:type="dxa"/>
            <w:tcMar>
              <w:top w:w="90" w:type="dxa"/>
              <w:left w:w="90" w:type="dxa"/>
              <w:bottom w:w="90" w:type="dxa"/>
              <w:right w:w="90" w:type="dxa"/>
            </w:tcMar>
            <w:vAlign w:val="center"/>
          </w:tcPr>
          <w:p w14:paraId="637B3E7B" w14:textId="77777777" w:rsidR="00D929FF" w:rsidRDefault="00000000">
            <w:pPr>
              <w:spacing w:after="40"/>
            </w:pPr>
            <w:r>
              <w:rPr>
                <w:sz w:val="18"/>
              </w:rPr>
              <w:t>score</w:t>
            </w:r>
          </w:p>
        </w:tc>
        <w:tc>
          <w:tcPr>
            <w:tcW w:w="3408" w:type="dxa"/>
            <w:tcMar>
              <w:top w:w="90" w:type="dxa"/>
              <w:left w:w="90" w:type="dxa"/>
              <w:bottom w:w="90" w:type="dxa"/>
              <w:right w:w="90" w:type="dxa"/>
            </w:tcMar>
            <w:vAlign w:val="center"/>
          </w:tcPr>
          <w:p w14:paraId="0A18CFE0"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74EB7A05" w14:textId="77777777" w:rsidR="00D929FF" w:rsidRDefault="00000000">
            <w:pPr>
              <w:spacing w:after="40"/>
            </w:pPr>
            <w:r>
              <w:rPr>
                <w:sz w:val="18"/>
              </w:rPr>
              <w:t>0-100 score after penalties and small adjustments.</w:t>
            </w:r>
          </w:p>
        </w:tc>
      </w:tr>
      <w:tr w:rsidR="00D929FF" w14:paraId="0E6BE665" w14:textId="77777777">
        <w:trPr>
          <w:jc w:val="center"/>
        </w:trPr>
        <w:tc>
          <w:tcPr>
            <w:tcW w:w="3408" w:type="dxa"/>
            <w:tcMar>
              <w:top w:w="90" w:type="dxa"/>
              <w:left w:w="90" w:type="dxa"/>
              <w:bottom w:w="90" w:type="dxa"/>
              <w:right w:w="90" w:type="dxa"/>
            </w:tcMar>
            <w:vAlign w:val="center"/>
          </w:tcPr>
          <w:p w14:paraId="25D197F2" w14:textId="77777777" w:rsidR="00D929FF" w:rsidRDefault="00000000">
            <w:pPr>
              <w:spacing w:after="40"/>
            </w:pPr>
            <w:r>
              <w:rPr>
                <w:sz w:val="18"/>
              </w:rPr>
              <w:t>summary</w:t>
            </w:r>
          </w:p>
        </w:tc>
        <w:tc>
          <w:tcPr>
            <w:tcW w:w="3408" w:type="dxa"/>
            <w:tcMar>
              <w:top w:w="90" w:type="dxa"/>
              <w:left w:w="90" w:type="dxa"/>
              <w:bottom w:w="90" w:type="dxa"/>
              <w:right w:w="90" w:type="dxa"/>
            </w:tcMar>
            <w:vAlign w:val="center"/>
          </w:tcPr>
          <w:p w14:paraId="74BED89B"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888AD44" w14:textId="77777777" w:rsidR="00D929FF" w:rsidRDefault="00000000">
            <w:pPr>
              <w:spacing w:after="40"/>
            </w:pPr>
            <w:r>
              <w:rPr>
                <w:sz w:val="18"/>
              </w:rPr>
              <w:t>Compact summary shown in tables.</w:t>
            </w:r>
          </w:p>
        </w:tc>
      </w:tr>
      <w:tr w:rsidR="00D929FF" w14:paraId="09B5F834" w14:textId="77777777">
        <w:trPr>
          <w:jc w:val="center"/>
        </w:trPr>
        <w:tc>
          <w:tcPr>
            <w:tcW w:w="3408" w:type="dxa"/>
            <w:tcMar>
              <w:top w:w="90" w:type="dxa"/>
              <w:left w:w="90" w:type="dxa"/>
              <w:bottom w:w="90" w:type="dxa"/>
              <w:right w:w="90" w:type="dxa"/>
            </w:tcMar>
            <w:vAlign w:val="center"/>
          </w:tcPr>
          <w:p w14:paraId="5C725841" w14:textId="77777777" w:rsidR="00D929FF" w:rsidRDefault="00000000">
            <w:pPr>
              <w:spacing w:after="40"/>
            </w:pPr>
            <w:r>
              <w:rPr>
                <w:sz w:val="18"/>
              </w:rPr>
              <w:t>executive_summary</w:t>
            </w:r>
          </w:p>
        </w:tc>
        <w:tc>
          <w:tcPr>
            <w:tcW w:w="3408" w:type="dxa"/>
            <w:tcMar>
              <w:top w:w="90" w:type="dxa"/>
              <w:left w:w="90" w:type="dxa"/>
              <w:bottom w:w="90" w:type="dxa"/>
              <w:right w:w="90" w:type="dxa"/>
            </w:tcMar>
            <w:vAlign w:val="center"/>
          </w:tcPr>
          <w:p w14:paraId="29B08BDC"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74F22D04" w14:textId="77777777" w:rsidR="00D929FF" w:rsidRDefault="00000000">
            <w:pPr>
              <w:spacing w:after="40"/>
            </w:pPr>
            <w:r>
              <w:rPr>
                <w:sz w:val="18"/>
              </w:rPr>
              <w:t>Plain-English explanation for non-technical users.</w:t>
            </w:r>
          </w:p>
        </w:tc>
      </w:tr>
      <w:tr w:rsidR="00D929FF" w14:paraId="194B9371" w14:textId="77777777">
        <w:trPr>
          <w:jc w:val="center"/>
        </w:trPr>
        <w:tc>
          <w:tcPr>
            <w:tcW w:w="3408" w:type="dxa"/>
            <w:tcMar>
              <w:top w:w="90" w:type="dxa"/>
              <w:left w:w="90" w:type="dxa"/>
              <w:bottom w:w="90" w:type="dxa"/>
              <w:right w:w="90" w:type="dxa"/>
            </w:tcMar>
            <w:vAlign w:val="center"/>
          </w:tcPr>
          <w:p w14:paraId="24FF9F36" w14:textId="77777777" w:rsidR="00D929FF" w:rsidRDefault="00000000">
            <w:pPr>
              <w:spacing w:after="40"/>
            </w:pPr>
            <w:r>
              <w:rPr>
                <w:sz w:val="18"/>
              </w:rPr>
              <w:t>top_actions</w:t>
            </w:r>
          </w:p>
        </w:tc>
        <w:tc>
          <w:tcPr>
            <w:tcW w:w="3408" w:type="dxa"/>
            <w:tcMar>
              <w:top w:w="90" w:type="dxa"/>
              <w:left w:w="90" w:type="dxa"/>
              <w:bottom w:w="90" w:type="dxa"/>
              <w:right w:w="90" w:type="dxa"/>
            </w:tcMar>
            <w:vAlign w:val="center"/>
          </w:tcPr>
          <w:p w14:paraId="7D8B968E" w14:textId="77777777" w:rsidR="00D929FF" w:rsidRDefault="00000000">
            <w:pPr>
              <w:spacing w:after="40"/>
            </w:pPr>
            <w:r>
              <w:rPr>
                <w:sz w:val="18"/>
              </w:rPr>
              <w:t>List[str]</w:t>
            </w:r>
          </w:p>
        </w:tc>
        <w:tc>
          <w:tcPr>
            <w:tcW w:w="3408" w:type="dxa"/>
            <w:tcMar>
              <w:top w:w="90" w:type="dxa"/>
              <w:left w:w="90" w:type="dxa"/>
              <w:bottom w:w="90" w:type="dxa"/>
              <w:right w:w="90" w:type="dxa"/>
            </w:tcMar>
            <w:vAlign w:val="center"/>
          </w:tcPr>
          <w:p w14:paraId="6F1BD1C6" w14:textId="77777777" w:rsidR="00D929FF" w:rsidRDefault="00000000">
            <w:pPr>
              <w:spacing w:after="40"/>
            </w:pPr>
            <w:r>
              <w:rPr>
                <w:sz w:val="18"/>
              </w:rPr>
              <w:t>Three main actions chosen for the page.</w:t>
            </w:r>
          </w:p>
        </w:tc>
      </w:tr>
      <w:tr w:rsidR="00D929FF" w14:paraId="2275619E" w14:textId="77777777">
        <w:trPr>
          <w:jc w:val="center"/>
        </w:trPr>
        <w:tc>
          <w:tcPr>
            <w:tcW w:w="3408" w:type="dxa"/>
            <w:tcMar>
              <w:top w:w="90" w:type="dxa"/>
              <w:left w:w="90" w:type="dxa"/>
              <w:bottom w:w="90" w:type="dxa"/>
              <w:right w:w="90" w:type="dxa"/>
            </w:tcMar>
            <w:vAlign w:val="center"/>
          </w:tcPr>
          <w:p w14:paraId="036408EE" w14:textId="77777777" w:rsidR="00D929FF" w:rsidRDefault="00000000">
            <w:pPr>
              <w:spacing w:after="40"/>
            </w:pPr>
            <w:r>
              <w:rPr>
                <w:sz w:val="18"/>
              </w:rPr>
              <w:t>findings</w:t>
            </w:r>
          </w:p>
        </w:tc>
        <w:tc>
          <w:tcPr>
            <w:tcW w:w="3408" w:type="dxa"/>
            <w:tcMar>
              <w:top w:w="90" w:type="dxa"/>
              <w:left w:w="90" w:type="dxa"/>
              <w:bottom w:w="90" w:type="dxa"/>
              <w:right w:w="90" w:type="dxa"/>
            </w:tcMar>
            <w:vAlign w:val="center"/>
          </w:tcPr>
          <w:p w14:paraId="2FB752C0" w14:textId="77777777" w:rsidR="00D929FF" w:rsidRDefault="00000000">
            <w:pPr>
              <w:spacing w:after="40"/>
            </w:pPr>
            <w:r>
              <w:rPr>
                <w:sz w:val="18"/>
              </w:rPr>
              <w:t>List[Finding]</w:t>
            </w:r>
          </w:p>
        </w:tc>
        <w:tc>
          <w:tcPr>
            <w:tcW w:w="3408" w:type="dxa"/>
            <w:tcMar>
              <w:top w:w="90" w:type="dxa"/>
              <w:left w:w="90" w:type="dxa"/>
              <w:bottom w:w="90" w:type="dxa"/>
              <w:right w:w="90" w:type="dxa"/>
            </w:tcMar>
            <w:vAlign w:val="center"/>
          </w:tcPr>
          <w:p w14:paraId="26EE63BF" w14:textId="77777777" w:rsidR="00D929FF" w:rsidRDefault="00000000">
            <w:pPr>
              <w:spacing w:after="40"/>
            </w:pPr>
            <w:r>
              <w:rPr>
                <w:sz w:val="18"/>
              </w:rPr>
              <w:t>Detailed page findings.</w:t>
            </w:r>
          </w:p>
        </w:tc>
      </w:tr>
      <w:tr w:rsidR="00D929FF" w14:paraId="0A18372C" w14:textId="77777777">
        <w:trPr>
          <w:jc w:val="center"/>
        </w:trPr>
        <w:tc>
          <w:tcPr>
            <w:tcW w:w="3408" w:type="dxa"/>
            <w:tcMar>
              <w:top w:w="90" w:type="dxa"/>
              <w:left w:w="90" w:type="dxa"/>
              <w:bottom w:w="90" w:type="dxa"/>
              <w:right w:w="90" w:type="dxa"/>
            </w:tcMar>
            <w:vAlign w:val="center"/>
          </w:tcPr>
          <w:p w14:paraId="0C2EABF7" w14:textId="77777777" w:rsidR="00D929FF" w:rsidRDefault="00000000">
            <w:pPr>
              <w:spacing w:after="40"/>
            </w:pPr>
            <w:r>
              <w:rPr>
                <w:sz w:val="18"/>
              </w:rPr>
              <w:t>discovered_internal_urls</w:t>
            </w:r>
          </w:p>
        </w:tc>
        <w:tc>
          <w:tcPr>
            <w:tcW w:w="3408" w:type="dxa"/>
            <w:tcMar>
              <w:top w:w="90" w:type="dxa"/>
              <w:left w:w="90" w:type="dxa"/>
              <w:bottom w:w="90" w:type="dxa"/>
              <w:right w:w="90" w:type="dxa"/>
            </w:tcMar>
            <w:vAlign w:val="center"/>
          </w:tcPr>
          <w:p w14:paraId="7587D3BB" w14:textId="77777777" w:rsidR="00D929FF" w:rsidRDefault="00000000">
            <w:pPr>
              <w:spacing w:after="40"/>
            </w:pPr>
            <w:r>
              <w:rPr>
                <w:sz w:val="18"/>
              </w:rPr>
              <w:t>List[str]</w:t>
            </w:r>
          </w:p>
        </w:tc>
        <w:tc>
          <w:tcPr>
            <w:tcW w:w="3408" w:type="dxa"/>
            <w:tcMar>
              <w:top w:w="90" w:type="dxa"/>
              <w:left w:w="90" w:type="dxa"/>
              <w:bottom w:w="90" w:type="dxa"/>
              <w:right w:w="90" w:type="dxa"/>
            </w:tcMar>
            <w:vAlign w:val="center"/>
          </w:tcPr>
          <w:p w14:paraId="76D2A531" w14:textId="77777777" w:rsidR="00D929FF" w:rsidRDefault="00000000">
            <w:pPr>
              <w:spacing w:after="40"/>
            </w:pPr>
            <w:r>
              <w:rPr>
                <w:sz w:val="18"/>
              </w:rPr>
              <w:t>Internal URLs extracted for crawling.</w:t>
            </w:r>
          </w:p>
        </w:tc>
      </w:tr>
      <w:tr w:rsidR="00D929FF" w14:paraId="35EB65E6" w14:textId="77777777">
        <w:trPr>
          <w:jc w:val="center"/>
        </w:trPr>
        <w:tc>
          <w:tcPr>
            <w:tcW w:w="3408" w:type="dxa"/>
            <w:tcMar>
              <w:top w:w="90" w:type="dxa"/>
              <w:left w:w="90" w:type="dxa"/>
              <w:bottom w:w="90" w:type="dxa"/>
              <w:right w:w="90" w:type="dxa"/>
            </w:tcMar>
            <w:vAlign w:val="center"/>
          </w:tcPr>
          <w:p w14:paraId="5E095BE3" w14:textId="77777777" w:rsidR="00D929FF" w:rsidRDefault="00000000">
            <w:pPr>
              <w:spacing w:after="40"/>
            </w:pPr>
            <w:r>
              <w:rPr>
                <w:sz w:val="18"/>
              </w:rPr>
              <w:t>error</w:t>
            </w:r>
          </w:p>
        </w:tc>
        <w:tc>
          <w:tcPr>
            <w:tcW w:w="3408" w:type="dxa"/>
            <w:tcMar>
              <w:top w:w="90" w:type="dxa"/>
              <w:left w:w="90" w:type="dxa"/>
              <w:bottom w:w="90" w:type="dxa"/>
              <w:right w:w="90" w:type="dxa"/>
            </w:tcMar>
            <w:vAlign w:val="center"/>
          </w:tcPr>
          <w:p w14:paraId="2817098E"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16D64A41" w14:textId="77777777" w:rsidR="00D929FF" w:rsidRDefault="00000000">
            <w:pPr>
              <w:spacing w:after="40"/>
            </w:pPr>
            <w:r>
              <w:rPr>
                <w:sz w:val="18"/>
              </w:rPr>
              <w:t>Fatal error text if the audit failed.</w:t>
            </w:r>
          </w:p>
        </w:tc>
      </w:tr>
    </w:tbl>
    <w:p w14:paraId="22B0EA92" w14:textId="77777777" w:rsidR="00D929FF" w:rsidRDefault="00000000">
      <w:pPr>
        <w:pStyle w:val="Titre2"/>
      </w:pPr>
      <w:r>
        <w:t>SiteAuditResult</w:t>
      </w:r>
    </w:p>
    <w:p w14:paraId="7823977C" w14:textId="77777777" w:rsidR="00D929FF" w:rsidRDefault="00000000">
      <w:pPr>
        <w:spacing w:after="120"/>
      </w:pPr>
      <w:r>
        <w:t>Defined in lines 215-248.</w:t>
      </w:r>
    </w:p>
    <w:tbl>
      <w:tblPr>
        <w:tblStyle w:val="Grilledutableau"/>
        <w:tblW w:w="0" w:type="auto"/>
        <w:jc w:val="center"/>
        <w:tblLook w:val="04A0" w:firstRow="1" w:lastRow="0" w:firstColumn="1" w:lastColumn="0" w:noHBand="0" w:noVBand="1"/>
      </w:tblPr>
      <w:tblGrid>
        <w:gridCol w:w="3408"/>
        <w:gridCol w:w="3408"/>
        <w:gridCol w:w="3408"/>
      </w:tblGrid>
      <w:tr w:rsidR="00D929FF" w14:paraId="3DE2A627" w14:textId="77777777">
        <w:trPr>
          <w:jc w:val="center"/>
        </w:trPr>
        <w:tc>
          <w:tcPr>
            <w:tcW w:w="3408" w:type="dxa"/>
            <w:shd w:val="clear" w:color="auto" w:fill="1F4E78"/>
            <w:tcMar>
              <w:top w:w="90" w:type="dxa"/>
              <w:left w:w="90" w:type="dxa"/>
              <w:bottom w:w="90" w:type="dxa"/>
              <w:right w:w="90" w:type="dxa"/>
            </w:tcMar>
            <w:vAlign w:val="center"/>
          </w:tcPr>
          <w:p w14:paraId="087775F3" w14:textId="77777777" w:rsidR="00D929FF" w:rsidRDefault="00000000">
            <w:pPr>
              <w:spacing w:after="40"/>
              <w:jc w:val="center"/>
            </w:pPr>
            <w:r>
              <w:rPr>
                <w:b/>
                <w:color w:val="FFFFFF"/>
                <w:sz w:val="18"/>
              </w:rPr>
              <w:t>Field</w:t>
            </w:r>
          </w:p>
        </w:tc>
        <w:tc>
          <w:tcPr>
            <w:tcW w:w="3408" w:type="dxa"/>
            <w:shd w:val="clear" w:color="auto" w:fill="1F4E78"/>
            <w:tcMar>
              <w:top w:w="90" w:type="dxa"/>
              <w:left w:w="90" w:type="dxa"/>
              <w:bottom w:w="90" w:type="dxa"/>
              <w:right w:w="90" w:type="dxa"/>
            </w:tcMar>
            <w:vAlign w:val="center"/>
          </w:tcPr>
          <w:p w14:paraId="69F48F2A" w14:textId="77777777" w:rsidR="00D929FF" w:rsidRDefault="00000000">
            <w:pPr>
              <w:spacing w:after="40"/>
              <w:jc w:val="center"/>
            </w:pPr>
            <w:r>
              <w:rPr>
                <w:b/>
                <w:color w:val="FFFFFF"/>
                <w:sz w:val="18"/>
              </w:rPr>
              <w:t>Type</w:t>
            </w:r>
          </w:p>
        </w:tc>
        <w:tc>
          <w:tcPr>
            <w:tcW w:w="3408" w:type="dxa"/>
            <w:shd w:val="clear" w:color="auto" w:fill="1F4E78"/>
            <w:tcMar>
              <w:top w:w="90" w:type="dxa"/>
              <w:left w:w="90" w:type="dxa"/>
              <w:bottom w:w="90" w:type="dxa"/>
              <w:right w:w="90" w:type="dxa"/>
            </w:tcMar>
            <w:vAlign w:val="center"/>
          </w:tcPr>
          <w:p w14:paraId="66253EAF" w14:textId="77777777" w:rsidR="00D929FF" w:rsidRDefault="00000000">
            <w:pPr>
              <w:spacing w:after="40"/>
              <w:jc w:val="center"/>
            </w:pPr>
            <w:r>
              <w:rPr>
                <w:b/>
                <w:color w:val="FFFFFF"/>
                <w:sz w:val="18"/>
              </w:rPr>
              <w:t>Purpose</w:t>
            </w:r>
          </w:p>
        </w:tc>
      </w:tr>
      <w:tr w:rsidR="00D929FF" w14:paraId="0B1C391F" w14:textId="77777777">
        <w:trPr>
          <w:jc w:val="center"/>
        </w:trPr>
        <w:tc>
          <w:tcPr>
            <w:tcW w:w="3408" w:type="dxa"/>
            <w:tcMar>
              <w:top w:w="90" w:type="dxa"/>
              <w:left w:w="90" w:type="dxa"/>
              <w:bottom w:w="90" w:type="dxa"/>
              <w:right w:w="90" w:type="dxa"/>
            </w:tcMar>
            <w:vAlign w:val="center"/>
          </w:tcPr>
          <w:p w14:paraId="3B0CF332" w14:textId="77777777" w:rsidR="00D929FF" w:rsidRDefault="00000000">
            <w:pPr>
              <w:spacing w:after="40"/>
            </w:pPr>
            <w:r>
              <w:rPr>
                <w:sz w:val="18"/>
              </w:rPr>
              <w:t>input_url</w:t>
            </w:r>
          </w:p>
        </w:tc>
        <w:tc>
          <w:tcPr>
            <w:tcW w:w="3408" w:type="dxa"/>
            <w:tcMar>
              <w:top w:w="90" w:type="dxa"/>
              <w:left w:w="90" w:type="dxa"/>
              <w:bottom w:w="90" w:type="dxa"/>
              <w:right w:w="90" w:type="dxa"/>
            </w:tcMar>
            <w:vAlign w:val="center"/>
          </w:tcPr>
          <w:p w14:paraId="7ADA9483"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2E804D24" w14:textId="77777777" w:rsidR="00D929FF" w:rsidRDefault="00000000">
            <w:pPr>
              <w:spacing w:after="40"/>
            </w:pPr>
            <w:r>
              <w:rPr>
                <w:sz w:val="18"/>
              </w:rPr>
              <w:t>Original site URL entered by the user.</w:t>
            </w:r>
          </w:p>
        </w:tc>
      </w:tr>
      <w:tr w:rsidR="00D929FF" w14:paraId="71CAF874" w14:textId="77777777">
        <w:trPr>
          <w:jc w:val="center"/>
        </w:trPr>
        <w:tc>
          <w:tcPr>
            <w:tcW w:w="3408" w:type="dxa"/>
            <w:tcMar>
              <w:top w:w="90" w:type="dxa"/>
              <w:left w:w="90" w:type="dxa"/>
              <w:bottom w:w="90" w:type="dxa"/>
              <w:right w:w="90" w:type="dxa"/>
            </w:tcMar>
            <w:vAlign w:val="center"/>
          </w:tcPr>
          <w:p w14:paraId="54C801F9" w14:textId="77777777" w:rsidR="00D929FF" w:rsidRDefault="00000000">
            <w:pPr>
              <w:spacing w:after="40"/>
            </w:pPr>
            <w:r>
              <w:rPr>
                <w:sz w:val="18"/>
              </w:rPr>
              <w:t>normalized_url</w:t>
            </w:r>
          </w:p>
        </w:tc>
        <w:tc>
          <w:tcPr>
            <w:tcW w:w="3408" w:type="dxa"/>
            <w:tcMar>
              <w:top w:w="90" w:type="dxa"/>
              <w:left w:w="90" w:type="dxa"/>
              <w:bottom w:w="90" w:type="dxa"/>
              <w:right w:w="90" w:type="dxa"/>
            </w:tcMar>
            <w:vAlign w:val="center"/>
          </w:tcPr>
          <w:p w14:paraId="180091A4"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68DFEE6F" w14:textId="77777777" w:rsidR="00D929FF" w:rsidRDefault="00000000">
            <w:pPr>
              <w:spacing w:after="40"/>
            </w:pPr>
            <w:r>
              <w:rPr>
                <w:sz w:val="18"/>
              </w:rPr>
              <w:t>Normalized crawl starting URL.</w:t>
            </w:r>
          </w:p>
        </w:tc>
      </w:tr>
      <w:tr w:rsidR="00D929FF" w14:paraId="020667C5" w14:textId="77777777">
        <w:trPr>
          <w:jc w:val="center"/>
        </w:trPr>
        <w:tc>
          <w:tcPr>
            <w:tcW w:w="3408" w:type="dxa"/>
            <w:tcMar>
              <w:top w:w="90" w:type="dxa"/>
              <w:left w:w="90" w:type="dxa"/>
              <w:bottom w:w="90" w:type="dxa"/>
              <w:right w:w="90" w:type="dxa"/>
            </w:tcMar>
            <w:vAlign w:val="center"/>
          </w:tcPr>
          <w:p w14:paraId="12AA7C12" w14:textId="77777777" w:rsidR="00D929FF" w:rsidRDefault="00000000">
            <w:pPr>
              <w:spacing w:after="40"/>
            </w:pPr>
            <w:r>
              <w:rPr>
                <w:sz w:val="18"/>
              </w:rPr>
              <w:t>final_site_url</w:t>
            </w:r>
          </w:p>
        </w:tc>
        <w:tc>
          <w:tcPr>
            <w:tcW w:w="3408" w:type="dxa"/>
            <w:tcMar>
              <w:top w:w="90" w:type="dxa"/>
              <w:left w:w="90" w:type="dxa"/>
              <w:bottom w:w="90" w:type="dxa"/>
              <w:right w:w="90" w:type="dxa"/>
            </w:tcMar>
            <w:vAlign w:val="center"/>
          </w:tcPr>
          <w:p w14:paraId="316670D1"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4202D732" w14:textId="77777777" w:rsidR="00D929FF" w:rsidRDefault="00000000">
            <w:pPr>
              <w:spacing w:after="40"/>
            </w:pPr>
            <w:r>
              <w:rPr>
                <w:sz w:val="18"/>
              </w:rPr>
              <w:t>Resolved base site URL after normalization.</w:t>
            </w:r>
          </w:p>
        </w:tc>
      </w:tr>
      <w:tr w:rsidR="00D929FF" w14:paraId="79B1E075" w14:textId="77777777">
        <w:trPr>
          <w:jc w:val="center"/>
        </w:trPr>
        <w:tc>
          <w:tcPr>
            <w:tcW w:w="3408" w:type="dxa"/>
            <w:tcMar>
              <w:top w:w="90" w:type="dxa"/>
              <w:left w:w="90" w:type="dxa"/>
              <w:bottom w:w="90" w:type="dxa"/>
              <w:right w:w="90" w:type="dxa"/>
            </w:tcMar>
            <w:vAlign w:val="center"/>
          </w:tcPr>
          <w:p w14:paraId="4AC7926F" w14:textId="77777777" w:rsidR="00D929FF" w:rsidRDefault="00000000">
            <w:pPr>
              <w:spacing w:after="40"/>
            </w:pPr>
            <w:r>
              <w:rPr>
                <w:sz w:val="18"/>
              </w:rPr>
              <w:t>mode</w:t>
            </w:r>
          </w:p>
        </w:tc>
        <w:tc>
          <w:tcPr>
            <w:tcW w:w="3408" w:type="dxa"/>
            <w:tcMar>
              <w:top w:w="90" w:type="dxa"/>
              <w:left w:w="90" w:type="dxa"/>
              <w:bottom w:w="90" w:type="dxa"/>
              <w:right w:w="90" w:type="dxa"/>
            </w:tcMar>
            <w:vAlign w:val="center"/>
          </w:tcPr>
          <w:p w14:paraId="65498A0F"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1425B35" w14:textId="77777777" w:rsidR="00D929FF" w:rsidRDefault="00000000">
            <w:pPr>
              <w:spacing w:after="40"/>
            </w:pPr>
            <w:r>
              <w:rPr>
                <w:sz w:val="18"/>
              </w:rPr>
              <w:t>Audit mode, normally site.</w:t>
            </w:r>
          </w:p>
        </w:tc>
      </w:tr>
      <w:tr w:rsidR="00D929FF" w14:paraId="39F4F0B3" w14:textId="77777777">
        <w:trPr>
          <w:jc w:val="center"/>
        </w:trPr>
        <w:tc>
          <w:tcPr>
            <w:tcW w:w="3408" w:type="dxa"/>
            <w:tcMar>
              <w:top w:w="90" w:type="dxa"/>
              <w:left w:w="90" w:type="dxa"/>
              <w:bottom w:w="90" w:type="dxa"/>
              <w:right w:w="90" w:type="dxa"/>
            </w:tcMar>
            <w:vAlign w:val="center"/>
          </w:tcPr>
          <w:p w14:paraId="37FCF166" w14:textId="77777777" w:rsidR="00D929FF" w:rsidRDefault="00000000">
            <w:pPr>
              <w:spacing w:after="40"/>
            </w:pPr>
            <w:r>
              <w:rPr>
                <w:sz w:val="18"/>
              </w:rPr>
              <w:t>site_domain</w:t>
            </w:r>
          </w:p>
        </w:tc>
        <w:tc>
          <w:tcPr>
            <w:tcW w:w="3408" w:type="dxa"/>
            <w:tcMar>
              <w:top w:w="90" w:type="dxa"/>
              <w:left w:w="90" w:type="dxa"/>
              <w:bottom w:w="90" w:type="dxa"/>
              <w:right w:w="90" w:type="dxa"/>
            </w:tcMar>
            <w:vAlign w:val="center"/>
          </w:tcPr>
          <w:p w14:paraId="7DC5AA7F"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232ABF2D" w14:textId="77777777" w:rsidR="00D929FF" w:rsidRDefault="00000000">
            <w:pPr>
              <w:spacing w:after="40"/>
            </w:pPr>
            <w:r>
              <w:rPr>
                <w:sz w:val="18"/>
              </w:rPr>
              <w:t>Domain used for same-site checks.</w:t>
            </w:r>
          </w:p>
        </w:tc>
      </w:tr>
      <w:tr w:rsidR="00D929FF" w14:paraId="606FE939" w14:textId="77777777">
        <w:trPr>
          <w:jc w:val="center"/>
        </w:trPr>
        <w:tc>
          <w:tcPr>
            <w:tcW w:w="3408" w:type="dxa"/>
            <w:tcMar>
              <w:top w:w="90" w:type="dxa"/>
              <w:left w:w="90" w:type="dxa"/>
              <w:bottom w:w="90" w:type="dxa"/>
              <w:right w:w="90" w:type="dxa"/>
            </w:tcMar>
            <w:vAlign w:val="center"/>
          </w:tcPr>
          <w:p w14:paraId="04C2C438" w14:textId="77777777" w:rsidR="00D929FF" w:rsidRDefault="00000000">
            <w:pPr>
              <w:spacing w:after="40"/>
            </w:pPr>
            <w:r>
              <w:rPr>
                <w:sz w:val="18"/>
              </w:rPr>
              <w:t>pages_requested_limit</w:t>
            </w:r>
          </w:p>
        </w:tc>
        <w:tc>
          <w:tcPr>
            <w:tcW w:w="3408" w:type="dxa"/>
            <w:tcMar>
              <w:top w:w="90" w:type="dxa"/>
              <w:left w:w="90" w:type="dxa"/>
              <w:bottom w:w="90" w:type="dxa"/>
              <w:right w:w="90" w:type="dxa"/>
            </w:tcMar>
            <w:vAlign w:val="center"/>
          </w:tcPr>
          <w:p w14:paraId="3EEE4CDE"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5707C726" w14:textId="77777777" w:rsidR="00D929FF" w:rsidRDefault="00000000">
            <w:pPr>
              <w:spacing w:after="40"/>
            </w:pPr>
            <w:r>
              <w:rPr>
                <w:sz w:val="18"/>
              </w:rPr>
              <w:t>Maximum number of pages to crawl.</w:t>
            </w:r>
          </w:p>
        </w:tc>
      </w:tr>
      <w:tr w:rsidR="00D929FF" w14:paraId="65EF91EA" w14:textId="77777777">
        <w:trPr>
          <w:jc w:val="center"/>
        </w:trPr>
        <w:tc>
          <w:tcPr>
            <w:tcW w:w="3408" w:type="dxa"/>
            <w:tcMar>
              <w:top w:w="90" w:type="dxa"/>
              <w:left w:w="90" w:type="dxa"/>
              <w:bottom w:w="90" w:type="dxa"/>
              <w:right w:w="90" w:type="dxa"/>
            </w:tcMar>
            <w:vAlign w:val="center"/>
          </w:tcPr>
          <w:p w14:paraId="4053298A" w14:textId="77777777" w:rsidR="00D929FF" w:rsidRDefault="00000000">
            <w:pPr>
              <w:spacing w:after="40"/>
            </w:pPr>
            <w:r>
              <w:rPr>
                <w:sz w:val="18"/>
              </w:rPr>
              <w:t>pages_crawled</w:t>
            </w:r>
          </w:p>
        </w:tc>
        <w:tc>
          <w:tcPr>
            <w:tcW w:w="3408" w:type="dxa"/>
            <w:tcMar>
              <w:top w:w="90" w:type="dxa"/>
              <w:left w:w="90" w:type="dxa"/>
              <w:bottom w:w="90" w:type="dxa"/>
              <w:right w:w="90" w:type="dxa"/>
            </w:tcMar>
            <w:vAlign w:val="center"/>
          </w:tcPr>
          <w:p w14:paraId="516D7A4F"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6FFA071B" w14:textId="77777777" w:rsidR="00D929FF" w:rsidRDefault="00000000">
            <w:pPr>
              <w:spacing w:after="40"/>
            </w:pPr>
            <w:r>
              <w:rPr>
                <w:sz w:val="18"/>
              </w:rPr>
              <w:t>Actual number of audited pages.</w:t>
            </w:r>
          </w:p>
        </w:tc>
      </w:tr>
      <w:tr w:rsidR="00D929FF" w14:paraId="2923E843" w14:textId="77777777">
        <w:trPr>
          <w:jc w:val="center"/>
        </w:trPr>
        <w:tc>
          <w:tcPr>
            <w:tcW w:w="3408" w:type="dxa"/>
            <w:tcMar>
              <w:top w:w="90" w:type="dxa"/>
              <w:left w:w="90" w:type="dxa"/>
              <w:bottom w:w="90" w:type="dxa"/>
              <w:right w:w="90" w:type="dxa"/>
            </w:tcMar>
            <w:vAlign w:val="center"/>
          </w:tcPr>
          <w:p w14:paraId="32BDA8A2" w14:textId="77777777" w:rsidR="00D929FF" w:rsidRDefault="00000000">
            <w:pPr>
              <w:spacing w:after="40"/>
            </w:pPr>
            <w:r>
              <w:rPr>
                <w:sz w:val="18"/>
              </w:rPr>
              <w:t>html_pages_crawled</w:t>
            </w:r>
          </w:p>
        </w:tc>
        <w:tc>
          <w:tcPr>
            <w:tcW w:w="3408" w:type="dxa"/>
            <w:tcMar>
              <w:top w:w="90" w:type="dxa"/>
              <w:left w:w="90" w:type="dxa"/>
              <w:bottom w:w="90" w:type="dxa"/>
              <w:right w:w="90" w:type="dxa"/>
            </w:tcMar>
            <w:vAlign w:val="center"/>
          </w:tcPr>
          <w:p w14:paraId="30FB1489"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2B4FA2C3" w14:textId="77777777" w:rsidR="00D929FF" w:rsidRDefault="00000000">
            <w:pPr>
              <w:spacing w:after="40"/>
            </w:pPr>
            <w:r>
              <w:rPr>
                <w:sz w:val="18"/>
              </w:rPr>
              <w:t>Subset of crawled pages that looked like HTML pages.</w:t>
            </w:r>
          </w:p>
        </w:tc>
      </w:tr>
      <w:tr w:rsidR="00D929FF" w14:paraId="6090E7FB" w14:textId="77777777">
        <w:trPr>
          <w:jc w:val="center"/>
        </w:trPr>
        <w:tc>
          <w:tcPr>
            <w:tcW w:w="3408" w:type="dxa"/>
            <w:tcMar>
              <w:top w:w="90" w:type="dxa"/>
              <w:left w:w="90" w:type="dxa"/>
              <w:bottom w:w="90" w:type="dxa"/>
              <w:right w:w="90" w:type="dxa"/>
            </w:tcMar>
            <w:vAlign w:val="center"/>
          </w:tcPr>
          <w:p w14:paraId="61920883" w14:textId="77777777" w:rsidR="00D929FF" w:rsidRDefault="00000000">
            <w:pPr>
              <w:spacing w:after="40"/>
            </w:pPr>
            <w:r>
              <w:rPr>
                <w:sz w:val="18"/>
              </w:rPr>
              <w:t>pages_indexable</w:t>
            </w:r>
          </w:p>
        </w:tc>
        <w:tc>
          <w:tcPr>
            <w:tcW w:w="3408" w:type="dxa"/>
            <w:tcMar>
              <w:top w:w="90" w:type="dxa"/>
              <w:left w:w="90" w:type="dxa"/>
              <w:bottom w:w="90" w:type="dxa"/>
              <w:right w:w="90" w:type="dxa"/>
            </w:tcMar>
            <w:vAlign w:val="center"/>
          </w:tcPr>
          <w:p w14:paraId="3A5D6FF1"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2D9C4F09" w14:textId="77777777" w:rsidR="00D929FF" w:rsidRDefault="00000000">
            <w:pPr>
              <w:spacing w:after="40"/>
            </w:pPr>
            <w:r>
              <w:rPr>
                <w:sz w:val="18"/>
              </w:rPr>
              <w:t>Pages classified as probably indexable.</w:t>
            </w:r>
          </w:p>
        </w:tc>
      </w:tr>
      <w:tr w:rsidR="00D929FF" w14:paraId="5A6A77C8" w14:textId="77777777">
        <w:trPr>
          <w:jc w:val="center"/>
        </w:trPr>
        <w:tc>
          <w:tcPr>
            <w:tcW w:w="3408" w:type="dxa"/>
            <w:tcMar>
              <w:top w:w="90" w:type="dxa"/>
              <w:left w:w="90" w:type="dxa"/>
              <w:bottom w:w="90" w:type="dxa"/>
              <w:right w:w="90" w:type="dxa"/>
            </w:tcMar>
            <w:vAlign w:val="center"/>
          </w:tcPr>
          <w:p w14:paraId="32206E9D" w14:textId="77777777" w:rsidR="00D929FF" w:rsidRDefault="00000000">
            <w:pPr>
              <w:spacing w:after="40"/>
            </w:pPr>
            <w:r>
              <w:rPr>
                <w:sz w:val="18"/>
              </w:rPr>
              <w:lastRenderedPageBreak/>
              <w:t>pages_noindex</w:t>
            </w:r>
          </w:p>
        </w:tc>
        <w:tc>
          <w:tcPr>
            <w:tcW w:w="3408" w:type="dxa"/>
            <w:tcMar>
              <w:top w:w="90" w:type="dxa"/>
              <w:left w:w="90" w:type="dxa"/>
              <w:bottom w:w="90" w:type="dxa"/>
              <w:right w:w="90" w:type="dxa"/>
            </w:tcMar>
            <w:vAlign w:val="center"/>
          </w:tcPr>
          <w:p w14:paraId="21403C21"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384F6F38" w14:textId="77777777" w:rsidR="00D929FF" w:rsidRDefault="00000000">
            <w:pPr>
              <w:spacing w:after="40"/>
            </w:pPr>
            <w:r>
              <w:rPr>
                <w:sz w:val="18"/>
              </w:rPr>
              <w:t>Pages with noindex directives.</w:t>
            </w:r>
          </w:p>
        </w:tc>
      </w:tr>
      <w:tr w:rsidR="00D929FF" w14:paraId="30218CFB" w14:textId="77777777">
        <w:trPr>
          <w:jc w:val="center"/>
        </w:trPr>
        <w:tc>
          <w:tcPr>
            <w:tcW w:w="3408" w:type="dxa"/>
            <w:tcMar>
              <w:top w:w="90" w:type="dxa"/>
              <w:left w:w="90" w:type="dxa"/>
              <w:bottom w:w="90" w:type="dxa"/>
              <w:right w:w="90" w:type="dxa"/>
            </w:tcMar>
            <w:vAlign w:val="center"/>
          </w:tcPr>
          <w:p w14:paraId="41821596" w14:textId="77777777" w:rsidR="00D929FF" w:rsidRDefault="00000000">
            <w:pPr>
              <w:spacing w:after="40"/>
            </w:pPr>
            <w:r>
              <w:rPr>
                <w:sz w:val="18"/>
              </w:rPr>
              <w:t>pages_disallowed</w:t>
            </w:r>
          </w:p>
        </w:tc>
        <w:tc>
          <w:tcPr>
            <w:tcW w:w="3408" w:type="dxa"/>
            <w:tcMar>
              <w:top w:w="90" w:type="dxa"/>
              <w:left w:w="90" w:type="dxa"/>
              <w:bottom w:w="90" w:type="dxa"/>
              <w:right w:w="90" w:type="dxa"/>
            </w:tcMar>
            <w:vAlign w:val="center"/>
          </w:tcPr>
          <w:p w14:paraId="368304D8"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5B5D94C7" w14:textId="77777777" w:rsidR="00D929FF" w:rsidRDefault="00000000">
            <w:pPr>
              <w:spacing w:after="40"/>
            </w:pPr>
            <w:r>
              <w:rPr>
                <w:sz w:val="18"/>
              </w:rPr>
              <w:t>Pages blocked by robots.txt.</w:t>
            </w:r>
          </w:p>
        </w:tc>
      </w:tr>
      <w:tr w:rsidR="00D929FF" w14:paraId="1CE26D99" w14:textId="77777777">
        <w:trPr>
          <w:jc w:val="center"/>
        </w:trPr>
        <w:tc>
          <w:tcPr>
            <w:tcW w:w="3408" w:type="dxa"/>
            <w:tcMar>
              <w:top w:w="90" w:type="dxa"/>
              <w:left w:w="90" w:type="dxa"/>
              <w:bottom w:w="90" w:type="dxa"/>
              <w:right w:w="90" w:type="dxa"/>
            </w:tcMar>
            <w:vAlign w:val="center"/>
          </w:tcPr>
          <w:p w14:paraId="122A483C" w14:textId="77777777" w:rsidR="00D929FF" w:rsidRDefault="00000000">
            <w:pPr>
              <w:spacing w:after="40"/>
            </w:pPr>
            <w:r>
              <w:rPr>
                <w:sz w:val="18"/>
              </w:rPr>
              <w:t>pages_error</w:t>
            </w:r>
          </w:p>
        </w:tc>
        <w:tc>
          <w:tcPr>
            <w:tcW w:w="3408" w:type="dxa"/>
            <w:tcMar>
              <w:top w:w="90" w:type="dxa"/>
              <w:left w:w="90" w:type="dxa"/>
              <w:bottom w:w="90" w:type="dxa"/>
              <w:right w:w="90" w:type="dxa"/>
            </w:tcMar>
            <w:vAlign w:val="center"/>
          </w:tcPr>
          <w:p w14:paraId="7B21F179"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60399A54" w14:textId="77777777" w:rsidR="00D929FF" w:rsidRDefault="00000000">
            <w:pPr>
              <w:spacing w:after="40"/>
            </w:pPr>
            <w:r>
              <w:rPr>
                <w:sz w:val="18"/>
              </w:rPr>
              <w:t>Pages ending in 4xx or 5xx states.</w:t>
            </w:r>
          </w:p>
        </w:tc>
      </w:tr>
      <w:tr w:rsidR="00D929FF" w14:paraId="2DD7697E" w14:textId="77777777">
        <w:trPr>
          <w:jc w:val="center"/>
        </w:trPr>
        <w:tc>
          <w:tcPr>
            <w:tcW w:w="3408" w:type="dxa"/>
            <w:tcMar>
              <w:top w:w="90" w:type="dxa"/>
              <w:left w:w="90" w:type="dxa"/>
              <w:bottom w:w="90" w:type="dxa"/>
              <w:right w:w="90" w:type="dxa"/>
            </w:tcMar>
            <w:vAlign w:val="center"/>
          </w:tcPr>
          <w:p w14:paraId="35933B55" w14:textId="77777777" w:rsidR="00D929FF" w:rsidRDefault="00000000">
            <w:pPr>
              <w:spacing w:after="40"/>
            </w:pPr>
            <w:r>
              <w:rPr>
                <w:sz w:val="18"/>
              </w:rPr>
              <w:t>pages_redirected</w:t>
            </w:r>
          </w:p>
        </w:tc>
        <w:tc>
          <w:tcPr>
            <w:tcW w:w="3408" w:type="dxa"/>
            <w:tcMar>
              <w:top w:w="90" w:type="dxa"/>
              <w:left w:w="90" w:type="dxa"/>
              <w:bottom w:w="90" w:type="dxa"/>
              <w:right w:w="90" w:type="dxa"/>
            </w:tcMar>
            <w:vAlign w:val="center"/>
          </w:tcPr>
          <w:p w14:paraId="6C5800EC"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07283DCC" w14:textId="77777777" w:rsidR="00D929FF" w:rsidRDefault="00000000">
            <w:pPr>
              <w:spacing w:after="40"/>
            </w:pPr>
            <w:r>
              <w:rPr>
                <w:sz w:val="18"/>
              </w:rPr>
              <w:t>Pages finishing as redirects.</w:t>
            </w:r>
          </w:p>
        </w:tc>
      </w:tr>
      <w:tr w:rsidR="00D929FF" w14:paraId="25BABC12" w14:textId="77777777">
        <w:trPr>
          <w:jc w:val="center"/>
        </w:trPr>
        <w:tc>
          <w:tcPr>
            <w:tcW w:w="3408" w:type="dxa"/>
            <w:tcMar>
              <w:top w:w="90" w:type="dxa"/>
              <w:left w:w="90" w:type="dxa"/>
              <w:bottom w:w="90" w:type="dxa"/>
              <w:right w:w="90" w:type="dxa"/>
            </w:tcMar>
            <w:vAlign w:val="center"/>
          </w:tcPr>
          <w:p w14:paraId="3BF6CAF5" w14:textId="77777777" w:rsidR="00D929FF" w:rsidRDefault="00000000">
            <w:pPr>
              <w:spacing w:after="40"/>
            </w:pPr>
            <w:r>
              <w:rPr>
                <w:sz w:val="18"/>
              </w:rPr>
              <w:t>pages_over_2mb</w:t>
            </w:r>
          </w:p>
        </w:tc>
        <w:tc>
          <w:tcPr>
            <w:tcW w:w="3408" w:type="dxa"/>
            <w:tcMar>
              <w:top w:w="90" w:type="dxa"/>
              <w:left w:w="90" w:type="dxa"/>
              <w:bottom w:w="90" w:type="dxa"/>
              <w:right w:w="90" w:type="dxa"/>
            </w:tcMar>
            <w:vAlign w:val="center"/>
          </w:tcPr>
          <w:p w14:paraId="05D4FE16"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572446BE" w14:textId="77777777" w:rsidR="00D929FF" w:rsidRDefault="00000000">
            <w:pPr>
              <w:spacing w:after="40"/>
            </w:pPr>
            <w:r>
              <w:rPr>
                <w:sz w:val="18"/>
              </w:rPr>
              <w:t>Pages exceeding the 2 MB HTML size window.</w:t>
            </w:r>
          </w:p>
        </w:tc>
      </w:tr>
      <w:tr w:rsidR="00D929FF" w14:paraId="2B4ED682" w14:textId="77777777">
        <w:trPr>
          <w:jc w:val="center"/>
        </w:trPr>
        <w:tc>
          <w:tcPr>
            <w:tcW w:w="3408" w:type="dxa"/>
            <w:tcMar>
              <w:top w:w="90" w:type="dxa"/>
              <w:left w:w="90" w:type="dxa"/>
              <w:bottom w:w="90" w:type="dxa"/>
              <w:right w:w="90" w:type="dxa"/>
            </w:tcMar>
            <w:vAlign w:val="center"/>
          </w:tcPr>
          <w:p w14:paraId="07CDB83D" w14:textId="77777777" w:rsidR="00D929FF" w:rsidRDefault="00000000">
            <w:pPr>
              <w:spacing w:after="40"/>
            </w:pPr>
            <w:r>
              <w:rPr>
                <w:sz w:val="18"/>
              </w:rPr>
              <w:t>pages_mobile_mismatch</w:t>
            </w:r>
          </w:p>
        </w:tc>
        <w:tc>
          <w:tcPr>
            <w:tcW w:w="3408" w:type="dxa"/>
            <w:tcMar>
              <w:top w:w="90" w:type="dxa"/>
              <w:left w:w="90" w:type="dxa"/>
              <w:bottom w:w="90" w:type="dxa"/>
              <w:right w:w="90" w:type="dxa"/>
            </w:tcMar>
            <w:vAlign w:val="center"/>
          </w:tcPr>
          <w:p w14:paraId="7A21AA63"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78929AF0" w14:textId="77777777" w:rsidR="00D929FF" w:rsidRDefault="00000000">
            <w:pPr>
              <w:spacing w:after="40"/>
            </w:pPr>
            <w:r>
              <w:rPr>
                <w:sz w:val="18"/>
              </w:rPr>
              <w:t>Pages with mobile-first parity differences.</w:t>
            </w:r>
          </w:p>
        </w:tc>
      </w:tr>
      <w:tr w:rsidR="00D929FF" w14:paraId="7720648D" w14:textId="77777777">
        <w:trPr>
          <w:jc w:val="center"/>
        </w:trPr>
        <w:tc>
          <w:tcPr>
            <w:tcW w:w="3408" w:type="dxa"/>
            <w:tcMar>
              <w:top w:w="90" w:type="dxa"/>
              <w:left w:w="90" w:type="dxa"/>
              <w:bottom w:w="90" w:type="dxa"/>
              <w:right w:w="90" w:type="dxa"/>
            </w:tcMar>
            <w:vAlign w:val="center"/>
          </w:tcPr>
          <w:p w14:paraId="0A8813AB" w14:textId="77777777" w:rsidR="00D929FF" w:rsidRDefault="00000000">
            <w:pPr>
              <w:spacing w:after="40"/>
            </w:pPr>
            <w:r>
              <w:rPr>
                <w:sz w:val="18"/>
              </w:rPr>
              <w:t>pages_js_heavy</w:t>
            </w:r>
          </w:p>
        </w:tc>
        <w:tc>
          <w:tcPr>
            <w:tcW w:w="3408" w:type="dxa"/>
            <w:tcMar>
              <w:top w:w="90" w:type="dxa"/>
              <w:left w:w="90" w:type="dxa"/>
              <w:bottom w:w="90" w:type="dxa"/>
              <w:right w:w="90" w:type="dxa"/>
            </w:tcMar>
            <w:vAlign w:val="center"/>
          </w:tcPr>
          <w:p w14:paraId="216743D1"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11A1615A" w14:textId="77777777" w:rsidR="00D929FF" w:rsidRDefault="00000000">
            <w:pPr>
              <w:spacing w:after="40"/>
            </w:pPr>
            <w:r>
              <w:rPr>
                <w:sz w:val="18"/>
              </w:rPr>
              <w:t>Pages that look overly JS dependent.</w:t>
            </w:r>
          </w:p>
        </w:tc>
      </w:tr>
      <w:tr w:rsidR="00D929FF" w14:paraId="3D3FCE14" w14:textId="77777777">
        <w:trPr>
          <w:jc w:val="center"/>
        </w:trPr>
        <w:tc>
          <w:tcPr>
            <w:tcW w:w="3408" w:type="dxa"/>
            <w:tcMar>
              <w:top w:w="90" w:type="dxa"/>
              <w:left w:w="90" w:type="dxa"/>
              <w:bottom w:w="90" w:type="dxa"/>
              <w:right w:w="90" w:type="dxa"/>
            </w:tcMar>
            <w:vAlign w:val="center"/>
          </w:tcPr>
          <w:p w14:paraId="30BE7188" w14:textId="77777777" w:rsidR="00D929FF" w:rsidRDefault="00000000">
            <w:pPr>
              <w:spacing w:after="40"/>
            </w:pPr>
            <w:r>
              <w:rPr>
                <w:sz w:val="18"/>
              </w:rPr>
              <w:t>pages_missing_viewport</w:t>
            </w:r>
          </w:p>
        </w:tc>
        <w:tc>
          <w:tcPr>
            <w:tcW w:w="3408" w:type="dxa"/>
            <w:tcMar>
              <w:top w:w="90" w:type="dxa"/>
              <w:left w:w="90" w:type="dxa"/>
              <w:bottom w:w="90" w:type="dxa"/>
              <w:right w:w="90" w:type="dxa"/>
            </w:tcMar>
            <w:vAlign w:val="center"/>
          </w:tcPr>
          <w:p w14:paraId="15162F13"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0F189604" w14:textId="77777777" w:rsidR="00D929FF" w:rsidRDefault="00000000">
            <w:pPr>
              <w:spacing w:after="40"/>
            </w:pPr>
            <w:r>
              <w:rPr>
                <w:sz w:val="18"/>
              </w:rPr>
              <w:t>Pages missing viewport tags.</w:t>
            </w:r>
          </w:p>
        </w:tc>
      </w:tr>
      <w:tr w:rsidR="00D929FF" w14:paraId="07321281" w14:textId="77777777">
        <w:trPr>
          <w:jc w:val="center"/>
        </w:trPr>
        <w:tc>
          <w:tcPr>
            <w:tcW w:w="3408" w:type="dxa"/>
            <w:tcMar>
              <w:top w:w="90" w:type="dxa"/>
              <w:left w:w="90" w:type="dxa"/>
              <w:bottom w:w="90" w:type="dxa"/>
              <w:right w:w="90" w:type="dxa"/>
            </w:tcMar>
            <w:vAlign w:val="center"/>
          </w:tcPr>
          <w:p w14:paraId="53D198B3" w14:textId="77777777" w:rsidR="00D929FF" w:rsidRDefault="00000000">
            <w:pPr>
              <w:spacing w:after="40"/>
            </w:pPr>
            <w:r>
              <w:rPr>
                <w:sz w:val="18"/>
              </w:rPr>
              <w:t>pages_missing_title</w:t>
            </w:r>
          </w:p>
        </w:tc>
        <w:tc>
          <w:tcPr>
            <w:tcW w:w="3408" w:type="dxa"/>
            <w:tcMar>
              <w:top w:w="90" w:type="dxa"/>
              <w:left w:w="90" w:type="dxa"/>
              <w:bottom w:w="90" w:type="dxa"/>
              <w:right w:w="90" w:type="dxa"/>
            </w:tcMar>
            <w:vAlign w:val="center"/>
          </w:tcPr>
          <w:p w14:paraId="2ADBF727"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53A54AC4" w14:textId="77777777" w:rsidR="00D929FF" w:rsidRDefault="00000000">
            <w:pPr>
              <w:spacing w:after="40"/>
            </w:pPr>
            <w:r>
              <w:rPr>
                <w:sz w:val="18"/>
              </w:rPr>
              <w:t>Pages missing title tags.</w:t>
            </w:r>
          </w:p>
        </w:tc>
      </w:tr>
      <w:tr w:rsidR="00D929FF" w14:paraId="245DE79D" w14:textId="77777777">
        <w:trPr>
          <w:jc w:val="center"/>
        </w:trPr>
        <w:tc>
          <w:tcPr>
            <w:tcW w:w="3408" w:type="dxa"/>
            <w:tcMar>
              <w:top w:w="90" w:type="dxa"/>
              <w:left w:w="90" w:type="dxa"/>
              <w:bottom w:w="90" w:type="dxa"/>
              <w:right w:w="90" w:type="dxa"/>
            </w:tcMar>
            <w:vAlign w:val="center"/>
          </w:tcPr>
          <w:p w14:paraId="26FC956A" w14:textId="77777777" w:rsidR="00D929FF" w:rsidRDefault="00000000">
            <w:pPr>
              <w:spacing w:after="40"/>
            </w:pPr>
            <w:r>
              <w:rPr>
                <w:sz w:val="18"/>
              </w:rPr>
              <w:t>pages_missing_canonical</w:t>
            </w:r>
          </w:p>
        </w:tc>
        <w:tc>
          <w:tcPr>
            <w:tcW w:w="3408" w:type="dxa"/>
            <w:tcMar>
              <w:top w:w="90" w:type="dxa"/>
              <w:left w:w="90" w:type="dxa"/>
              <w:bottom w:w="90" w:type="dxa"/>
              <w:right w:w="90" w:type="dxa"/>
            </w:tcMar>
            <w:vAlign w:val="center"/>
          </w:tcPr>
          <w:p w14:paraId="42FCBFFA"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755DA3B2" w14:textId="77777777" w:rsidR="00D929FF" w:rsidRDefault="00000000">
            <w:pPr>
              <w:spacing w:after="40"/>
            </w:pPr>
            <w:r>
              <w:rPr>
                <w:sz w:val="18"/>
              </w:rPr>
              <w:t>Pages missing canonical tags.</w:t>
            </w:r>
          </w:p>
        </w:tc>
      </w:tr>
      <w:tr w:rsidR="00D929FF" w14:paraId="21200998" w14:textId="77777777">
        <w:trPr>
          <w:jc w:val="center"/>
        </w:trPr>
        <w:tc>
          <w:tcPr>
            <w:tcW w:w="3408" w:type="dxa"/>
            <w:tcMar>
              <w:top w:w="90" w:type="dxa"/>
              <w:left w:w="90" w:type="dxa"/>
              <w:bottom w:w="90" w:type="dxa"/>
              <w:right w:w="90" w:type="dxa"/>
            </w:tcMar>
            <w:vAlign w:val="center"/>
          </w:tcPr>
          <w:p w14:paraId="418B46EE" w14:textId="77777777" w:rsidR="00D929FF" w:rsidRDefault="00000000">
            <w:pPr>
              <w:spacing w:after="40"/>
            </w:pPr>
            <w:r>
              <w:rPr>
                <w:sz w:val="18"/>
              </w:rPr>
              <w:t>pages_with_parameter_urls</w:t>
            </w:r>
          </w:p>
        </w:tc>
        <w:tc>
          <w:tcPr>
            <w:tcW w:w="3408" w:type="dxa"/>
            <w:tcMar>
              <w:top w:w="90" w:type="dxa"/>
              <w:left w:w="90" w:type="dxa"/>
              <w:bottom w:w="90" w:type="dxa"/>
              <w:right w:w="90" w:type="dxa"/>
            </w:tcMar>
            <w:vAlign w:val="center"/>
          </w:tcPr>
          <w:p w14:paraId="172CEA96"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313032F7" w14:textId="77777777" w:rsidR="00D929FF" w:rsidRDefault="00000000">
            <w:pPr>
              <w:spacing w:after="40"/>
            </w:pPr>
            <w:r>
              <w:rPr>
                <w:sz w:val="18"/>
              </w:rPr>
              <w:t>Pages using query-string URLs.</w:t>
            </w:r>
          </w:p>
        </w:tc>
      </w:tr>
      <w:tr w:rsidR="00D929FF" w14:paraId="2CBCF1DC" w14:textId="77777777">
        <w:trPr>
          <w:jc w:val="center"/>
        </w:trPr>
        <w:tc>
          <w:tcPr>
            <w:tcW w:w="3408" w:type="dxa"/>
            <w:tcMar>
              <w:top w:w="90" w:type="dxa"/>
              <w:left w:w="90" w:type="dxa"/>
              <w:bottom w:w="90" w:type="dxa"/>
              <w:right w:w="90" w:type="dxa"/>
            </w:tcMar>
            <w:vAlign w:val="center"/>
          </w:tcPr>
          <w:p w14:paraId="651CDA38" w14:textId="77777777" w:rsidR="00D929FF" w:rsidRDefault="00000000">
            <w:pPr>
              <w:spacing w:after="40"/>
            </w:pPr>
            <w:r>
              <w:rPr>
                <w:sz w:val="18"/>
              </w:rPr>
              <w:t>sitewide_findings</w:t>
            </w:r>
          </w:p>
        </w:tc>
        <w:tc>
          <w:tcPr>
            <w:tcW w:w="3408" w:type="dxa"/>
            <w:tcMar>
              <w:top w:w="90" w:type="dxa"/>
              <w:left w:w="90" w:type="dxa"/>
              <w:bottom w:w="90" w:type="dxa"/>
              <w:right w:w="90" w:type="dxa"/>
            </w:tcMar>
            <w:vAlign w:val="center"/>
          </w:tcPr>
          <w:p w14:paraId="1EEC738F" w14:textId="77777777" w:rsidR="00D929FF" w:rsidRDefault="00000000">
            <w:pPr>
              <w:spacing w:after="40"/>
            </w:pPr>
            <w:r>
              <w:rPr>
                <w:sz w:val="18"/>
              </w:rPr>
              <w:t>List[Finding]</w:t>
            </w:r>
          </w:p>
        </w:tc>
        <w:tc>
          <w:tcPr>
            <w:tcW w:w="3408" w:type="dxa"/>
            <w:tcMar>
              <w:top w:w="90" w:type="dxa"/>
              <w:left w:w="90" w:type="dxa"/>
              <w:bottom w:w="90" w:type="dxa"/>
              <w:right w:w="90" w:type="dxa"/>
            </w:tcMar>
            <w:vAlign w:val="center"/>
          </w:tcPr>
          <w:p w14:paraId="7019E6EC" w14:textId="77777777" w:rsidR="00D929FF" w:rsidRDefault="00000000">
            <w:pPr>
              <w:spacing w:after="40"/>
            </w:pPr>
            <w:r>
              <w:rPr>
                <w:sz w:val="18"/>
              </w:rPr>
              <w:t>Grouped findings aggregated across pages plus explicit site findings.</w:t>
            </w:r>
          </w:p>
        </w:tc>
      </w:tr>
      <w:tr w:rsidR="00D929FF" w14:paraId="31B99431" w14:textId="77777777">
        <w:trPr>
          <w:jc w:val="center"/>
        </w:trPr>
        <w:tc>
          <w:tcPr>
            <w:tcW w:w="3408" w:type="dxa"/>
            <w:tcMar>
              <w:top w:w="90" w:type="dxa"/>
              <w:left w:w="90" w:type="dxa"/>
              <w:bottom w:w="90" w:type="dxa"/>
              <w:right w:w="90" w:type="dxa"/>
            </w:tcMar>
            <w:vAlign w:val="center"/>
          </w:tcPr>
          <w:p w14:paraId="67973DCA" w14:textId="77777777" w:rsidR="00D929FF" w:rsidRDefault="00000000">
            <w:pPr>
              <w:spacing w:after="40"/>
            </w:pPr>
            <w:r>
              <w:rPr>
                <w:sz w:val="18"/>
              </w:rPr>
              <w:t>page_results</w:t>
            </w:r>
          </w:p>
        </w:tc>
        <w:tc>
          <w:tcPr>
            <w:tcW w:w="3408" w:type="dxa"/>
            <w:tcMar>
              <w:top w:w="90" w:type="dxa"/>
              <w:left w:w="90" w:type="dxa"/>
              <w:bottom w:w="90" w:type="dxa"/>
              <w:right w:w="90" w:type="dxa"/>
            </w:tcMar>
            <w:vAlign w:val="center"/>
          </w:tcPr>
          <w:p w14:paraId="302A696B" w14:textId="77777777" w:rsidR="00D929FF" w:rsidRDefault="00000000">
            <w:pPr>
              <w:spacing w:after="40"/>
            </w:pPr>
            <w:r>
              <w:rPr>
                <w:sz w:val="18"/>
              </w:rPr>
              <w:t>List[PageAuditResult]</w:t>
            </w:r>
          </w:p>
        </w:tc>
        <w:tc>
          <w:tcPr>
            <w:tcW w:w="3408" w:type="dxa"/>
            <w:tcMar>
              <w:top w:w="90" w:type="dxa"/>
              <w:left w:w="90" w:type="dxa"/>
              <w:bottom w:w="90" w:type="dxa"/>
              <w:right w:w="90" w:type="dxa"/>
            </w:tcMar>
            <w:vAlign w:val="center"/>
          </w:tcPr>
          <w:p w14:paraId="661AEB16" w14:textId="77777777" w:rsidR="00D929FF" w:rsidRDefault="00000000">
            <w:pPr>
              <w:spacing w:after="40"/>
            </w:pPr>
            <w:r>
              <w:rPr>
                <w:sz w:val="18"/>
              </w:rPr>
              <w:t>All page-level results collected during the crawl.</w:t>
            </w:r>
          </w:p>
        </w:tc>
      </w:tr>
      <w:tr w:rsidR="00D929FF" w14:paraId="2927EA3D" w14:textId="77777777">
        <w:trPr>
          <w:jc w:val="center"/>
        </w:trPr>
        <w:tc>
          <w:tcPr>
            <w:tcW w:w="3408" w:type="dxa"/>
            <w:tcMar>
              <w:top w:w="90" w:type="dxa"/>
              <w:left w:w="90" w:type="dxa"/>
              <w:bottom w:w="90" w:type="dxa"/>
              <w:right w:w="90" w:type="dxa"/>
            </w:tcMar>
            <w:vAlign w:val="center"/>
          </w:tcPr>
          <w:p w14:paraId="3776F68A" w14:textId="77777777" w:rsidR="00D929FF" w:rsidRDefault="00000000">
            <w:pPr>
              <w:spacing w:after="40"/>
            </w:pPr>
            <w:r>
              <w:rPr>
                <w:sz w:val="18"/>
              </w:rPr>
              <w:t>score</w:t>
            </w:r>
          </w:p>
        </w:tc>
        <w:tc>
          <w:tcPr>
            <w:tcW w:w="3408" w:type="dxa"/>
            <w:tcMar>
              <w:top w:w="90" w:type="dxa"/>
              <w:left w:w="90" w:type="dxa"/>
              <w:bottom w:w="90" w:type="dxa"/>
              <w:right w:w="90" w:type="dxa"/>
            </w:tcMar>
            <w:vAlign w:val="center"/>
          </w:tcPr>
          <w:p w14:paraId="69DCE4B2"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5A3E7553" w14:textId="77777777" w:rsidR="00D929FF" w:rsidRDefault="00000000">
            <w:pPr>
              <w:spacing w:after="40"/>
            </w:pPr>
            <w:r>
              <w:rPr>
                <w:sz w:val="18"/>
              </w:rPr>
              <w:t>0-100 site score.</w:t>
            </w:r>
          </w:p>
        </w:tc>
      </w:tr>
      <w:tr w:rsidR="00D929FF" w14:paraId="3741CAAE" w14:textId="77777777">
        <w:trPr>
          <w:jc w:val="center"/>
        </w:trPr>
        <w:tc>
          <w:tcPr>
            <w:tcW w:w="3408" w:type="dxa"/>
            <w:tcMar>
              <w:top w:w="90" w:type="dxa"/>
              <w:left w:w="90" w:type="dxa"/>
              <w:bottom w:w="90" w:type="dxa"/>
              <w:right w:w="90" w:type="dxa"/>
            </w:tcMar>
            <w:vAlign w:val="center"/>
          </w:tcPr>
          <w:p w14:paraId="7B51EE03" w14:textId="77777777" w:rsidR="00D929FF" w:rsidRDefault="00000000">
            <w:pPr>
              <w:spacing w:after="40"/>
            </w:pPr>
            <w:r>
              <w:rPr>
                <w:sz w:val="18"/>
              </w:rPr>
              <w:t>verdict</w:t>
            </w:r>
          </w:p>
        </w:tc>
        <w:tc>
          <w:tcPr>
            <w:tcW w:w="3408" w:type="dxa"/>
            <w:tcMar>
              <w:top w:w="90" w:type="dxa"/>
              <w:left w:w="90" w:type="dxa"/>
              <w:bottom w:w="90" w:type="dxa"/>
              <w:right w:w="90" w:type="dxa"/>
            </w:tcMar>
            <w:vAlign w:val="center"/>
          </w:tcPr>
          <w:p w14:paraId="1124F0B7"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1334744" w14:textId="77777777" w:rsidR="00D929FF" w:rsidRDefault="00000000">
            <w:pPr>
              <w:spacing w:after="40"/>
            </w:pPr>
            <w:r>
              <w:rPr>
                <w:sz w:val="18"/>
              </w:rPr>
              <w:t>High-level site health verdict.</w:t>
            </w:r>
          </w:p>
        </w:tc>
      </w:tr>
      <w:tr w:rsidR="00D929FF" w14:paraId="77C495AC" w14:textId="77777777">
        <w:trPr>
          <w:jc w:val="center"/>
        </w:trPr>
        <w:tc>
          <w:tcPr>
            <w:tcW w:w="3408" w:type="dxa"/>
            <w:tcMar>
              <w:top w:w="90" w:type="dxa"/>
              <w:left w:w="90" w:type="dxa"/>
              <w:bottom w:w="90" w:type="dxa"/>
              <w:right w:w="90" w:type="dxa"/>
            </w:tcMar>
            <w:vAlign w:val="center"/>
          </w:tcPr>
          <w:p w14:paraId="720939EB" w14:textId="77777777" w:rsidR="00D929FF" w:rsidRDefault="00000000">
            <w:pPr>
              <w:spacing w:after="40"/>
            </w:pPr>
            <w:r>
              <w:rPr>
                <w:sz w:val="18"/>
              </w:rPr>
              <w:t>indexability</w:t>
            </w:r>
          </w:p>
        </w:tc>
        <w:tc>
          <w:tcPr>
            <w:tcW w:w="3408" w:type="dxa"/>
            <w:tcMar>
              <w:top w:w="90" w:type="dxa"/>
              <w:left w:w="90" w:type="dxa"/>
              <w:bottom w:w="90" w:type="dxa"/>
              <w:right w:w="90" w:type="dxa"/>
            </w:tcMar>
            <w:vAlign w:val="center"/>
          </w:tcPr>
          <w:p w14:paraId="66FFDBDD"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00A291EB" w14:textId="77777777" w:rsidR="00D929FF" w:rsidRDefault="00000000">
            <w:pPr>
              <w:spacing w:after="40"/>
            </w:pPr>
            <w:r>
              <w:rPr>
                <w:sz w:val="18"/>
              </w:rPr>
              <w:t>Overall site indexability interpretation.</w:t>
            </w:r>
          </w:p>
        </w:tc>
      </w:tr>
      <w:tr w:rsidR="00D929FF" w14:paraId="44F64D36" w14:textId="77777777">
        <w:trPr>
          <w:jc w:val="center"/>
        </w:trPr>
        <w:tc>
          <w:tcPr>
            <w:tcW w:w="3408" w:type="dxa"/>
            <w:tcMar>
              <w:top w:w="90" w:type="dxa"/>
              <w:left w:w="90" w:type="dxa"/>
              <w:bottom w:w="90" w:type="dxa"/>
              <w:right w:w="90" w:type="dxa"/>
            </w:tcMar>
            <w:vAlign w:val="center"/>
          </w:tcPr>
          <w:p w14:paraId="4BAED541" w14:textId="77777777" w:rsidR="00D929FF" w:rsidRDefault="00000000">
            <w:pPr>
              <w:spacing w:after="40"/>
            </w:pPr>
            <w:r>
              <w:rPr>
                <w:sz w:val="18"/>
              </w:rPr>
              <w:t>summary</w:t>
            </w:r>
          </w:p>
        </w:tc>
        <w:tc>
          <w:tcPr>
            <w:tcW w:w="3408" w:type="dxa"/>
            <w:tcMar>
              <w:top w:w="90" w:type="dxa"/>
              <w:left w:w="90" w:type="dxa"/>
              <w:bottom w:w="90" w:type="dxa"/>
              <w:right w:w="90" w:type="dxa"/>
            </w:tcMar>
            <w:vAlign w:val="center"/>
          </w:tcPr>
          <w:p w14:paraId="0D38080A"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399930EA" w14:textId="77777777" w:rsidR="00D929FF" w:rsidRDefault="00000000">
            <w:pPr>
              <w:spacing w:after="40"/>
            </w:pPr>
            <w:r>
              <w:rPr>
                <w:sz w:val="18"/>
              </w:rPr>
              <w:t>Compact site summary line.</w:t>
            </w:r>
          </w:p>
        </w:tc>
      </w:tr>
      <w:tr w:rsidR="00D929FF" w14:paraId="7548ABD9" w14:textId="77777777">
        <w:trPr>
          <w:jc w:val="center"/>
        </w:trPr>
        <w:tc>
          <w:tcPr>
            <w:tcW w:w="3408" w:type="dxa"/>
            <w:tcMar>
              <w:top w:w="90" w:type="dxa"/>
              <w:left w:w="90" w:type="dxa"/>
              <w:bottom w:w="90" w:type="dxa"/>
              <w:right w:w="90" w:type="dxa"/>
            </w:tcMar>
            <w:vAlign w:val="center"/>
          </w:tcPr>
          <w:p w14:paraId="37FCE00B" w14:textId="77777777" w:rsidR="00D929FF" w:rsidRDefault="00000000">
            <w:pPr>
              <w:spacing w:after="40"/>
            </w:pPr>
            <w:r>
              <w:rPr>
                <w:sz w:val="18"/>
              </w:rPr>
              <w:t>executive_summary</w:t>
            </w:r>
          </w:p>
        </w:tc>
        <w:tc>
          <w:tcPr>
            <w:tcW w:w="3408" w:type="dxa"/>
            <w:tcMar>
              <w:top w:w="90" w:type="dxa"/>
              <w:left w:w="90" w:type="dxa"/>
              <w:bottom w:w="90" w:type="dxa"/>
              <w:right w:w="90" w:type="dxa"/>
            </w:tcMar>
            <w:vAlign w:val="center"/>
          </w:tcPr>
          <w:p w14:paraId="7B2BCE26"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A9084EF" w14:textId="77777777" w:rsidR="00D929FF" w:rsidRDefault="00000000">
            <w:pPr>
              <w:spacing w:after="40"/>
            </w:pPr>
            <w:r>
              <w:rPr>
                <w:sz w:val="18"/>
              </w:rPr>
              <w:t>SEO-friendly narrative of what happened sitewide.</w:t>
            </w:r>
          </w:p>
        </w:tc>
      </w:tr>
      <w:tr w:rsidR="00D929FF" w14:paraId="1DD80216" w14:textId="77777777">
        <w:trPr>
          <w:jc w:val="center"/>
        </w:trPr>
        <w:tc>
          <w:tcPr>
            <w:tcW w:w="3408" w:type="dxa"/>
            <w:tcMar>
              <w:top w:w="90" w:type="dxa"/>
              <w:left w:w="90" w:type="dxa"/>
              <w:bottom w:w="90" w:type="dxa"/>
              <w:right w:w="90" w:type="dxa"/>
            </w:tcMar>
            <w:vAlign w:val="center"/>
          </w:tcPr>
          <w:p w14:paraId="7FF59AAA" w14:textId="77777777" w:rsidR="00D929FF" w:rsidRDefault="00000000">
            <w:pPr>
              <w:spacing w:after="40"/>
            </w:pPr>
            <w:r>
              <w:rPr>
                <w:sz w:val="18"/>
              </w:rPr>
              <w:t>top_actions</w:t>
            </w:r>
          </w:p>
        </w:tc>
        <w:tc>
          <w:tcPr>
            <w:tcW w:w="3408" w:type="dxa"/>
            <w:tcMar>
              <w:top w:w="90" w:type="dxa"/>
              <w:left w:w="90" w:type="dxa"/>
              <w:bottom w:w="90" w:type="dxa"/>
              <w:right w:w="90" w:type="dxa"/>
            </w:tcMar>
            <w:vAlign w:val="center"/>
          </w:tcPr>
          <w:p w14:paraId="0C3B6F43" w14:textId="77777777" w:rsidR="00D929FF" w:rsidRDefault="00000000">
            <w:pPr>
              <w:spacing w:after="40"/>
            </w:pPr>
            <w:r>
              <w:rPr>
                <w:sz w:val="18"/>
              </w:rPr>
              <w:t>List[str]</w:t>
            </w:r>
          </w:p>
        </w:tc>
        <w:tc>
          <w:tcPr>
            <w:tcW w:w="3408" w:type="dxa"/>
            <w:tcMar>
              <w:top w:w="90" w:type="dxa"/>
              <w:left w:w="90" w:type="dxa"/>
              <w:bottom w:w="90" w:type="dxa"/>
              <w:right w:w="90" w:type="dxa"/>
            </w:tcMar>
            <w:vAlign w:val="center"/>
          </w:tcPr>
          <w:p w14:paraId="5F28086C" w14:textId="77777777" w:rsidR="00D929FF" w:rsidRDefault="00000000">
            <w:pPr>
              <w:spacing w:after="40"/>
            </w:pPr>
            <w:r>
              <w:rPr>
                <w:sz w:val="18"/>
              </w:rPr>
              <w:t>Priority action list for the site.</w:t>
            </w:r>
          </w:p>
        </w:tc>
      </w:tr>
      <w:tr w:rsidR="00D929FF" w14:paraId="341DD3FA" w14:textId="77777777">
        <w:trPr>
          <w:jc w:val="center"/>
        </w:trPr>
        <w:tc>
          <w:tcPr>
            <w:tcW w:w="3408" w:type="dxa"/>
            <w:tcMar>
              <w:top w:w="90" w:type="dxa"/>
              <w:left w:w="90" w:type="dxa"/>
              <w:bottom w:w="90" w:type="dxa"/>
              <w:right w:w="90" w:type="dxa"/>
            </w:tcMar>
            <w:vAlign w:val="center"/>
          </w:tcPr>
          <w:p w14:paraId="02D4BA39" w14:textId="77777777" w:rsidR="00D929FF" w:rsidRDefault="00000000">
            <w:pPr>
              <w:spacing w:after="40"/>
            </w:pPr>
            <w:r>
              <w:rPr>
                <w:sz w:val="18"/>
              </w:rPr>
              <w:t>crawl_notes</w:t>
            </w:r>
          </w:p>
        </w:tc>
        <w:tc>
          <w:tcPr>
            <w:tcW w:w="3408" w:type="dxa"/>
            <w:tcMar>
              <w:top w:w="90" w:type="dxa"/>
              <w:left w:w="90" w:type="dxa"/>
              <w:bottom w:w="90" w:type="dxa"/>
              <w:right w:w="90" w:type="dxa"/>
            </w:tcMar>
            <w:vAlign w:val="center"/>
          </w:tcPr>
          <w:p w14:paraId="35F8C0F9" w14:textId="77777777" w:rsidR="00D929FF" w:rsidRDefault="00000000">
            <w:pPr>
              <w:spacing w:after="40"/>
            </w:pPr>
            <w:r>
              <w:rPr>
                <w:sz w:val="18"/>
              </w:rPr>
              <w:t>List[str]</w:t>
            </w:r>
          </w:p>
        </w:tc>
        <w:tc>
          <w:tcPr>
            <w:tcW w:w="3408" w:type="dxa"/>
            <w:tcMar>
              <w:top w:w="90" w:type="dxa"/>
              <w:left w:w="90" w:type="dxa"/>
              <w:bottom w:w="90" w:type="dxa"/>
              <w:right w:w="90" w:type="dxa"/>
            </w:tcMar>
            <w:vAlign w:val="center"/>
          </w:tcPr>
          <w:p w14:paraId="230FE701" w14:textId="77777777" w:rsidR="00D929FF" w:rsidRDefault="00000000">
            <w:pPr>
              <w:spacing w:after="40"/>
            </w:pPr>
            <w:r>
              <w:rPr>
                <w:sz w:val="18"/>
              </w:rPr>
              <w:t>Trace text describing crawl progress and discovery.</w:t>
            </w:r>
          </w:p>
        </w:tc>
      </w:tr>
      <w:tr w:rsidR="00D929FF" w14:paraId="102153A3" w14:textId="77777777">
        <w:trPr>
          <w:jc w:val="center"/>
        </w:trPr>
        <w:tc>
          <w:tcPr>
            <w:tcW w:w="3408" w:type="dxa"/>
            <w:tcMar>
              <w:top w:w="90" w:type="dxa"/>
              <w:left w:w="90" w:type="dxa"/>
              <w:bottom w:w="90" w:type="dxa"/>
              <w:right w:w="90" w:type="dxa"/>
            </w:tcMar>
            <w:vAlign w:val="center"/>
          </w:tcPr>
          <w:p w14:paraId="7759E3A7" w14:textId="77777777" w:rsidR="00D929FF" w:rsidRDefault="00000000">
            <w:pPr>
              <w:spacing w:after="40"/>
            </w:pPr>
            <w:r>
              <w:rPr>
                <w:sz w:val="18"/>
              </w:rPr>
              <w:t>error</w:t>
            </w:r>
          </w:p>
        </w:tc>
        <w:tc>
          <w:tcPr>
            <w:tcW w:w="3408" w:type="dxa"/>
            <w:tcMar>
              <w:top w:w="90" w:type="dxa"/>
              <w:left w:w="90" w:type="dxa"/>
              <w:bottom w:w="90" w:type="dxa"/>
              <w:right w:w="90" w:type="dxa"/>
            </w:tcMar>
            <w:vAlign w:val="center"/>
          </w:tcPr>
          <w:p w14:paraId="4E7F6299"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07F654D6" w14:textId="77777777" w:rsidR="00D929FF" w:rsidRDefault="00000000">
            <w:pPr>
              <w:spacing w:after="40"/>
            </w:pPr>
            <w:r>
              <w:rPr>
                <w:sz w:val="18"/>
              </w:rPr>
              <w:t>Fatal site-audit error text.</w:t>
            </w:r>
          </w:p>
        </w:tc>
      </w:tr>
    </w:tbl>
    <w:p w14:paraId="69924909" w14:textId="77777777" w:rsidR="00D929FF" w:rsidRDefault="00000000">
      <w:pPr>
        <w:pStyle w:val="Titre2"/>
      </w:pPr>
      <w:r>
        <w:t>RobotsContext</w:t>
      </w:r>
    </w:p>
    <w:p w14:paraId="2C08E0A5" w14:textId="77777777" w:rsidR="00D929FF" w:rsidRDefault="00000000">
      <w:pPr>
        <w:spacing w:after="120"/>
      </w:pPr>
      <w:r>
        <w:t>Defined in lines 252-260.</w:t>
      </w:r>
    </w:p>
    <w:tbl>
      <w:tblPr>
        <w:tblStyle w:val="Grilledutableau"/>
        <w:tblW w:w="0" w:type="auto"/>
        <w:jc w:val="center"/>
        <w:tblLook w:val="04A0" w:firstRow="1" w:lastRow="0" w:firstColumn="1" w:lastColumn="0" w:noHBand="0" w:noVBand="1"/>
      </w:tblPr>
      <w:tblGrid>
        <w:gridCol w:w="3408"/>
        <w:gridCol w:w="3408"/>
        <w:gridCol w:w="3408"/>
      </w:tblGrid>
      <w:tr w:rsidR="00D929FF" w14:paraId="48F2C3ED" w14:textId="77777777">
        <w:trPr>
          <w:jc w:val="center"/>
        </w:trPr>
        <w:tc>
          <w:tcPr>
            <w:tcW w:w="3408" w:type="dxa"/>
            <w:shd w:val="clear" w:color="auto" w:fill="1F4E78"/>
            <w:tcMar>
              <w:top w:w="90" w:type="dxa"/>
              <w:left w:w="90" w:type="dxa"/>
              <w:bottom w:w="90" w:type="dxa"/>
              <w:right w:w="90" w:type="dxa"/>
            </w:tcMar>
            <w:vAlign w:val="center"/>
          </w:tcPr>
          <w:p w14:paraId="6B9EF5E0" w14:textId="77777777" w:rsidR="00D929FF" w:rsidRDefault="00000000">
            <w:pPr>
              <w:spacing w:after="40"/>
              <w:jc w:val="center"/>
            </w:pPr>
            <w:r>
              <w:rPr>
                <w:b/>
                <w:color w:val="FFFFFF"/>
                <w:sz w:val="18"/>
              </w:rPr>
              <w:t>Field</w:t>
            </w:r>
          </w:p>
        </w:tc>
        <w:tc>
          <w:tcPr>
            <w:tcW w:w="3408" w:type="dxa"/>
            <w:shd w:val="clear" w:color="auto" w:fill="1F4E78"/>
            <w:tcMar>
              <w:top w:w="90" w:type="dxa"/>
              <w:left w:w="90" w:type="dxa"/>
              <w:bottom w:w="90" w:type="dxa"/>
              <w:right w:w="90" w:type="dxa"/>
            </w:tcMar>
            <w:vAlign w:val="center"/>
          </w:tcPr>
          <w:p w14:paraId="4C4B8DB5" w14:textId="77777777" w:rsidR="00D929FF" w:rsidRDefault="00000000">
            <w:pPr>
              <w:spacing w:after="40"/>
              <w:jc w:val="center"/>
            </w:pPr>
            <w:r>
              <w:rPr>
                <w:b/>
                <w:color w:val="FFFFFF"/>
                <w:sz w:val="18"/>
              </w:rPr>
              <w:t>Type</w:t>
            </w:r>
          </w:p>
        </w:tc>
        <w:tc>
          <w:tcPr>
            <w:tcW w:w="3408" w:type="dxa"/>
            <w:shd w:val="clear" w:color="auto" w:fill="1F4E78"/>
            <w:tcMar>
              <w:top w:w="90" w:type="dxa"/>
              <w:left w:w="90" w:type="dxa"/>
              <w:bottom w:w="90" w:type="dxa"/>
              <w:right w:w="90" w:type="dxa"/>
            </w:tcMar>
            <w:vAlign w:val="center"/>
          </w:tcPr>
          <w:p w14:paraId="098831FF" w14:textId="77777777" w:rsidR="00D929FF" w:rsidRDefault="00000000">
            <w:pPr>
              <w:spacing w:after="40"/>
              <w:jc w:val="center"/>
            </w:pPr>
            <w:r>
              <w:rPr>
                <w:b/>
                <w:color w:val="FFFFFF"/>
                <w:sz w:val="18"/>
              </w:rPr>
              <w:t>Purpose</w:t>
            </w:r>
          </w:p>
        </w:tc>
      </w:tr>
      <w:tr w:rsidR="00D929FF" w14:paraId="6DB85478" w14:textId="77777777">
        <w:trPr>
          <w:jc w:val="center"/>
        </w:trPr>
        <w:tc>
          <w:tcPr>
            <w:tcW w:w="3408" w:type="dxa"/>
            <w:tcMar>
              <w:top w:w="90" w:type="dxa"/>
              <w:left w:w="90" w:type="dxa"/>
              <w:bottom w:w="90" w:type="dxa"/>
              <w:right w:w="90" w:type="dxa"/>
            </w:tcMar>
            <w:vAlign w:val="center"/>
          </w:tcPr>
          <w:p w14:paraId="24532F18" w14:textId="77777777" w:rsidR="00D929FF" w:rsidRDefault="00000000">
            <w:pPr>
              <w:spacing w:after="40"/>
            </w:pPr>
            <w:r>
              <w:rPr>
                <w:sz w:val="18"/>
              </w:rPr>
              <w:t>base_url</w:t>
            </w:r>
          </w:p>
        </w:tc>
        <w:tc>
          <w:tcPr>
            <w:tcW w:w="3408" w:type="dxa"/>
            <w:tcMar>
              <w:top w:w="90" w:type="dxa"/>
              <w:left w:w="90" w:type="dxa"/>
              <w:bottom w:w="90" w:type="dxa"/>
              <w:right w:w="90" w:type="dxa"/>
            </w:tcMar>
            <w:vAlign w:val="center"/>
          </w:tcPr>
          <w:p w14:paraId="264276F3"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EDA09D7" w14:textId="77777777" w:rsidR="00D929FF" w:rsidRDefault="00000000">
            <w:pPr>
              <w:spacing w:after="40"/>
            </w:pPr>
            <w:r>
              <w:rPr>
                <w:sz w:val="18"/>
              </w:rPr>
              <w:t>Base scheme and host for the audited site.</w:t>
            </w:r>
          </w:p>
        </w:tc>
      </w:tr>
      <w:tr w:rsidR="00D929FF" w14:paraId="79994EFB" w14:textId="77777777">
        <w:trPr>
          <w:jc w:val="center"/>
        </w:trPr>
        <w:tc>
          <w:tcPr>
            <w:tcW w:w="3408" w:type="dxa"/>
            <w:tcMar>
              <w:top w:w="90" w:type="dxa"/>
              <w:left w:w="90" w:type="dxa"/>
              <w:bottom w:w="90" w:type="dxa"/>
              <w:right w:w="90" w:type="dxa"/>
            </w:tcMar>
            <w:vAlign w:val="center"/>
          </w:tcPr>
          <w:p w14:paraId="538D77DA" w14:textId="77777777" w:rsidR="00D929FF" w:rsidRDefault="00000000">
            <w:pPr>
              <w:spacing w:after="40"/>
            </w:pPr>
            <w:r>
              <w:rPr>
                <w:sz w:val="18"/>
              </w:rPr>
              <w:t>robots_url</w:t>
            </w:r>
          </w:p>
        </w:tc>
        <w:tc>
          <w:tcPr>
            <w:tcW w:w="3408" w:type="dxa"/>
            <w:tcMar>
              <w:top w:w="90" w:type="dxa"/>
              <w:left w:w="90" w:type="dxa"/>
              <w:bottom w:w="90" w:type="dxa"/>
              <w:right w:w="90" w:type="dxa"/>
            </w:tcMar>
            <w:vAlign w:val="center"/>
          </w:tcPr>
          <w:p w14:paraId="753BD490"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13568782" w14:textId="77777777" w:rsidR="00D929FF" w:rsidRDefault="00000000">
            <w:pPr>
              <w:spacing w:after="40"/>
            </w:pPr>
            <w:r>
              <w:rPr>
                <w:sz w:val="18"/>
              </w:rPr>
              <w:t>Computed robots.txt location.</w:t>
            </w:r>
          </w:p>
        </w:tc>
      </w:tr>
      <w:tr w:rsidR="00D929FF" w14:paraId="341F973A" w14:textId="77777777">
        <w:trPr>
          <w:jc w:val="center"/>
        </w:trPr>
        <w:tc>
          <w:tcPr>
            <w:tcW w:w="3408" w:type="dxa"/>
            <w:tcMar>
              <w:top w:w="90" w:type="dxa"/>
              <w:left w:w="90" w:type="dxa"/>
              <w:bottom w:w="90" w:type="dxa"/>
              <w:right w:w="90" w:type="dxa"/>
            </w:tcMar>
            <w:vAlign w:val="center"/>
          </w:tcPr>
          <w:p w14:paraId="0977DB56" w14:textId="77777777" w:rsidR="00D929FF" w:rsidRDefault="00000000">
            <w:pPr>
              <w:spacing w:after="40"/>
            </w:pPr>
            <w:r>
              <w:rPr>
                <w:sz w:val="18"/>
              </w:rPr>
              <w:t>robots_status</w:t>
            </w:r>
          </w:p>
        </w:tc>
        <w:tc>
          <w:tcPr>
            <w:tcW w:w="3408" w:type="dxa"/>
            <w:tcMar>
              <w:top w:w="90" w:type="dxa"/>
              <w:left w:w="90" w:type="dxa"/>
              <w:bottom w:w="90" w:type="dxa"/>
              <w:right w:w="90" w:type="dxa"/>
            </w:tcMar>
            <w:vAlign w:val="center"/>
          </w:tcPr>
          <w:p w14:paraId="5626384D" w14:textId="77777777" w:rsidR="00D929FF" w:rsidRDefault="00000000">
            <w:pPr>
              <w:spacing w:after="40"/>
            </w:pPr>
            <w:r>
              <w:rPr>
                <w:sz w:val="18"/>
              </w:rPr>
              <w:t>Optional[int]</w:t>
            </w:r>
          </w:p>
        </w:tc>
        <w:tc>
          <w:tcPr>
            <w:tcW w:w="3408" w:type="dxa"/>
            <w:tcMar>
              <w:top w:w="90" w:type="dxa"/>
              <w:left w:w="90" w:type="dxa"/>
              <w:bottom w:w="90" w:type="dxa"/>
              <w:right w:w="90" w:type="dxa"/>
            </w:tcMar>
            <w:vAlign w:val="center"/>
          </w:tcPr>
          <w:p w14:paraId="134AB572" w14:textId="77777777" w:rsidR="00D929FF" w:rsidRDefault="00000000">
            <w:pPr>
              <w:spacing w:after="40"/>
            </w:pPr>
            <w:r>
              <w:rPr>
                <w:sz w:val="18"/>
              </w:rPr>
              <w:t>HTTP status of robots.txt.</w:t>
            </w:r>
          </w:p>
        </w:tc>
      </w:tr>
      <w:tr w:rsidR="00D929FF" w14:paraId="08E45D86" w14:textId="77777777">
        <w:trPr>
          <w:jc w:val="center"/>
        </w:trPr>
        <w:tc>
          <w:tcPr>
            <w:tcW w:w="3408" w:type="dxa"/>
            <w:tcMar>
              <w:top w:w="90" w:type="dxa"/>
              <w:left w:w="90" w:type="dxa"/>
              <w:bottom w:w="90" w:type="dxa"/>
              <w:right w:w="90" w:type="dxa"/>
            </w:tcMar>
            <w:vAlign w:val="center"/>
          </w:tcPr>
          <w:p w14:paraId="3AF96A7B" w14:textId="77777777" w:rsidR="00D929FF" w:rsidRDefault="00000000">
            <w:pPr>
              <w:spacing w:after="40"/>
            </w:pPr>
            <w:r>
              <w:rPr>
                <w:sz w:val="18"/>
              </w:rPr>
              <w:t>robots_accessible</w:t>
            </w:r>
          </w:p>
        </w:tc>
        <w:tc>
          <w:tcPr>
            <w:tcW w:w="3408" w:type="dxa"/>
            <w:tcMar>
              <w:top w:w="90" w:type="dxa"/>
              <w:left w:w="90" w:type="dxa"/>
              <w:bottom w:w="90" w:type="dxa"/>
              <w:right w:w="90" w:type="dxa"/>
            </w:tcMar>
            <w:vAlign w:val="center"/>
          </w:tcPr>
          <w:p w14:paraId="0D76C56E" w14:textId="77777777" w:rsidR="00D929FF" w:rsidRDefault="00000000">
            <w:pPr>
              <w:spacing w:after="40"/>
            </w:pPr>
            <w:r>
              <w:rPr>
                <w:sz w:val="18"/>
              </w:rPr>
              <w:t>Optional[bool]</w:t>
            </w:r>
          </w:p>
        </w:tc>
        <w:tc>
          <w:tcPr>
            <w:tcW w:w="3408" w:type="dxa"/>
            <w:tcMar>
              <w:top w:w="90" w:type="dxa"/>
              <w:left w:w="90" w:type="dxa"/>
              <w:bottom w:w="90" w:type="dxa"/>
              <w:right w:w="90" w:type="dxa"/>
            </w:tcMar>
            <w:vAlign w:val="center"/>
          </w:tcPr>
          <w:p w14:paraId="2080D126" w14:textId="77777777" w:rsidR="00D929FF" w:rsidRDefault="00000000">
            <w:pPr>
              <w:spacing w:after="40"/>
            </w:pPr>
            <w:r>
              <w:rPr>
                <w:sz w:val="18"/>
              </w:rPr>
              <w:t>Whether robots.txt was reachable.</w:t>
            </w:r>
          </w:p>
        </w:tc>
      </w:tr>
      <w:tr w:rsidR="00D929FF" w14:paraId="4F14A4D4" w14:textId="77777777">
        <w:trPr>
          <w:jc w:val="center"/>
        </w:trPr>
        <w:tc>
          <w:tcPr>
            <w:tcW w:w="3408" w:type="dxa"/>
            <w:tcMar>
              <w:top w:w="90" w:type="dxa"/>
              <w:left w:w="90" w:type="dxa"/>
              <w:bottom w:w="90" w:type="dxa"/>
              <w:right w:w="90" w:type="dxa"/>
            </w:tcMar>
            <w:vAlign w:val="center"/>
          </w:tcPr>
          <w:p w14:paraId="3BE4926E" w14:textId="77777777" w:rsidR="00D929FF" w:rsidRDefault="00000000">
            <w:pPr>
              <w:spacing w:after="40"/>
            </w:pPr>
            <w:r>
              <w:rPr>
                <w:sz w:val="18"/>
              </w:rPr>
              <w:lastRenderedPageBreak/>
              <w:t>text</w:t>
            </w:r>
          </w:p>
        </w:tc>
        <w:tc>
          <w:tcPr>
            <w:tcW w:w="3408" w:type="dxa"/>
            <w:tcMar>
              <w:top w:w="90" w:type="dxa"/>
              <w:left w:w="90" w:type="dxa"/>
              <w:bottom w:w="90" w:type="dxa"/>
              <w:right w:w="90" w:type="dxa"/>
            </w:tcMar>
            <w:vAlign w:val="center"/>
          </w:tcPr>
          <w:p w14:paraId="4AD25B01"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02FA156D" w14:textId="77777777" w:rsidR="00D929FF" w:rsidRDefault="00000000">
            <w:pPr>
              <w:spacing w:after="40"/>
            </w:pPr>
            <w:r>
              <w:rPr>
                <w:sz w:val="18"/>
              </w:rPr>
              <w:t>Raw robots.txt content.</w:t>
            </w:r>
          </w:p>
        </w:tc>
      </w:tr>
      <w:tr w:rsidR="00D929FF" w14:paraId="02F6E5D1" w14:textId="77777777">
        <w:trPr>
          <w:jc w:val="center"/>
        </w:trPr>
        <w:tc>
          <w:tcPr>
            <w:tcW w:w="3408" w:type="dxa"/>
            <w:tcMar>
              <w:top w:w="90" w:type="dxa"/>
              <w:left w:w="90" w:type="dxa"/>
              <w:bottom w:w="90" w:type="dxa"/>
              <w:right w:w="90" w:type="dxa"/>
            </w:tcMar>
            <w:vAlign w:val="center"/>
          </w:tcPr>
          <w:p w14:paraId="660435A1" w14:textId="77777777" w:rsidR="00D929FF" w:rsidRDefault="00000000">
            <w:pPr>
              <w:spacing w:after="40"/>
            </w:pPr>
            <w:r>
              <w:rPr>
                <w:sz w:val="18"/>
              </w:rPr>
              <w:t>parser</w:t>
            </w:r>
          </w:p>
        </w:tc>
        <w:tc>
          <w:tcPr>
            <w:tcW w:w="3408" w:type="dxa"/>
            <w:tcMar>
              <w:top w:w="90" w:type="dxa"/>
              <w:left w:w="90" w:type="dxa"/>
              <w:bottom w:w="90" w:type="dxa"/>
              <w:right w:w="90" w:type="dxa"/>
            </w:tcMar>
            <w:vAlign w:val="center"/>
          </w:tcPr>
          <w:p w14:paraId="4A8A3F73" w14:textId="77777777" w:rsidR="00D929FF" w:rsidRDefault="00000000">
            <w:pPr>
              <w:spacing w:after="40"/>
            </w:pPr>
            <w:r>
              <w:rPr>
                <w:sz w:val="18"/>
              </w:rPr>
              <w:t>RobotFileParser</w:t>
            </w:r>
          </w:p>
        </w:tc>
        <w:tc>
          <w:tcPr>
            <w:tcW w:w="3408" w:type="dxa"/>
            <w:tcMar>
              <w:top w:w="90" w:type="dxa"/>
              <w:left w:w="90" w:type="dxa"/>
              <w:bottom w:w="90" w:type="dxa"/>
              <w:right w:w="90" w:type="dxa"/>
            </w:tcMar>
            <w:vAlign w:val="center"/>
          </w:tcPr>
          <w:p w14:paraId="34B0F013" w14:textId="77777777" w:rsidR="00D929FF" w:rsidRDefault="00000000">
            <w:pPr>
              <w:spacing w:after="40"/>
            </w:pPr>
            <w:r>
              <w:rPr>
                <w:sz w:val="18"/>
              </w:rPr>
              <w:t>RobotFileParser instance used for allow/disallow checks.</w:t>
            </w:r>
          </w:p>
        </w:tc>
      </w:tr>
      <w:tr w:rsidR="00D929FF" w14:paraId="7B12D43D" w14:textId="77777777">
        <w:trPr>
          <w:jc w:val="center"/>
        </w:trPr>
        <w:tc>
          <w:tcPr>
            <w:tcW w:w="3408" w:type="dxa"/>
            <w:tcMar>
              <w:top w:w="90" w:type="dxa"/>
              <w:left w:w="90" w:type="dxa"/>
              <w:bottom w:w="90" w:type="dxa"/>
              <w:right w:w="90" w:type="dxa"/>
            </w:tcMar>
            <w:vAlign w:val="center"/>
          </w:tcPr>
          <w:p w14:paraId="54DB3F64" w14:textId="77777777" w:rsidR="00D929FF" w:rsidRDefault="00000000">
            <w:pPr>
              <w:spacing w:after="40"/>
            </w:pPr>
            <w:r>
              <w:rPr>
                <w:sz w:val="18"/>
              </w:rPr>
              <w:t>sitemap_urls</w:t>
            </w:r>
          </w:p>
        </w:tc>
        <w:tc>
          <w:tcPr>
            <w:tcW w:w="3408" w:type="dxa"/>
            <w:tcMar>
              <w:top w:w="90" w:type="dxa"/>
              <w:left w:w="90" w:type="dxa"/>
              <w:bottom w:w="90" w:type="dxa"/>
              <w:right w:w="90" w:type="dxa"/>
            </w:tcMar>
            <w:vAlign w:val="center"/>
          </w:tcPr>
          <w:p w14:paraId="7A1BCF92" w14:textId="77777777" w:rsidR="00D929FF" w:rsidRDefault="00000000">
            <w:pPr>
              <w:spacing w:after="40"/>
            </w:pPr>
            <w:r>
              <w:rPr>
                <w:sz w:val="18"/>
              </w:rPr>
              <w:t>List[str]</w:t>
            </w:r>
          </w:p>
        </w:tc>
        <w:tc>
          <w:tcPr>
            <w:tcW w:w="3408" w:type="dxa"/>
            <w:tcMar>
              <w:top w:w="90" w:type="dxa"/>
              <w:left w:w="90" w:type="dxa"/>
              <w:bottom w:w="90" w:type="dxa"/>
              <w:right w:w="90" w:type="dxa"/>
            </w:tcMar>
            <w:vAlign w:val="center"/>
          </w:tcPr>
          <w:p w14:paraId="17F708A1" w14:textId="77777777" w:rsidR="00D929FF" w:rsidRDefault="00000000">
            <w:pPr>
              <w:spacing w:after="40"/>
            </w:pPr>
            <w:r>
              <w:rPr>
                <w:sz w:val="18"/>
              </w:rPr>
              <w:t>Sitemap declarations parsed out of robots.txt.</w:t>
            </w:r>
          </w:p>
        </w:tc>
      </w:tr>
      <w:tr w:rsidR="00D929FF" w14:paraId="06BD8BD7" w14:textId="77777777">
        <w:trPr>
          <w:jc w:val="center"/>
        </w:trPr>
        <w:tc>
          <w:tcPr>
            <w:tcW w:w="3408" w:type="dxa"/>
            <w:tcMar>
              <w:top w:w="90" w:type="dxa"/>
              <w:left w:w="90" w:type="dxa"/>
              <w:bottom w:w="90" w:type="dxa"/>
              <w:right w:w="90" w:type="dxa"/>
            </w:tcMar>
            <w:vAlign w:val="center"/>
          </w:tcPr>
          <w:p w14:paraId="1C651A81" w14:textId="77777777" w:rsidR="00D929FF" w:rsidRDefault="00000000">
            <w:pPr>
              <w:spacing w:after="40"/>
            </w:pPr>
            <w:r>
              <w:rPr>
                <w:sz w:val="18"/>
              </w:rPr>
              <w:t>sitemap_accessible</w:t>
            </w:r>
          </w:p>
        </w:tc>
        <w:tc>
          <w:tcPr>
            <w:tcW w:w="3408" w:type="dxa"/>
            <w:tcMar>
              <w:top w:w="90" w:type="dxa"/>
              <w:left w:w="90" w:type="dxa"/>
              <w:bottom w:w="90" w:type="dxa"/>
              <w:right w:w="90" w:type="dxa"/>
            </w:tcMar>
            <w:vAlign w:val="center"/>
          </w:tcPr>
          <w:p w14:paraId="6DB68188" w14:textId="77777777" w:rsidR="00D929FF" w:rsidRDefault="00000000">
            <w:pPr>
              <w:spacing w:after="40"/>
            </w:pPr>
            <w:r>
              <w:rPr>
                <w:sz w:val="18"/>
              </w:rPr>
              <w:t>Optional[bool]</w:t>
            </w:r>
          </w:p>
        </w:tc>
        <w:tc>
          <w:tcPr>
            <w:tcW w:w="3408" w:type="dxa"/>
            <w:tcMar>
              <w:top w:w="90" w:type="dxa"/>
              <w:left w:w="90" w:type="dxa"/>
              <w:bottom w:w="90" w:type="dxa"/>
              <w:right w:w="90" w:type="dxa"/>
            </w:tcMar>
            <w:vAlign w:val="center"/>
          </w:tcPr>
          <w:p w14:paraId="0D9420DE" w14:textId="77777777" w:rsidR="00D929FF" w:rsidRDefault="00000000">
            <w:pPr>
              <w:spacing w:after="40"/>
            </w:pPr>
            <w:r>
              <w:rPr>
                <w:sz w:val="18"/>
              </w:rPr>
              <w:t>Whether a discovered sitemap could be fetched.</w:t>
            </w:r>
          </w:p>
        </w:tc>
      </w:tr>
    </w:tbl>
    <w:p w14:paraId="30AA6A82" w14:textId="77777777" w:rsidR="00D929FF" w:rsidRDefault="00000000">
      <w:pPr>
        <w:pStyle w:val="Titre2"/>
      </w:pPr>
      <w:r>
        <w:t>CrawlVisit</w:t>
      </w:r>
    </w:p>
    <w:p w14:paraId="14C4C7EF" w14:textId="77777777" w:rsidR="00D929FF" w:rsidRDefault="00000000">
      <w:pPr>
        <w:spacing w:after="120"/>
      </w:pPr>
      <w:r>
        <w:t>Defined in lines 72-83.</w:t>
      </w:r>
    </w:p>
    <w:tbl>
      <w:tblPr>
        <w:tblStyle w:val="Grilledutableau"/>
        <w:tblW w:w="0" w:type="auto"/>
        <w:jc w:val="center"/>
        <w:tblLook w:val="04A0" w:firstRow="1" w:lastRow="0" w:firstColumn="1" w:lastColumn="0" w:noHBand="0" w:noVBand="1"/>
      </w:tblPr>
      <w:tblGrid>
        <w:gridCol w:w="3408"/>
        <w:gridCol w:w="3408"/>
        <w:gridCol w:w="3408"/>
      </w:tblGrid>
      <w:tr w:rsidR="00D929FF" w14:paraId="0F45CA0B" w14:textId="77777777">
        <w:trPr>
          <w:jc w:val="center"/>
        </w:trPr>
        <w:tc>
          <w:tcPr>
            <w:tcW w:w="3408" w:type="dxa"/>
            <w:shd w:val="clear" w:color="auto" w:fill="1F4E78"/>
            <w:tcMar>
              <w:top w:w="90" w:type="dxa"/>
              <w:left w:w="90" w:type="dxa"/>
              <w:bottom w:w="90" w:type="dxa"/>
              <w:right w:w="90" w:type="dxa"/>
            </w:tcMar>
            <w:vAlign w:val="center"/>
          </w:tcPr>
          <w:p w14:paraId="5C36D2F8" w14:textId="77777777" w:rsidR="00D929FF" w:rsidRDefault="00000000">
            <w:pPr>
              <w:spacing w:after="40"/>
              <w:jc w:val="center"/>
            </w:pPr>
            <w:r>
              <w:rPr>
                <w:b/>
                <w:color w:val="FFFFFF"/>
                <w:sz w:val="18"/>
              </w:rPr>
              <w:t>Field</w:t>
            </w:r>
          </w:p>
        </w:tc>
        <w:tc>
          <w:tcPr>
            <w:tcW w:w="3408" w:type="dxa"/>
            <w:shd w:val="clear" w:color="auto" w:fill="1F4E78"/>
            <w:tcMar>
              <w:top w:w="90" w:type="dxa"/>
              <w:left w:w="90" w:type="dxa"/>
              <w:bottom w:w="90" w:type="dxa"/>
              <w:right w:w="90" w:type="dxa"/>
            </w:tcMar>
            <w:vAlign w:val="center"/>
          </w:tcPr>
          <w:p w14:paraId="3E48684F" w14:textId="77777777" w:rsidR="00D929FF" w:rsidRDefault="00000000">
            <w:pPr>
              <w:spacing w:after="40"/>
              <w:jc w:val="center"/>
            </w:pPr>
            <w:r>
              <w:rPr>
                <w:b/>
                <w:color w:val="FFFFFF"/>
                <w:sz w:val="18"/>
              </w:rPr>
              <w:t>Type</w:t>
            </w:r>
          </w:p>
        </w:tc>
        <w:tc>
          <w:tcPr>
            <w:tcW w:w="3408" w:type="dxa"/>
            <w:shd w:val="clear" w:color="auto" w:fill="1F4E78"/>
            <w:tcMar>
              <w:top w:w="90" w:type="dxa"/>
              <w:left w:w="90" w:type="dxa"/>
              <w:bottom w:w="90" w:type="dxa"/>
              <w:right w:w="90" w:type="dxa"/>
            </w:tcMar>
            <w:vAlign w:val="center"/>
          </w:tcPr>
          <w:p w14:paraId="7AD66DF8" w14:textId="77777777" w:rsidR="00D929FF" w:rsidRDefault="00000000">
            <w:pPr>
              <w:spacing w:after="40"/>
              <w:jc w:val="center"/>
            </w:pPr>
            <w:r>
              <w:rPr>
                <w:b/>
                <w:color w:val="FFFFFF"/>
                <w:sz w:val="18"/>
              </w:rPr>
              <w:t>Purpose</w:t>
            </w:r>
          </w:p>
        </w:tc>
      </w:tr>
      <w:tr w:rsidR="00D929FF" w14:paraId="31345B29" w14:textId="77777777">
        <w:trPr>
          <w:jc w:val="center"/>
        </w:trPr>
        <w:tc>
          <w:tcPr>
            <w:tcW w:w="3408" w:type="dxa"/>
            <w:tcMar>
              <w:top w:w="90" w:type="dxa"/>
              <w:left w:w="90" w:type="dxa"/>
              <w:bottom w:w="90" w:type="dxa"/>
              <w:right w:w="90" w:type="dxa"/>
            </w:tcMar>
            <w:vAlign w:val="center"/>
          </w:tcPr>
          <w:p w14:paraId="0364C0B9" w14:textId="77777777" w:rsidR="00D929FF" w:rsidRDefault="00000000">
            <w:pPr>
              <w:spacing w:after="40"/>
            </w:pPr>
            <w:r>
              <w:rPr>
                <w:sz w:val="18"/>
              </w:rPr>
              <w:t>seq</w:t>
            </w:r>
          </w:p>
        </w:tc>
        <w:tc>
          <w:tcPr>
            <w:tcW w:w="3408" w:type="dxa"/>
            <w:tcMar>
              <w:top w:w="90" w:type="dxa"/>
              <w:left w:w="90" w:type="dxa"/>
              <w:bottom w:w="90" w:type="dxa"/>
              <w:right w:w="90" w:type="dxa"/>
            </w:tcMar>
            <w:vAlign w:val="center"/>
          </w:tcPr>
          <w:p w14:paraId="4B421993"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41DC0839" w14:textId="77777777" w:rsidR="00D929FF" w:rsidRDefault="00000000">
            <w:pPr>
              <w:spacing w:after="40"/>
            </w:pPr>
            <w:r>
              <w:rPr>
                <w:sz w:val="18"/>
              </w:rPr>
              <w:t>Visit order number in the full-site crawl.</w:t>
            </w:r>
          </w:p>
        </w:tc>
      </w:tr>
      <w:tr w:rsidR="00D929FF" w14:paraId="5AD72E06" w14:textId="77777777">
        <w:trPr>
          <w:jc w:val="center"/>
        </w:trPr>
        <w:tc>
          <w:tcPr>
            <w:tcW w:w="3408" w:type="dxa"/>
            <w:tcMar>
              <w:top w:w="90" w:type="dxa"/>
              <w:left w:w="90" w:type="dxa"/>
              <w:bottom w:w="90" w:type="dxa"/>
              <w:right w:w="90" w:type="dxa"/>
            </w:tcMar>
            <w:vAlign w:val="center"/>
          </w:tcPr>
          <w:p w14:paraId="4099EF50" w14:textId="77777777" w:rsidR="00D929FF" w:rsidRDefault="00000000">
            <w:pPr>
              <w:spacing w:after="40"/>
            </w:pPr>
            <w:r>
              <w:rPr>
                <w:sz w:val="18"/>
              </w:rPr>
              <w:t>url</w:t>
            </w:r>
          </w:p>
        </w:tc>
        <w:tc>
          <w:tcPr>
            <w:tcW w:w="3408" w:type="dxa"/>
            <w:tcMar>
              <w:top w:w="90" w:type="dxa"/>
              <w:left w:w="90" w:type="dxa"/>
              <w:bottom w:w="90" w:type="dxa"/>
              <w:right w:w="90" w:type="dxa"/>
            </w:tcMar>
            <w:vAlign w:val="center"/>
          </w:tcPr>
          <w:p w14:paraId="6C7EAB79"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28531E0" w14:textId="77777777" w:rsidR="00D929FF" w:rsidRDefault="00000000">
            <w:pPr>
              <w:spacing w:after="40"/>
            </w:pPr>
            <w:r>
              <w:rPr>
                <w:sz w:val="18"/>
              </w:rPr>
              <w:t>Visited URL.</w:t>
            </w:r>
          </w:p>
        </w:tc>
      </w:tr>
      <w:tr w:rsidR="00D929FF" w14:paraId="2694EA6B" w14:textId="77777777">
        <w:trPr>
          <w:jc w:val="center"/>
        </w:trPr>
        <w:tc>
          <w:tcPr>
            <w:tcW w:w="3408" w:type="dxa"/>
            <w:tcMar>
              <w:top w:w="90" w:type="dxa"/>
              <w:left w:w="90" w:type="dxa"/>
              <w:bottom w:w="90" w:type="dxa"/>
              <w:right w:w="90" w:type="dxa"/>
            </w:tcMar>
            <w:vAlign w:val="center"/>
          </w:tcPr>
          <w:p w14:paraId="0C0D793E" w14:textId="77777777" w:rsidR="00D929FF" w:rsidRDefault="00000000">
            <w:pPr>
              <w:spacing w:after="40"/>
            </w:pPr>
            <w:r>
              <w:rPr>
                <w:sz w:val="18"/>
              </w:rPr>
              <w:t>depth</w:t>
            </w:r>
          </w:p>
        </w:tc>
        <w:tc>
          <w:tcPr>
            <w:tcW w:w="3408" w:type="dxa"/>
            <w:tcMar>
              <w:top w:w="90" w:type="dxa"/>
              <w:left w:w="90" w:type="dxa"/>
              <w:bottom w:w="90" w:type="dxa"/>
              <w:right w:w="90" w:type="dxa"/>
            </w:tcMar>
            <w:vAlign w:val="center"/>
          </w:tcPr>
          <w:p w14:paraId="7BF109ED"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6916B119" w14:textId="77777777" w:rsidR="00D929FF" w:rsidRDefault="00000000">
            <w:pPr>
              <w:spacing w:after="40"/>
            </w:pPr>
            <w:r>
              <w:rPr>
                <w:sz w:val="18"/>
              </w:rPr>
              <w:t>Distance from the start page.</w:t>
            </w:r>
          </w:p>
        </w:tc>
      </w:tr>
      <w:tr w:rsidR="00D929FF" w14:paraId="69987282" w14:textId="77777777">
        <w:trPr>
          <w:jc w:val="center"/>
        </w:trPr>
        <w:tc>
          <w:tcPr>
            <w:tcW w:w="3408" w:type="dxa"/>
            <w:tcMar>
              <w:top w:w="90" w:type="dxa"/>
              <w:left w:w="90" w:type="dxa"/>
              <w:bottom w:w="90" w:type="dxa"/>
              <w:right w:w="90" w:type="dxa"/>
            </w:tcMar>
            <w:vAlign w:val="center"/>
          </w:tcPr>
          <w:p w14:paraId="39F1D8A6" w14:textId="77777777" w:rsidR="00D929FF" w:rsidRDefault="00000000">
            <w:pPr>
              <w:spacing w:after="40"/>
            </w:pPr>
            <w:r>
              <w:rPr>
                <w:sz w:val="18"/>
              </w:rPr>
              <w:t>parent_url</w:t>
            </w:r>
          </w:p>
        </w:tc>
        <w:tc>
          <w:tcPr>
            <w:tcW w:w="3408" w:type="dxa"/>
            <w:tcMar>
              <w:top w:w="90" w:type="dxa"/>
              <w:left w:w="90" w:type="dxa"/>
              <w:bottom w:w="90" w:type="dxa"/>
              <w:right w:w="90" w:type="dxa"/>
            </w:tcMar>
            <w:vAlign w:val="center"/>
          </w:tcPr>
          <w:p w14:paraId="0E11209D"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421CE560" w14:textId="77777777" w:rsidR="00D929FF" w:rsidRDefault="00000000">
            <w:pPr>
              <w:spacing w:after="40"/>
            </w:pPr>
            <w:r>
              <w:rPr>
                <w:sz w:val="18"/>
              </w:rPr>
              <w:t>Source page or source document that led to the URL.</w:t>
            </w:r>
          </w:p>
        </w:tc>
      </w:tr>
      <w:tr w:rsidR="00D929FF" w14:paraId="0C8059B8" w14:textId="77777777">
        <w:trPr>
          <w:jc w:val="center"/>
        </w:trPr>
        <w:tc>
          <w:tcPr>
            <w:tcW w:w="3408" w:type="dxa"/>
            <w:tcMar>
              <w:top w:w="90" w:type="dxa"/>
              <w:left w:w="90" w:type="dxa"/>
              <w:bottom w:w="90" w:type="dxa"/>
              <w:right w:w="90" w:type="dxa"/>
            </w:tcMar>
            <w:vAlign w:val="center"/>
          </w:tcPr>
          <w:p w14:paraId="186DCEE1" w14:textId="77777777" w:rsidR="00D929FF" w:rsidRDefault="00000000">
            <w:pPr>
              <w:spacing w:after="40"/>
            </w:pPr>
            <w:r>
              <w:rPr>
                <w:sz w:val="18"/>
              </w:rPr>
              <w:t>discovery_method</w:t>
            </w:r>
          </w:p>
        </w:tc>
        <w:tc>
          <w:tcPr>
            <w:tcW w:w="3408" w:type="dxa"/>
            <w:tcMar>
              <w:top w:w="90" w:type="dxa"/>
              <w:left w:w="90" w:type="dxa"/>
              <w:bottom w:w="90" w:type="dxa"/>
              <w:right w:w="90" w:type="dxa"/>
            </w:tcMar>
            <w:vAlign w:val="center"/>
          </w:tcPr>
          <w:p w14:paraId="47A6458F"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0C76527" w14:textId="77777777" w:rsidR="00D929FF" w:rsidRDefault="00000000">
            <w:pPr>
              <w:spacing w:after="40"/>
            </w:pPr>
            <w:r>
              <w:rPr>
                <w:sz w:val="18"/>
              </w:rPr>
              <w:t>How the URL was discovered, for example start URL, sitemap, or internal href.</w:t>
            </w:r>
          </w:p>
        </w:tc>
      </w:tr>
      <w:tr w:rsidR="00D929FF" w14:paraId="58529F93" w14:textId="77777777">
        <w:trPr>
          <w:jc w:val="center"/>
        </w:trPr>
        <w:tc>
          <w:tcPr>
            <w:tcW w:w="3408" w:type="dxa"/>
            <w:tcMar>
              <w:top w:w="90" w:type="dxa"/>
              <w:left w:w="90" w:type="dxa"/>
              <w:bottom w:w="90" w:type="dxa"/>
              <w:right w:w="90" w:type="dxa"/>
            </w:tcMar>
            <w:vAlign w:val="center"/>
          </w:tcPr>
          <w:p w14:paraId="32FEA570" w14:textId="77777777" w:rsidR="00D929FF" w:rsidRDefault="00000000">
            <w:pPr>
              <w:spacing w:after="40"/>
            </w:pPr>
            <w:r>
              <w:rPr>
                <w:sz w:val="18"/>
              </w:rPr>
              <w:t>page_type</w:t>
            </w:r>
          </w:p>
        </w:tc>
        <w:tc>
          <w:tcPr>
            <w:tcW w:w="3408" w:type="dxa"/>
            <w:tcMar>
              <w:top w:w="90" w:type="dxa"/>
              <w:left w:w="90" w:type="dxa"/>
              <w:bottom w:w="90" w:type="dxa"/>
              <w:right w:w="90" w:type="dxa"/>
            </w:tcMar>
            <w:vAlign w:val="center"/>
          </w:tcPr>
          <w:p w14:paraId="6E1D7900"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7BB7E17E" w14:textId="77777777" w:rsidR="00D929FF" w:rsidRDefault="00000000">
            <w:pPr>
              <w:spacing w:after="40"/>
            </w:pPr>
            <w:r>
              <w:rPr>
                <w:sz w:val="18"/>
              </w:rPr>
              <w:t>Page-type label inherited from the page audit.</w:t>
            </w:r>
          </w:p>
        </w:tc>
      </w:tr>
      <w:tr w:rsidR="00D929FF" w14:paraId="7E5779B1" w14:textId="77777777">
        <w:trPr>
          <w:jc w:val="center"/>
        </w:trPr>
        <w:tc>
          <w:tcPr>
            <w:tcW w:w="3408" w:type="dxa"/>
            <w:tcMar>
              <w:top w:w="90" w:type="dxa"/>
              <w:left w:w="90" w:type="dxa"/>
              <w:bottom w:w="90" w:type="dxa"/>
              <w:right w:w="90" w:type="dxa"/>
            </w:tcMar>
            <w:vAlign w:val="center"/>
          </w:tcPr>
          <w:p w14:paraId="74C0AD88" w14:textId="77777777" w:rsidR="00D929FF" w:rsidRDefault="00000000">
            <w:pPr>
              <w:spacing w:after="40"/>
            </w:pPr>
            <w:r>
              <w:rPr>
                <w:sz w:val="18"/>
              </w:rPr>
              <w:t>status</w:t>
            </w:r>
          </w:p>
        </w:tc>
        <w:tc>
          <w:tcPr>
            <w:tcW w:w="3408" w:type="dxa"/>
            <w:tcMar>
              <w:top w:w="90" w:type="dxa"/>
              <w:left w:w="90" w:type="dxa"/>
              <w:bottom w:w="90" w:type="dxa"/>
              <w:right w:w="90" w:type="dxa"/>
            </w:tcMar>
            <w:vAlign w:val="center"/>
          </w:tcPr>
          <w:p w14:paraId="1ECE2029" w14:textId="77777777" w:rsidR="00D929FF" w:rsidRDefault="00000000">
            <w:pPr>
              <w:spacing w:after="40"/>
            </w:pPr>
            <w:r>
              <w:rPr>
                <w:sz w:val="18"/>
              </w:rPr>
              <w:t>Optional[int]</w:t>
            </w:r>
          </w:p>
        </w:tc>
        <w:tc>
          <w:tcPr>
            <w:tcW w:w="3408" w:type="dxa"/>
            <w:tcMar>
              <w:top w:w="90" w:type="dxa"/>
              <w:left w:w="90" w:type="dxa"/>
              <w:bottom w:w="90" w:type="dxa"/>
              <w:right w:w="90" w:type="dxa"/>
            </w:tcMar>
            <w:vAlign w:val="center"/>
          </w:tcPr>
          <w:p w14:paraId="64B49225" w14:textId="77777777" w:rsidR="00D929FF" w:rsidRDefault="00000000">
            <w:pPr>
              <w:spacing w:after="40"/>
            </w:pPr>
            <w:r>
              <w:rPr>
                <w:sz w:val="18"/>
              </w:rPr>
              <w:t>Final HTTP status.</w:t>
            </w:r>
          </w:p>
        </w:tc>
      </w:tr>
      <w:tr w:rsidR="00D929FF" w14:paraId="481A5A88" w14:textId="77777777">
        <w:trPr>
          <w:jc w:val="center"/>
        </w:trPr>
        <w:tc>
          <w:tcPr>
            <w:tcW w:w="3408" w:type="dxa"/>
            <w:tcMar>
              <w:top w:w="90" w:type="dxa"/>
              <w:left w:w="90" w:type="dxa"/>
              <w:bottom w:w="90" w:type="dxa"/>
              <w:right w:w="90" w:type="dxa"/>
            </w:tcMar>
            <w:vAlign w:val="center"/>
          </w:tcPr>
          <w:p w14:paraId="7CE47CD9" w14:textId="77777777" w:rsidR="00D929FF" w:rsidRDefault="00000000">
            <w:pPr>
              <w:spacing w:after="40"/>
            </w:pPr>
            <w:r>
              <w:rPr>
                <w:sz w:val="18"/>
              </w:rPr>
              <w:t>score</w:t>
            </w:r>
          </w:p>
        </w:tc>
        <w:tc>
          <w:tcPr>
            <w:tcW w:w="3408" w:type="dxa"/>
            <w:tcMar>
              <w:top w:w="90" w:type="dxa"/>
              <w:left w:w="90" w:type="dxa"/>
              <w:bottom w:w="90" w:type="dxa"/>
              <w:right w:w="90" w:type="dxa"/>
            </w:tcMar>
            <w:vAlign w:val="center"/>
          </w:tcPr>
          <w:p w14:paraId="64969348" w14:textId="77777777" w:rsidR="00D929FF" w:rsidRDefault="00000000">
            <w:pPr>
              <w:spacing w:after="40"/>
            </w:pPr>
            <w:r>
              <w:rPr>
                <w:sz w:val="18"/>
              </w:rPr>
              <w:t>int</w:t>
            </w:r>
          </w:p>
        </w:tc>
        <w:tc>
          <w:tcPr>
            <w:tcW w:w="3408" w:type="dxa"/>
            <w:tcMar>
              <w:top w:w="90" w:type="dxa"/>
              <w:left w:w="90" w:type="dxa"/>
              <w:bottom w:w="90" w:type="dxa"/>
              <w:right w:w="90" w:type="dxa"/>
            </w:tcMar>
            <w:vAlign w:val="center"/>
          </w:tcPr>
          <w:p w14:paraId="7F9D1422" w14:textId="77777777" w:rsidR="00D929FF" w:rsidRDefault="00000000">
            <w:pPr>
              <w:spacing w:after="40"/>
            </w:pPr>
            <w:r>
              <w:rPr>
                <w:sz w:val="18"/>
              </w:rPr>
              <w:t>Page score at the time of the visit.</w:t>
            </w:r>
          </w:p>
        </w:tc>
      </w:tr>
      <w:tr w:rsidR="00D929FF" w14:paraId="0EE049AB" w14:textId="77777777">
        <w:trPr>
          <w:jc w:val="center"/>
        </w:trPr>
        <w:tc>
          <w:tcPr>
            <w:tcW w:w="3408" w:type="dxa"/>
            <w:tcMar>
              <w:top w:w="90" w:type="dxa"/>
              <w:left w:w="90" w:type="dxa"/>
              <w:bottom w:w="90" w:type="dxa"/>
              <w:right w:w="90" w:type="dxa"/>
            </w:tcMar>
            <w:vAlign w:val="center"/>
          </w:tcPr>
          <w:p w14:paraId="360FE8C0" w14:textId="77777777" w:rsidR="00D929FF" w:rsidRDefault="00000000">
            <w:pPr>
              <w:spacing w:after="40"/>
            </w:pPr>
            <w:r>
              <w:rPr>
                <w:sz w:val="18"/>
              </w:rPr>
              <w:t>indexability</w:t>
            </w:r>
          </w:p>
        </w:tc>
        <w:tc>
          <w:tcPr>
            <w:tcW w:w="3408" w:type="dxa"/>
            <w:tcMar>
              <w:top w:w="90" w:type="dxa"/>
              <w:left w:w="90" w:type="dxa"/>
              <w:bottom w:w="90" w:type="dxa"/>
              <w:right w:w="90" w:type="dxa"/>
            </w:tcMar>
            <w:vAlign w:val="center"/>
          </w:tcPr>
          <w:p w14:paraId="1B60E352"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6EFD84E5" w14:textId="77777777" w:rsidR="00D929FF" w:rsidRDefault="00000000">
            <w:pPr>
              <w:spacing w:after="40"/>
            </w:pPr>
            <w:r>
              <w:rPr>
                <w:sz w:val="18"/>
              </w:rPr>
              <w:t>Page indexability label.</w:t>
            </w:r>
          </w:p>
        </w:tc>
      </w:tr>
      <w:tr w:rsidR="00D929FF" w14:paraId="52488D30" w14:textId="77777777">
        <w:trPr>
          <w:jc w:val="center"/>
        </w:trPr>
        <w:tc>
          <w:tcPr>
            <w:tcW w:w="3408" w:type="dxa"/>
            <w:tcMar>
              <w:top w:w="90" w:type="dxa"/>
              <w:left w:w="90" w:type="dxa"/>
              <w:bottom w:w="90" w:type="dxa"/>
              <w:right w:w="90" w:type="dxa"/>
            </w:tcMar>
            <w:vAlign w:val="center"/>
          </w:tcPr>
          <w:p w14:paraId="4D76DDFE" w14:textId="77777777" w:rsidR="00D929FF" w:rsidRDefault="00000000">
            <w:pPr>
              <w:spacing w:after="40"/>
            </w:pPr>
            <w:r>
              <w:rPr>
                <w:sz w:val="18"/>
              </w:rPr>
              <w:t>main_issue</w:t>
            </w:r>
          </w:p>
        </w:tc>
        <w:tc>
          <w:tcPr>
            <w:tcW w:w="3408" w:type="dxa"/>
            <w:tcMar>
              <w:top w:w="90" w:type="dxa"/>
              <w:left w:w="90" w:type="dxa"/>
              <w:bottom w:w="90" w:type="dxa"/>
              <w:right w:w="90" w:type="dxa"/>
            </w:tcMar>
            <w:vAlign w:val="center"/>
          </w:tcPr>
          <w:p w14:paraId="642F2DF1"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01025A22" w14:textId="77777777" w:rsidR="00D929FF" w:rsidRDefault="00000000">
            <w:pPr>
              <w:spacing w:after="40"/>
            </w:pPr>
            <w:r>
              <w:rPr>
                <w:sz w:val="18"/>
              </w:rPr>
              <w:t>Highest-priority non-info issue chosen for summary.</w:t>
            </w:r>
          </w:p>
        </w:tc>
      </w:tr>
      <w:tr w:rsidR="00D929FF" w14:paraId="338514B1" w14:textId="77777777">
        <w:trPr>
          <w:jc w:val="center"/>
        </w:trPr>
        <w:tc>
          <w:tcPr>
            <w:tcW w:w="3408" w:type="dxa"/>
            <w:tcMar>
              <w:top w:w="90" w:type="dxa"/>
              <w:left w:w="90" w:type="dxa"/>
              <w:bottom w:w="90" w:type="dxa"/>
              <w:right w:w="90" w:type="dxa"/>
            </w:tcMar>
            <w:vAlign w:val="center"/>
          </w:tcPr>
          <w:p w14:paraId="445D452D" w14:textId="77777777" w:rsidR="00D929FF" w:rsidRDefault="00000000">
            <w:pPr>
              <w:spacing w:after="40"/>
            </w:pPr>
            <w:r>
              <w:rPr>
                <w:sz w:val="18"/>
              </w:rPr>
              <w:t>summary</w:t>
            </w:r>
          </w:p>
        </w:tc>
        <w:tc>
          <w:tcPr>
            <w:tcW w:w="3408" w:type="dxa"/>
            <w:tcMar>
              <w:top w:w="90" w:type="dxa"/>
              <w:left w:w="90" w:type="dxa"/>
              <w:bottom w:w="90" w:type="dxa"/>
              <w:right w:w="90" w:type="dxa"/>
            </w:tcMar>
            <w:vAlign w:val="center"/>
          </w:tcPr>
          <w:p w14:paraId="4933B360" w14:textId="77777777" w:rsidR="00D929FF" w:rsidRDefault="00000000">
            <w:pPr>
              <w:spacing w:after="40"/>
            </w:pPr>
            <w:r>
              <w:rPr>
                <w:sz w:val="18"/>
              </w:rPr>
              <w:t>str</w:t>
            </w:r>
          </w:p>
        </w:tc>
        <w:tc>
          <w:tcPr>
            <w:tcW w:w="3408" w:type="dxa"/>
            <w:tcMar>
              <w:top w:w="90" w:type="dxa"/>
              <w:left w:w="90" w:type="dxa"/>
              <w:bottom w:w="90" w:type="dxa"/>
              <w:right w:w="90" w:type="dxa"/>
            </w:tcMar>
            <w:vAlign w:val="center"/>
          </w:tcPr>
          <w:p w14:paraId="5F755685" w14:textId="77777777" w:rsidR="00D929FF" w:rsidRDefault="00000000">
            <w:pPr>
              <w:spacing w:after="40"/>
            </w:pPr>
            <w:r>
              <w:rPr>
                <w:sz w:val="18"/>
              </w:rPr>
              <w:t>Short page summary for navigation review.</w:t>
            </w:r>
          </w:p>
        </w:tc>
      </w:tr>
    </w:tbl>
    <w:p w14:paraId="1377A51E" w14:textId="77777777" w:rsidR="00D929FF" w:rsidRDefault="00000000">
      <w:pPr>
        <w:pStyle w:val="Titre1"/>
      </w:pPr>
      <w:r>
        <w:t>5. Check catalogue implemented by the audit engine</w:t>
      </w:r>
    </w:p>
    <w:p w14:paraId="70062911" w14:textId="77777777" w:rsidR="00D929FF" w:rsidRDefault="00000000">
      <w:pPr>
        <w:spacing w:after="120"/>
      </w:pPr>
      <w:r>
        <w:t>This section describes the observable checks implemented by the code, grouped by what they are trying to protect. The wording below mirrors the application as closely as possible, but the purpose statements are written for maintainers and product owners.</w:t>
      </w:r>
    </w:p>
    <w:tbl>
      <w:tblPr>
        <w:tblStyle w:val="Grilledutableau"/>
        <w:tblW w:w="0" w:type="auto"/>
        <w:jc w:val="center"/>
        <w:tblLook w:val="04A0" w:firstRow="1" w:lastRow="0" w:firstColumn="1" w:lastColumn="0" w:noHBand="0" w:noVBand="1"/>
      </w:tblPr>
      <w:tblGrid>
        <w:gridCol w:w="2556"/>
        <w:gridCol w:w="2556"/>
        <w:gridCol w:w="2556"/>
        <w:gridCol w:w="2556"/>
      </w:tblGrid>
      <w:tr w:rsidR="00D929FF" w14:paraId="0539B241" w14:textId="77777777">
        <w:trPr>
          <w:jc w:val="center"/>
        </w:trPr>
        <w:tc>
          <w:tcPr>
            <w:tcW w:w="2556" w:type="dxa"/>
            <w:shd w:val="clear" w:color="auto" w:fill="1F4E78"/>
            <w:tcMar>
              <w:top w:w="90" w:type="dxa"/>
              <w:left w:w="90" w:type="dxa"/>
              <w:bottom w:w="90" w:type="dxa"/>
              <w:right w:w="90" w:type="dxa"/>
            </w:tcMar>
            <w:vAlign w:val="center"/>
          </w:tcPr>
          <w:p w14:paraId="376261B8" w14:textId="77777777" w:rsidR="00D929FF" w:rsidRDefault="00000000">
            <w:pPr>
              <w:spacing w:after="40"/>
              <w:jc w:val="center"/>
            </w:pPr>
            <w:r>
              <w:rPr>
                <w:b/>
                <w:color w:val="FFFFFF"/>
                <w:sz w:val="18"/>
              </w:rPr>
              <w:t>Family</w:t>
            </w:r>
          </w:p>
        </w:tc>
        <w:tc>
          <w:tcPr>
            <w:tcW w:w="2556" w:type="dxa"/>
            <w:shd w:val="clear" w:color="auto" w:fill="1F4E78"/>
            <w:tcMar>
              <w:top w:w="90" w:type="dxa"/>
              <w:left w:w="90" w:type="dxa"/>
              <w:bottom w:w="90" w:type="dxa"/>
              <w:right w:w="90" w:type="dxa"/>
            </w:tcMar>
            <w:vAlign w:val="center"/>
          </w:tcPr>
          <w:p w14:paraId="544BA317" w14:textId="77777777" w:rsidR="00D929FF" w:rsidRDefault="00000000">
            <w:pPr>
              <w:spacing w:after="40"/>
              <w:jc w:val="center"/>
            </w:pPr>
            <w:r>
              <w:rPr>
                <w:b/>
                <w:color w:val="FFFFFF"/>
                <w:sz w:val="18"/>
              </w:rPr>
              <w:t>Finding title(s)</w:t>
            </w:r>
          </w:p>
        </w:tc>
        <w:tc>
          <w:tcPr>
            <w:tcW w:w="2556" w:type="dxa"/>
            <w:shd w:val="clear" w:color="auto" w:fill="1F4E78"/>
            <w:tcMar>
              <w:top w:w="90" w:type="dxa"/>
              <w:left w:w="90" w:type="dxa"/>
              <w:bottom w:w="90" w:type="dxa"/>
              <w:right w:w="90" w:type="dxa"/>
            </w:tcMar>
            <w:vAlign w:val="center"/>
          </w:tcPr>
          <w:p w14:paraId="74BC7BA0" w14:textId="77777777" w:rsidR="00D929FF" w:rsidRDefault="00000000">
            <w:pPr>
              <w:spacing w:after="40"/>
              <w:jc w:val="center"/>
            </w:pPr>
            <w:r>
              <w:rPr>
                <w:b/>
                <w:color w:val="FFFFFF"/>
                <w:sz w:val="18"/>
              </w:rPr>
              <w:t>Mode(s)</w:t>
            </w:r>
          </w:p>
        </w:tc>
        <w:tc>
          <w:tcPr>
            <w:tcW w:w="2556" w:type="dxa"/>
            <w:shd w:val="clear" w:color="auto" w:fill="1F4E78"/>
            <w:tcMar>
              <w:top w:w="90" w:type="dxa"/>
              <w:left w:w="90" w:type="dxa"/>
              <w:bottom w:w="90" w:type="dxa"/>
              <w:right w:w="90" w:type="dxa"/>
            </w:tcMar>
            <w:vAlign w:val="center"/>
          </w:tcPr>
          <w:p w14:paraId="7DDF93E5" w14:textId="77777777" w:rsidR="00D929FF" w:rsidRDefault="00000000">
            <w:pPr>
              <w:spacing w:after="40"/>
              <w:jc w:val="center"/>
            </w:pPr>
            <w:r>
              <w:rPr>
                <w:b/>
                <w:color w:val="FFFFFF"/>
                <w:sz w:val="18"/>
              </w:rPr>
              <w:t>Purpose in the code</w:t>
            </w:r>
          </w:p>
        </w:tc>
      </w:tr>
      <w:tr w:rsidR="00D929FF" w14:paraId="66BB3F8C" w14:textId="77777777">
        <w:trPr>
          <w:jc w:val="center"/>
        </w:trPr>
        <w:tc>
          <w:tcPr>
            <w:tcW w:w="2556" w:type="dxa"/>
            <w:tcMar>
              <w:top w:w="90" w:type="dxa"/>
              <w:left w:w="90" w:type="dxa"/>
              <w:bottom w:w="90" w:type="dxa"/>
              <w:right w:w="90" w:type="dxa"/>
            </w:tcMar>
            <w:vAlign w:val="center"/>
          </w:tcPr>
          <w:p w14:paraId="1178170C" w14:textId="77777777" w:rsidR="00D929FF" w:rsidRDefault="00000000">
            <w:pPr>
              <w:spacing w:after="40"/>
            </w:pPr>
            <w:r>
              <w:rPr>
                <w:sz w:val="18"/>
              </w:rPr>
              <w:t>Access and transport</w:t>
            </w:r>
          </w:p>
        </w:tc>
        <w:tc>
          <w:tcPr>
            <w:tcW w:w="2556" w:type="dxa"/>
            <w:tcMar>
              <w:top w:w="90" w:type="dxa"/>
              <w:left w:w="90" w:type="dxa"/>
              <w:bottom w:w="90" w:type="dxa"/>
              <w:right w:w="90" w:type="dxa"/>
            </w:tcMar>
            <w:vAlign w:val="center"/>
          </w:tcPr>
          <w:p w14:paraId="4718DA03" w14:textId="77777777" w:rsidR="00D929FF" w:rsidRDefault="00000000">
            <w:pPr>
              <w:spacing w:after="40"/>
            </w:pPr>
            <w:r>
              <w:rPr>
                <w:sz w:val="18"/>
              </w:rPr>
              <w:t>SSL/TLS connection failed</w:t>
            </w:r>
          </w:p>
        </w:tc>
        <w:tc>
          <w:tcPr>
            <w:tcW w:w="2556" w:type="dxa"/>
            <w:tcMar>
              <w:top w:w="90" w:type="dxa"/>
              <w:left w:w="90" w:type="dxa"/>
              <w:bottom w:w="90" w:type="dxa"/>
              <w:right w:w="90" w:type="dxa"/>
            </w:tcMar>
            <w:vAlign w:val="center"/>
          </w:tcPr>
          <w:p w14:paraId="1F7076D7" w14:textId="77777777" w:rsidR="00D929FF" w:rsidRDefault="00000000">
            <w:pPr>
              <w:spacing w:after="40"/>
            </w:pPr>
            <w:r>
              <w:rPr>
                <w:sz w:val="18"/>
              </w:rPr>
              <w:t>Single page</w:t>
            </w:r>
          </w:p>
        </w:tc>
        <w:tc>
          <w:tcPr>
            <w:tcW w:w="2556" w:type="dxa"/>
            <w:tcMar>
              <w:top w:w="90" w:type="dxa"/>
              <w:left w:w="90" w:type="dxa"/>
              <w:bottom w:w="90" w:type="dxa"/>
              <w:right w:w="90" w:type="dxa"/>
            </w:tcMar>
            <w:vAlign w:val="center"/>
          </w:tcPr>
          <w:p w14:paraId="388BD01A" w14:textId="77777777" w:rsidR="00D929FF" w:rsidRDefault="00000000">
            <w:pPr>
              <w:spacing w:after="40"/>
            </w:pPr>
            <w:r>
              <w:rPr>
                <w:sz w:val="18"/>
              </w:rPr>
              <w:t>TLS handshake or certificate failure stops the audit before HTML analysis.</w:t>
            </w:r>
          </w:p>
        </w:tc>
      </w:tr>
      <w:tr w:rsidR="00D929FF" w14:paraId="0FB9153D" w14:textId="77777777">
        <w:trPr>
          <w:jc w:val="center"/>
        </w:trPr>
        <w:tc>
          <w:tcPr>
            <w:tcW w:w="2556" w:type="dxa"/>
            <w:tcMar>
              <w:top w:w="90" w:type="dxa"/>
              <w:left w:w="90" w:type="dxa"/>
              <w:bottom w:w="90" w:type="dxa"/>
              <w:right w:w="90" w:type="dxa"/>
            </w:tcMar>
            <w:vAlign w:val="center"/>
          </w:tcPr>
          <w:p w14:paraId="3881D05A" w14:textId="77777777" w:rsidR="00D929FF" w:rsidRDefault="00000000">
            <w:pPr>
              <w:spacing w:after="40"/>
            </w:pPr>
            <w:r>
              <w:rPr>
                <w:sz w:val="18"/>
              </w:rPr>
              <w:t>Access and transport</w:t>
            </w:r>
          </w:p>
        </w:tc>
        <w:tc>
          <w:tcPr>
            <w:tcW w:w="2556" w:type="dxa"/>
            <w:tcMar>
              <w:top w:w="90" w:type="dxa"/>
              <w:left w:w="90" w:type="dxa"/>
              <w:bottom w:w="90" w:type="dxa"/>
              <w:right w:w="90" w:type="dxa"/>
            </w:tcMar>
            <w:vAlign w:val="center"/>
          </w:tcPr>
          <w:p w14:paraId="6722D526" w14:textId="77777777" w:rsidR="00D929FF" w:rsidRDefault="00000000">
            <w:pPr>
              <w:spacing w:after="40"/>
            </w:pPr>
            <w:r>
              <w:rPr>
                <w:sz w:val="18"/>
              </w:rPr>
              <w:t xml:space="preserve">Connection failed / timed out / </w:t>
            </w:r>
            <w:r>
              <w:rPr>
                <w:sz w:val="18"/>
              </w:rPr>
              <w:lastRenderedPageBreak/>
              <w:t>unexpected audit error</w:t>
            </w:r>
          </w:p>
        </w:tc>
        <w:tc>
          <w:tcPr>
            <w:tcW w:w="2556" w:type="dxa"/>
            <w:tcMar>
              <w:top w:w="90" w:type="dxa"/>
              <w:left w:w="90" w:type="dxa"/>
              <w:bottom w:w="90" w:type="dxa"/>
              <w:right w:w="90" w:type="dxa"/>
            </w:tcMar>
            <w:vAlign w:val="center"/>
          </w:tcPr>
          <w:p w14:paraId="3E580572" w14:textId="77777777" w:rsidR="00D929FF" w:rsidRDefault="00000000">
            <w:pPr>
              <w:spacing w:after="40"/>
            </w:pPr>
            <w:r>
              <w:rPr>
                <w:sz w:val="18"/>
              </w:rPr>
              <w:lastRenderedPageBreak/>
              <w:t>Single page</w:t>
            </w:r>
          </w:p>
        </w:tc>
        <w:tc>
          <w:tcPr>
            <w:tcW w:w="2556" w:type="dxa"/>
            <w:tcMar>
              <w:top w:w="90" w:type="dxa"/>
              <w:left w:w="90" w:type="dxa"/>
              <w:bottom w:w="90" w:type="dxa"/>
              <w:right w:w="90" w:type="dxa"/>
            </w:tcMar>
            <w:vAlign w:val="center"/>
          </w:tcPr>
          <w:p w14:paraId="51D5BCCE" w14:textId="77777777" w:rsidR="00D929FF" w:rsidRDefault="00000000">
            <w:pPr>
              <w:spacing w:after="40"/>
            </w:pPr>
            <w:r>
              <w:rPr>
                <w:sz w:val="18"/>
              </w:rPr>
              <w:t xml:space="preserve">Captures failed fetches and </w:t>
            </w:r>
            <w:r>
              <w:rPr>
                <w:sz w:val="18"/>
              </w:rPr>
              <w:lastRenderedPageBreak/>
              <w:t>tool-level fatal errors.</w:t>
            </w:r>
          </w:p>
        </w:tc>
      </w:tr>
      <w:tr w:rsidR="00D929FF" w14:paraId="65F2177C" w14:textId="77777777">
        <w:trPr>
          <w:jc w:val="center"/>
        </w:trPr>
        <w:tc>
          <w:tcPr>
            <w:tcW w:w="2556" w:type="dxa"/>
            <w:tcMar>
              <w:top w:w="90" w:type="dxa"/>
              <w:left w:w="90" w:type="dxa"/>
              <w:bottom w:w="90" w:type="dxa"/>
              <w:right w:w="90" w:type="dxa"/>
            </w:tcMar>
            <w:vAlign w:val="center"/>
          </w:tcPr>
          <w:p w14:paraId="4A7075F0" w14:textId="77777777" w:rsidR="00D929FF" w:rsidRDefault="00000000">
            <w:pPr>
              <w:spacing w:after="40"/>
            </w:pPr>
            <w:r>
              <w:rPr>
                <w:sz w:val="18"/>
              </w:rPr>
              <w:lastRenderedPageBreak/>
              <w:t>Redirect handling</w:t>
            </w:r>
          </w:p>
        </w:tc>
        <w:tc>
          <w:tcPr>
            <w:tcW w:w="2556" w:type="dxa"/>
            <w:tcMar>
              <w:top w:w="90" w:type="dxa"/>
              <w:left w:w="90" w:type="dxa"/>
              <w:bottom w:w="90" w:type="dxa"/>
              <w:right w:w="90" w:type="dxa"/>
            </w:tcMar>
            <w:vAlign w:val="center"/>
          </w:tcPr>
          <w:p w14:paraId="57695B8B" w14:textId="77777777" w:rsidR="00D929FF" w:rsidRDefault="00000000">
            <w:pPr>
              <w:spacing w:after="40"/>
            </w:pPr>
            <w:r>
              <w:rPr>
                <w:sz w:val="18"/>
              </w:rPr>
              <w:t>Redirect chain detected / Long redirect chain / Page ended on redirect</w:t>
            </w:r>
          </w:p>
        </w:tc>
        <w:tc>
          <w:tcPr>
            <w:tcW w:w="2556" w:type="dxa"/>
            <w:tcMar>
              <w:top w:w="90" w:type="dxa"/>
              <w:left w:w="90" w:type="dxa"/>
              <w:bottom w:w="90" w:type="dxa"/>
              <w:right w:w="90" w:type="dxa"/>
            </w:tcMar>
            <w:vAlign w:val="center"/>
          </w:tcPr>
          <w:p w14:paraId="7FE9B7C9" w14:textId="77777777" w:rsidR="00D929FF" w:rsidRDefault="00000000">
            <w:pPr>
              <w:spacing w:after="40"/>
            </w:pPr>
            <w:r>
              <w:rPr>
                <w:sz w:val="18"/>
              </w:rPr>
              <w:t>Single page</w:t>
            </w:r>
          </w:p>
        </w:tc>
        <w:tc>
          <w:tcPr>
            <w:tcW w:w="2556" w:type="dxa"/>
            <w:tcMar>
              <w:top w:w="90" w:type="dxa"/>
              <w:left w:w="90" w:type="dxa"/>
              <w:bottom w:w="90" w:type="dxa"/>
              <w:right w:w="90" w:type="dxa"/>
            </w:tcMar>
            <w:vAlign w:val="center"/>
          </w:tcPr>
          <w:p w14:paraId="443CA77C" w14:textId="77777777" w:rsidR="00D929FF" w:rsidRDefault="00000000">
            <w:pPr>
              <w:spacing w:after="40"/>
            </w:pPr>
            <w:r>
              <w:rPr>
                <w:sz w:val="18"/>
              </w:rPr>
              <w:t>Records redirect behavior and warns when chains are long or unresolved.</w:t>
            </w:r>
          </w:p>
        </w:tc>
      </w:tr>
      <w:tr w:rsidR="00D929FF" w14:paraId="38024327" w14:textId="77777777">
        <w:trPr>
          <w:jc w:val="center"/>
        </w:trPr>
        <w:tc>
          <w:tcPr>
            <w:tcW w:w="2556" w:type="dxa"/>
            <w:tcMar>
              <w:top w:w="90" w:type="dxa"/>
              <w:left w:w="90" w:type="dxa"/>
              <w:bottom w:w="90" w:type="dxa"/>
              <w:right w:w="90" w:type="dxa"/>
            </w:tcMar>
            <w:vAlign w:val="center"/>
          </w:tcPr>
          <w:p w14:paraId="137BEF47" w14:textId="77777777" w:rsidR="00D929FF" w:rsidRDefault="00000000">
            <w:pPr>
              <w:spacing w:after="40"/>
            </w:pPr>
            <w:r>
              <w:rPr>
                <w:sz w:val="18"/>
              </w:rPr>
              <w:t>HTTP state</w:t>
            </w:r>
          </w:p>
        </w:tc>
        <w:tc>
          <w:tcPr>
            <w:tcW w:w="2556" w:type="dxa"/>
            <w:tcMar>
              <w:top w:w="90" w:type="dxa"/>
              <w:left w:w="90" w:type="dxa"/>
              <w:bottom w:w="90" w:type="dxa"/>
              <w:right w:w="90" w:type="dxa"/>
            </w:tcMar>
            <w:vAlign w:val="center"/>
          </w:tcPr>
          <w:p w14:paraId="14973A9B" w14:textId="77777777" w:rsidR="00D929FF" w:rsidRDefault="00000000">
            <w:pPr>
              <w:spacing w:after="40"/>
            </w:pPr>
            <w:r>
              <w:rPr>
                <w:sz w:val="18"/>
              </w:rPr>
              <w:t>Server error on page / Access blocked / Client error on page / Page reachable</w:t>
            </w:r>
          </w:p>
        </w:tc>
        <w:tc>
          <w:tcPr>
            <w:tcW w:w="2556" w:type="dxa"/>
            <w:tcMar>
              <w:top w:w="90" w:type="dxa"/>
              <w:left w:w="90" w:type="dxa"/>
              <w:bottom w:w="90" w:type="dxa"/>
              <w:right w:w="90" w:type="dxa"/>
            </w:tcMar>
            <w:vAlign w:val="center"/>
          </w:tcPr>
          <w:p w14:paraId="08B00E8D" w14:textId="77777777" w:rsidR="00D929FF" w:rsidRDefault="00000000">
            <w:pPr>
              <w:spacing w:after="40"/>
            </w:pPr>
            <w:r>
              <w:rPr>
                <w:sz w:val="18"/>
              </w:rPr>
              <w:t>Single page</w:t>
            </w:r>
          </w:p>
        </w:tc>
        <w:tc>
          <w:tcPr>
            <w:tcW w:w="2556" w:type="dxa"/>
            <w:tcMar>
              <w:top w:w="90" w:type="dxa"/>
              <w:left w:w="90" w:type="dxa"/>
              <w:bottom w:w="90" w:type="dxa"/>
              <w:right w:w="90" w:type="dxa"/>
            </w:tcMar>
            <w:vAlign w:val="center"/>
          </w:tcPr>
          <w:p w14:paraId="652ADA36" w14:textId="77777777" w:rsidR="00D929FF" w:rsidRDefault="00000000">
            <w:pPr>
              <w:spacing w:after="40"/>
            </w:pPr>
            <w:r>
              <w:rPr>
                <w:sz w:val="18"/>
              </w:rPr>
              <w:t>Interprets final HTTP status and obvious access restrictions.</w:t>
            </w:r>
          </w:p>
        </w:tc>
      </w:tr>
      <w:tr w:rsidR="00D929FF" w14:paraId="38DF41BF" w14:textId="77777777">
        <w:trPr>
          <w:jc w:val="center"/>
        </w:trPr>
        <w:tc>
          <w:tcPr>
            <w:tcW w:w="2556" w:type="dxa"/>
            <w:tcMar>
              <w:top w:w="90" w:type="dxa"/>
              <w:left w:w="90" w:type="dxa"/>
              <w:bottom w:w="90" w:type="dxa"/>
              <w:right w:w="90" w:type="dxa"/>
            </w:tcMar>
            <w:vAlign w:val="center"/>
          </w:tcPr>
          <w:p w14:paraId="49D6FA78" w14:textId="77777777" w:rsidR="00D929FF" w:rsidRDefault="00000000">
            <w:pPr>
              <w:spacing w:after="40"/>
            </w:pPr>
            <w:r>
              <w:rPr>
                <w:sz w:val="18"/>
              </w:rPr>
              <w:t>Protocol</w:t>
            </w:r>
          </w:p>
        </w:tc>
        <w:tc>
          <w:tcPr>
            <w:tcW w:w="2556" w:type="dxa"/>
            <w:tcMar>
              <w:top w:w="90" w:type="dxa"/>
              <w:left w:w="90" w:type="dxa"/>
              <w:bottom w:w="90" w:type="dxa"/>
              <w:right w:w="90" w:type="dxa"/>
            </w:tcMar>
            <w:vAlign w:val="center"/>
          </w:tcPr>
          <w:p w14:paraId="5753BC7D" w14:textId="77777777" w:rsidR="00D929FF" w:rsidRDefault="00000000">
            <w:pPr>
              <w:spacing w:after="40"/>
            </w:pPr>
            <w:r>
              <w:rPr>
                <w:sz w:val="18"/>
              </w:rPr>
              <w:t>HTTPS enabled / HTTPS not used</w:t>
            </w:r>
          </w:p>
        </w:tc>
        <w:tc>
          <w:tcPr>
            <w:tcW w:w="2556" w:type="dxa"/>
            <w:tcMar>
              <w:top w:w="90" w:type="dxa"/>
              <w:left w:w="90" w:type="dxa"/>
              <w:bottom w:w="90" w:type="dxa"/>
              <w:right w:w="90" w:type="dxa"/>
            </w:tcMar>
            <w:vAlign w:val="center"/>
          </w:tcPr>
          <w:p w14:paraId="4272DAA8" w14:textId="77777777" w:rsidR="00D929FF" w:rsidRDefault="00000000">
            <w:pPr>
              <w:spacing w:after="40"/>
            </w:pPr>
            <w:r>
              <w:rPr>
                <w:sz w:val="18"/>
              </w:rPr>
              <w:t>Single page</w:t>
            </w:r>
          </w:p>
        </w:tc>
        <w:tc>
          <w:tcPr>
            <w:tcW w:w="2556" w:type="dxa"/>
            <w:tcMar>
              <w:top w:w="90" w:type="dxa"/>
              <w:left w:w="90" w:type="dxa"/>
              <w:bottom w:w="90" w:type="dxa"/>
              <w:right w:w="90" w:type="dxa"/>
            </w:tcMar>
            <w:vAlign w:val="center"/>
          </w:tcPr>
          <w:p w14:paraId="4B3B314D" w14:textId="77777777" w:rsidR="00D929FF" w:rsidRDefault="00000000">
            <w:pPr>
              <w:spacing w:after="40"/>
            </w:pPr>
            <w:r>
              <w:rPr>
                <w:sz w:val="18"/>
              </w:rPr>
              <w:t>Marks secure versus insecure final transport.</w:t>
            </w:r>
          </w:p>
        </w:tc>
      </w:tr>
      <w:tr w:rsidR="00D929FF" w14:paraId="537BF66C" w14:textId="77777777">
        <w:trPr>
          <w:jc w:val="center"/>
        </w:trPr>
        <w:tc>
          <w:tcPr>
            <w:tcW w:w="2556" w:type="dxa"/>
            <w:tcMar>
              <w:top w:w="90" w:type="dxa"/>
              <w:left w:w="90" w:type="dxa"/>
              <w:bottom w:w="90" w:type="dxa"/>
              <w:right w:w="90" w:type="dxa"/>
            </w:tcMar>
            <w:vAlign w:val="center"/>
          </w:tcPr>
          <w:p w14:paraId="67EA1001" w14:textId="77777777" w:rsidR="00D929FF" w:rsidRDefault="00000000">
            <w:pPr>
              <w:spacing w:after="40"/>
            </w:pPr>
            <w:r>
              <w:rPr>
                <w:sz w:val="18"/>
              </w:rPr>
              <w:t>robots.txt and sitemap</w:t>
            </w:r>
          </w:p>
        </w:tc>
        <w:tc>
          <w:tcPr>
            <w:tcW w:w="2556" w:type="dxa"/>
            <w:tcMar>
              <w:top w:w="90" w:type="dxa"/>
              <w:left w:w="90" w:type="dxa"/>
              <w:bottom w:w="90" w:type="dxa"/>
              <w:right w:w="90" w:type="dxa"/>
            </w:tcMar>
            <w:vAlign w:val="center"/>
          </w:tcPr>
          <w:p w14:paraId="1974EB7B" w14:textId="77777777" w:rsidR="00D929FF" w:rsidRDefault="00000000">
            <w:pPr>
              <w:spacing w:after="40"/>
            </w:pPr>
            <w:r>
              <w:rPr>
                <w:sz w:val="18"/>
              </w:rPr>
              <w:t>Page allowed in robots.txt / Page disallowed in robots.txt / robots.txt blocked / robots.txt server error / robots.txt unreachable / robots.txt not found / Sitemap declared or discovered / No sitemap found / Sitemap reachable / Sitemap unreachable</w:t>
            </w:r>
          </w:p>
        </w:tc>
        <w:tc>
          <w:tcPr>
            <w:tcW w:w="2556" w:type="dxa"/>
            <w:tcMar>
              <w:top w:w="90" w:type="dxa"/>
              <w:left w:w="90" w:type="dxa"/>
              <w:bottom w:w="90" w:type="dxa"/>
              <w:right w:w="90" w:type="dxa"/>
            </w:tcMar>
            <w:vAlign w:val="center"/>
          </w:tcPr>
          <w:p w14:paraId="357A7D7D"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372CF9E7" w14:textId="77777777" w:rsidR="00D929FF" w:rsidRDefault="00000000">
            <w:pPr>
              <w:spacing w:after="40"/>
            </w:pPr>
            <w:r>
              <w:rPr>
                <w:sz w:val="18"/>
              </w:rPr>
              <w:t>Loads robots.txt, checks crawl permission, and verifies sitemap discovery.</w:t>
            </w:r>
          </w:p>
        </w:tc>
      </w:tr>
      <w:tr w:rsidR="00D929FF" w14:paraId="52585389" w14:textId="77777777">
        <w:trPr>
          <w:jc w:val="center"/>
        </w:trPr>
        <w:tc>
          <w:tcPr>
            <w:tcW w:w="2556" w:type="dxa"/>
            <w:tcMar>
              <w:top w:w="90" w:type="dxa"/>
              <w:left w:w="90" w:type="dxa"/>
              <w:bottom w:w="90" w:type="dxa"/>
              <w:right w:w="90" w:type="dxa"/>
            </w:tcMar>
            <w:vAlign w:val="center"/>
          </w:tcPr>
          <w:p w14:paraId="55A96F77" w14:textId="77777777" w:rsidR="00D929FF" w:rsidRDefault="00000000">
            <w:pPr>
              <w:spacing w:after="40"/>
            </w:pPr>
            <w:r>
              <w:rPr>
                <w:sz w:val="18"/>
              </w:rPr>
              <w:t>Size and type</w:t>
            </w:r>
          </w:p>
        </w:tc>
        <w:tc>
          <w:tcPr>
            <w:tcW w:w="2556" w:type="dxa"/>
            <w:tcMar>
              <w:top w:w="90" w:type="dxa"/>
              <w:left w:w="90" w:type="dxa"/>
              <w:bottom w:w="90" w:type="dxa"/>
              <w:right w:w="90" w:type="dxa"/>
            </w:tcMar>
            <w:vAlign w:val="center"/>
          </w:tcPr>
          <w:p w14:paraId="60260717" w14:textId="77777777" w:rsidR="00D929FF" w:rsidRDefault="00000000">
            <w:pPr>
              <w:spacing w:after="40"/>
            </w:pPr>
            <w:r>
              <w:rPr>
                <w:sz w:val="18"/>
              </w:rPr>
              <w:t>Page exceeds Google's 2 MB fetch limit / Page is within Google's 2 MB fetch window / Suspicious Content-Type for indexable file / Non-HTML but indexable file type / Page is not HTML</w:t>
            </w:r>
          </w:p>
        </w:tc>
        <w:tc>
          <w:tcPr>
            <w:tcW w:w="2556" w:type="dxa"/>
            <w:tcMar>
              <w:top w:w="90" w:type="dxa"/>
              <w:left w:w="90" w:type="dxa"/>
              <w:bottom w:w="90" w:type="dxa"/>
              <w:right w:w="90" w:type="dxa"/>
            </w:tcMar>
            <w:vAlign w:val="center"/>
          </w:tcPr>
          <w:p w14:paraId="2DEAD58C"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250F2DAF" w14:textId="77777777" w:rsidR="00D929FF" w:rsidRDefault="00000000">
            <w:pPr>
              <w:spacing w:after="40"/>
            </w:pPr>
            <w:r>
              <w:rPr>
                <w:sz w:val="18"/>
              </w:rPr>
              <w:t>Applies Googlebot size-window and file-type sanity logic.</w:t>
            </w:r>
          </w:p>
        </w:tc>
      </w:tr>
      <w:tr w:rsidR="00D929FF" w14:paraId="3E436633" w14:textId="77777777">
        <w:trPr>
          <w:jc w:val="center"/>
        </w:trPr>
        <w:tc>
          <w:tcPr>
            <w:tcW w:w="2556" w:type="dxa"/>
            <w:tcMar>
              <w:top w:w="90" w:type="dxa"/>
              <w:left w:w="90" w:type="dxa"/>
              <w:bottom w:w="90" w:type="dxa"/>
              <w:right w:w="90" w:type="dxa"/>
            </w:tcMar>
            <w:vAlign w:val="center"/>
          </w:tcPr>
          <w:p w14:paraId="21899B1E" w14:textId="77777777" w:rsidR="00D929FF" w:rsidRDefault="00000000">
            <w:pPr>
              <w:spacing w:after="40"/>
            </w:pPr>
            <w:r>
              <w:rPr>
                <w:sz w:val="18"/>
              </w:rPr>
              <w:t>Index control</w:t>
            </w:r>
          </w:p>
        </w:tc>
        <w:tc>
          <w:tcPr>
            <w:tcW w:w="2556" w:type="dxa"/>
            <w:tcMar>
              <w:top w:w="90" w:type="dxa"/>
              <w:left w:w="90" w:type="dxa"/>
              <w:bottom w:w="90" w:type="dxa"/>
              <w:right w:w="90" w:type="dxa"/>
            </w:tcMar>
            <w:vAlign w:val="center"/>
          </w:tcPr>
          <w:p w14:paraId="37109A67" w14:textId="77777777" w:rsidR="00D929FF" w:rsidRDefault="00000000">
            <w:pPr>
              <w:spacing w:after="40"/>
            </w:pPr>
            <w:r>
              <w:rPr>
                <w:sz w:val="18"/>
              </w:rPr>
              <w:t>Blocked page also uses noindex</w:t>
            </w:r>
          </w:p>
        </w:tc>
        <w:tc>
          <w:tcPr>
            <w:tcW w:w="2556" w:type="dxa"/>
            <w:tcMar>
              <w:top w:w="90" w:type="dxa"/>
              <w:left w:w="90" w:type="dxa"/>
              <w:bottom w:w="90" w:type="dxa"/>
              <w:right w:w="90" w:type="dxa"/>
            </w:tcMar>
            <w:vAlign w:val="center"/>
          </w:tcPr>
          <w:p w14:paraId="1300265B" w14:textId="77777777" w:rsidR="00D929FF" w:rsidRDefault="00000000">
            <w:pPr>
              <w:spacing w:after="40"/>
            </w:pPr>
            <w:r>
              <w:rPr>
                <w:sz w:val="18"/>
              </w:rPr>
              <w:t>Single page</w:t>
            </w:r>
          </w:p>
        </w:tc>
        <w:tc>
          <w:tcPr>
            <w:tcW w:w="2556" w:type="dxa"/>
            <w:tcMar>
              <w:top w:w="90" w:type="dxa"/>
              <w:left w:w="90" w:type="dxa"/>
              <w:bottom w:w="90" w:type="dxa"/>
              <w:right w:w="90" w:type="dxa"/>
            </w:tcMar>
            <w:vAlign w:val="center"/>
          </w:tcPr>
          <w:p w14:paraId="07CC28BC" w14:textId="77777777" w:rsidR="00D929FF" w:rsidRDefault="00000000">
            <w:pPr>
              <w:spacing w:after="40"/>
            </w:pPr>
            <w:r>
              <w:rPr>
                <w:sz w:val="18"/>
              </w:rPr>
              <w:t>Warns when robots.txt blocks a page that also uses noindex, which can weaken the noindex signal.</w:t>
            </w:r>
          </w:p>
        </w:tc>
      </w:tr>
      <w:tr w:rsidR="00D929FF" w14:paraId="6028F246" w14:textId="77777777">
        <w:trPr>
          <w:jc w:val="center"/>
        </w:trPr>
        <w:tc>
          <w:tcPr>
            <w:tcW w:w="2556" w:type="dxa"/>
            <w:tcMar>
              <w:top w:w="90" w:type="dxa"/>
              <w:left w:w="90" w:type="dxa"/>
              <w:bottom w:w="90" w:type="dxa"/>
              <w:right w:w="90" w:type="dxa"/>
            </w:tcMar>
            <w:vAlign w:val="center"/>
          </w:tcPr>
          <w:p w14:paraId="3AB48B51" w14:textId="77777777" w:rsidR="00D929FF" w:rsidRDefault="00000000">
            <w:pPr>
              <w:spacing w:after="40"/>
            </w:pPr>
            <w:r>
              <w:rPr>
                <w:sz w:val="18"/>
              </w:rPr>
              <w:t>Canonicalization</w:t>
            </w:r>
          </w:p>
        </w:tc>
        <w:tc>
          <w:tcPr>
            <w:tcW w:w="2556" w:type="dxa"/>
            <w:tcMar>
              <w:top w:w="90" w:type="dxa"/>
              <w:left w:w="90" w:type="dxa"/>
              <w:bottom w:w="90" w:type="dxa"/>
              <w:right w:w="90" w:type="dxa"/>
            </w:tcMar>
            <w:vAlign w:val="center"/>
          </w:tcPr>
          <w:p w14:paraId="3B5185A2" w14:textId="77777777" w:rsidR="00D929FF" w:rsidRDefault="00000000">
            <w:pPr>
              <w:spacing w:after="40"/>
            </w:pPr>
            <w:r>
              <w:rPr>
                <w:sz w:val="18"/>
              </w:rPr>
              <w:t>Canonical tag missing / Canonical points to an error page / Canonical points to another domain / Canonical differs from fetched URL / Canonical looks consistent</w:t>
            </w:r>
          </w:p>
        </w:tc>
        <w:tc>
          <w:tcPr>
            <w:tcW w:w="2556" w:type="dxa"/>
            <w:tcMar>
              <w:top w:w="90" w:type="dxa"/>
              <w:left w:w="90" w:type="dxa"/>
              <w:bottom w:w="90" w:type="dxa"/>
              <w:right w:w="90" w:type="dxa"/>
            </w:tcMar>
            <w:vAlign w:val="center"/>
          </w:tcPr>
          <w:p w14:paraId="41805E36"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74AB0698" w14:textId="77777777" w:rsidR="00D929FF" w:rsidRDefault="00000000">
            <w:pPr>
              <w:spacing w:after="40"/>
            </w:pPr>
            <w:r>
              <w:rPr>
                <w:sz w:val="18"/>
              </w:rPr>
              <w:t>Evaluates canonical presence and target quality.</w:t>
            </w:r>
          </w:p>
        </w:tc>
      </w:tr>
      <w:tr w:rsidR="00D929FF" w14:paraId="58C45770" w14:textId="77777777">
        <w:trPr>
          <w:jc w:val="center"/>
        </w:trPr>
        <w:tc>
          <w:tcPr>
            <w:tcW w:w="2556" w:type="dxa"/>
            <w:tcMar>
              <w:top w:w="90" w:type="dxa"/>
              <w:left w:w="90" w:type="dxa"/>
              <w:bottom w:w="90" w:type="dxa"/>
              <w:right w:w="90" w:type="dxa"/>
            </w:tcMar>
            <w:vAlign w:val="center"/>
          </w:tcPr>
          <w:p w14:paraId="1DE3476A" w14:textId="77777777" w:rsidR="00D929FF" w:rsidRDefault="00000000">
            <w:pPr>
              <w:spacing w:after="40"/>
            </w:pPr>
            <w:r>
              <w:rPr>
                <w:sz w:val="18"/>
              </w:rPr>
              <w:t>Metadata and mobile basics</w:t>
            </w:r>
          </w:p>
        </w:tc>
        <w:tc>
          <w:tcPr>
            <w:tcW w:w="2556" w:type="dxa"/>
            <w:tcMar>
              <w:top w:w="90" w:type="dxa"/>
              <w:left w:w="90" w:type="dxa"/>
              <w:bottom w:w="90" w:type="dxa"/>
              <w:right w:w="90" w:type="dxa"/>
            </w:tcMar>
            <w:vAlign w:val="center"/>
          </w:tcPr>
          <w:p w14:paraId="33377B22" w14:textId="77777777" w:rsidR="00D929FF" w:rsidRDefault="00000000">
            <w:pPr>
              <w:spacing w:after="40"/>
            </w:pPr>
            <w:r>
              <w:rPr>
                <w:sz w:val="18"/>
              </w:rPr>
              <w:t>Missing title tag / Viewport tag present / Viewport tag missing</w:t>
            </w:r>
          </w:p>
        </w:tc>
        <w:tc>
          <w:tcPr>
            <w:tcW w:w="2556" w:type="dxa"/>
            <w:tcMar>
              <w:top w:w="90" w:type="dxa"/>
              <w:left w:w="90" w:type="dxa"/>
              <w:bottom w:w="90" w:type="dxa"/>
              <w:right w:w="90" w:type="dxa"/>
            </w:tcMar>
            <w:vAlign w:val="center"/>
          </w:tcPr>
          <w:p w14:paraId="727BA815"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0CEC1A94" w14:textId="77777777" w:rsidR="00D929FF" w:rsidRDefault="00000000">
            <w:pPr>
              <w:spacing w:after="40"/>
            </w:pPr>
            <w:r>
              <w:rPr>
                <w:sz w:val="18"/>
              </w:rPr>
              <w:t>Checks basic search metadata and mobile viewport presence.</w:t>
            </w:r>
          </w:p>
        </w:tc>
      </w:tr>
      <w:tr w:rsidR="00D929FF" w14:paraId="4F079A0E" w14:textId="77777777">
        <w:trPr>
          <w:jc w:val="center"/>
        </w:trPr>
        <w:tc>
          <w:tcPr>
            <w:tcW w:w="2556" w:type="dxa"/>
            <w:tcMar>
              <w:top w:w="90" w:type="dxa"/>
              <w:left w:w="90" w:type="dxa"/>
              <w:bottom w:w="90" w:type="dxa"/>
              <w:right w:w="90" w:type="dxa"/>
            </w:tcMar>
            <w:vAlign w:val="center"/>
          </w:tcPr>
          <w:p w14:paraId="7F5B3BF3" w14:textId="77777777" w:rsidR="00D929FF" w:rsidRDefault="00000000">
            <w:pPr>
              <w:spacing w:after="40"/>
            </w:pPr>
            <w:r>
              <w:rPr>
                <w:sz w:val="18"/>
              </w:rPr>
              <w:t>Content clues</w:t>
            </w:r>
          </w:p>
        </w:tc>
        <w:tc>
          <w:tcPr>
            <w:tcW w:w="2556" w:type="dxa"/>
            <w:tcMar>
              <w:top w:w="90" w:type="dxa"/>
              <w:left w:w="90" w:type="dxa"/>
              <w:bottom w:w="90" w:type="dxa"/>
              <w:right w:w="90" w:type="dxa"/>
            </w:tcMar>
            <w:vAlign w:val="center"/>
          </w:tcPr>
          <w:p w14:paraId="6A17D86E" w14:textId="77777777" w:rsidR="00D929FF" w:rsidRDefault="00000000">
            <w:pPr>
              <w:spacing w:after="40"/>
            </w:pPr>
            <w:r>
              <w:rPr>
                <w:sz w:val="18"/>
              </w:rPr>
              <w:t>Login-gated page / Possible soft 404 / JavaScript-heavy shell page / Very script-heavy page</w:t>
            </w:r>
          </w:p>
        </w:tc>
        <w:tc>
          <w:tcPr>
            <w:tcW w:w="2556" w:type="dxa"/>
            <w:tcMar>
              <w:top w:w="90" w:type="dxa"/>
              <w:left w:w="90" w:type="dxa"/>
              <w:bottom w:w="90" w:type="dxa"/>
              <w:right w:w="90" w:type="dxa"/>
            </w:tcMar>
            <w:vAlign w:val="center"/>
          </w:tcPr>
          <w:p w14:paraId="2FD6D73E"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600C32D9" w14:textId="77777777" w:rsidR="00D929FF" w:rsidRDefault="00000000">
            <w:pPr>
              <w:spacing w:after="40"/>
            </w:pPr>
            <w:r>
              <w:rPr>
                <w:sz w:val="18"/>
              </w:rPr>
              <w:t>Looks for content states that make indexing fragile.</w:t>
            </w:r>
          </w:p>
        </w:tc>
      </w:tr>
      <w:tr w:rsidR="00D929FF" w14:paraId="2B8ED86D" w14:textId="77777777">
        <w:trPr>
          <w:jc w:val="center"/>
        </w:trPr>
        <w:tc>
          <w:tcPr>
            <w:tcW w:w="2556" w:type="dxa"/>
            <w:tcMar>
              <w:top w:w="90" w:type="dxa"/>
              <w:left w:w="90" w:type="dxa"/>
              <w:bottom w:w="90" w:type="dxa"/>
              <w:right w:w="90" w:type="dxa"/>
            </w:tcMar>
            <w:vAlign w:val="center"/>
          </w:tcPr>
          <w:p w14:paraId="71ADE226" w14:textId="77777777" w:rsidR="00D929FF" w:rsidRDefault="00000000">
            <w:pPr>
              <w:spacing w:after="40"/>
            </w:pPr>
            <w:r>
              <w:rPr>
                <w:sz w:val="18"/>
              </w:rPr>
              <w:t>Links and discovery</w:t>
            </w:r>
          </w:p>
        </w:tc>
        <w:tc>
          <w:tcPr>
            <w:tcW w:w="2556" w:type="dxa"/>
            <w:tcMar>
              <w:top w:w="90" w:type="dxa"/>
              <w:left w:w="90" w:type="dxa"/>
              <w:bottom w:w="90" w:type="dxa"/>
              <w:right w:w="90" w:type="dxa"/>
            </w:tcMar>
            <w:vAlign w:val="center"/>
          </w:tcPr>
          <w:p w14:paraId="36C9CE8E" w14:textId="77777777" w:rsidR="00D929FF" w:rsidRDefault="00000000">
            <w:pPr>
              <w:spacing w:after="40"/>
            </w:pPr>
            <w:r>
              <w:rPr>
                <w:sz w:val="18"/>
              </w:rPr>
              <w:t>No crawlable internal links detected / Internal links detected</w:t>
            </w:r>
          </w:p>
        </w:tc>
        <w:tc>
          <w:tcPr>
            <w:tcW w:w="2556" w:type="dxa"/>
            <w:tcMar>
              <w:top w:w="90" w:type="dxa"/>
              <w:left w:w="90" w:type="dxa"/>
              <w:bottom w:w="90" w:type="dxa"/>
              <w:right w:w="90" w:type="dxa"/>
            </w:tcMar>
            <w:vAlign w:val="center"/>
          </w:tcPr>
          <w:p w14:paraId="7705F613"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3ABE2499" w14:textId="77777777" w:rsidR="00D929FF" w:rsidRDefault="00000000">
            <w:pPr>
              <w:spacing w:after="40"/>
            </w:pPr>
            <w:r>
              <w:rPr>
                <w:sz w:val="18"/>
              </w:rPr>
              <w:t>Measures link discovery in HTML.</w:t>
            </w:r>
          </w:p>
        </w:tc>
      </w:tr>
      <w:tr w:rsidR="00D929FF" w14:paraId="592DF3BB" w14:textId="77777777">
        <w:trPr>
          <w:jc w:val="center"/>
        </w:trPr>
        <w:tc>
          <w:tcPr>
            <w:tcW w:w="2556" w:type="dxa"/>
            <w:tcMar>
              <w:top w:w="90" w:type="dxa"/>
              <w:left w:w="90" w:type="dxa"/>
              <w:bottom w:w="90" w:type="dxa"/>
              <w:right w:w="90" w:type="dxa"/>
            </w:tcMar>
            <w:vAlign w:val="center"/>
          </w:tcPr>
          <w:p w14:paraId="22119515" w14:textId="77777777" w:rsidR="00D929FF" w:rsidRDefault="00000000">
            <w:pPr>
              <w:spacing w:after="40"/>
            </w:pPr>
            <w:r>
              <w:rPr>
                <w:sz w:val="18"/>
              </w:rPr>
              <w:t>Resource rendering</w:t>
            </w:r>
          </w:p>
        </w:tc>
        <w:tc>
          <w:tcPr>
            <w:tcW w:w="2556" w:type="dxa"/>
            <w:tcMar>
              <w:top w:w="90" w:type="dxa"/>
              <w:left w:w="90" w:type="dxa"/>
              <w:bottom w:w="90" w:type="dxa"/>
              <w:right w:w="90" w:type="dxa"/>
            </w:tcMar>
            <w:vAlign w:val="center"/>
          </w:tcPr>
          <w:p w14:paraId="1791050C" w14:textId="77777777" w:rsidR="00D929FF" w:rsidRDefault="00000000">
            <w:pPr>
              <w:spacing w:after="40"/>
            </w:pPr>
            <w:r>
              <w:rPr>
                <w:sz w:val="18"/>
              </w:rPr>
              <w:t>Important resources blocked or broken / Checked resources are fetchable</w:t>
            </w:r>
          </w:p>
        </w:tc>
        <w:tc>
          <w:tcPr>
            <w:tcW w:w="2556" w:type="dxa"/>
            <w:tcMar>
              <w:top w:w="90" w:type="dxa"/>
              <w:left w:w="90" w:type="dxa"/>
              <w:bottom w:w="90" w:type="dxa"/>
              <w:right w:w="90" w:type="dxa"/>
            </w:tcMar>
            <w:vAlign w:val="center"/>
          </w:tcPr>
          <w:p w14:paraId="317B5C9A"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649C3F1C" w14:textId="77777777" w:rsidR="00D929FF" w:rsidRDefault="00000000">
            <w:pPr>
              <w:spacing w:after="40"/>
            </w:pPr>
            <w:r>
              <w:rPr>
                <w:sz w:val="18"/>
              </w:rPr>
              <w:t>Samples CSS and JS resources used for rendering.</w:t>
            </w:r>
          </w:p>
        </w:tc>
      </w:tr>
      <w:tr w:rsidR="00D929FF" w14:paraId="309CE5E4" w14:textId="77777777">
        <w:trPr>
          <w:jc w:val="center"/>
        </w:trPr>
        <w:tc>
          <w:tcPr>
            <w:tcW w:w="2556" w:type="dxa"/>
            <w:tcMar>
              <w:top w:w="90" w:type="dxa"/>
              <w:left w:w="90" w:type="dxa"/>
              <w:bottom w:w="90" w:type="dxa"/>
              <w:right w:w="90" w:type="dxa"/>
            </w:tcMar>
            <w:vAlign w:val="center"/>
          </w:tcPr>
          <w:p w14:paraId="52EC2F9D" w14:textId="77777777" w:rsidR="00D929FF" w:rsidRDefault="00000000">
            <w:pPr>
              <w:spacing w:after="40"/>
            </w:pPr>
            <w:r>
              <w:rPr>
                <w:sz w:val="18"/>
              </w:rPr>
              <w:t>URL management</w:t>
            </w:r>
          </w:p>
        </w:tc>
        <w:tc>
          <w:tcPr>
            <w:tcW w:w="2556" w:type="dxa"/>
            <w:tcMar>
              <w:top w:w="90" w:type="dxa"/>
              <w:left w:w="90" w:type="dxa"/>
              <w:bottom w:w="90" w:type="dxa"/>
              <w:right w:w="90" w:type="dxa"/>
            </w:tcMar>
            <w:vAlign w:val="center"/>
          </w:tcPr>
          <w:p w14:paraId="49EB7C57" w14:textId="77777777" w:rsidR="00D929FF" w:rsidRDefault="00000000">
            <w:pPr>
              <w:spacing w:after="40"/>
            </w:pPr>
            <w:r>
              <w:rPr>
                <w:sz w:val="18"/>
              </w:rPr>
              <w:t xml:space="preserve">Parameterized search or faceted URL is controlled / </w:t>
            </w:r>
            <w:r>
              <w:rPr>
                <w:sz w:val="18"/>
              </w:rPr>
              <w:lastRenderedPageBreak/>
              <w:t>Parameterized search or faceted URL may expand crawl space</w:t>
            </w:r>
          </w:p>
        </w:tc>
        <w:tc>
          <w:tcPr>
            <w:tcW w:w="2556" w:type="dxa"/>
            <w:tcMar>
              <w:top w:w="90" w:type="dxa"/>
              <w:left w:w="90" w:type="dxa"/>
              <w:bottom w:w="90" w:type="dxa"/>
              <w:right w:w="90" w:type="dxa"/>
            </w:tcMar>
            <w:vAlign w:val="center"/>
          </w:tcPr>
          <w:p w14:paraId="6A0DFB6E" w14:textId="77777777" w:rsidR="00D929FF" w:rsidRDefault="00000000">
            <w:pPr>
              <w:spacing w:after="40"/>
            </w:pPr>
            <w:r>
              <w:rPr>
                <w:sz w:val="18"/>
              </w:rPr>
              <w:lastRenderedPageBreak/>
              <w:t>Single page + sitewide</w:t>
            </w:r>
          </w:p>
        </w:tc>
        <w:tc>
          <w:tcPr>
            <w:tcW w:w="2556" w:type="dxa"/>
            <w:tcMar>
              <w:top w:w="90" w:type="dxa"/>
              <w:left w:w="90" w:type="dxa"/>
              <w:bottom w:w="90" w:type="dxa"/>
              <w:right w:w="90" w:type="dxa"/>
            </w:tcMar>
            <w:vAlign w:val="center"/>
          </w:tcPr>
          <w:p w14:paraId="3573A565" w14:textId="77777777" w:rsidR="00D929FF" w:rsidRDefault="00000000">
            <w:pPr>
              <w:spacing w:after="40"/>
            </w:pPr>
            <w:r>
              <w:rPr>
                <w:sz w:val="18"/>
              </w:rPr>
              <w:t>Interprets query-string search and filter URLs.</w:t>
            </w:r>
          </w:p>
        </w:tc>
      </w:tr>
      <w:tr w:rsidR="00D929FF" w14:paraId="3EC51374" w14:textId="77777777">
        <w:trPr>
          <w:jc w:val="center"/>
        </w:trPr>
        <w:tc>
          <w:tcPr>
            <w:tcW w:w="2556" w:type="dxa"/>
            <w:tcMar>
              <w:top w:w="90" w:type="dxa"/>
              <w:left w:w="90" w:type="dxa"/>
              <w:bottom w:w="90" w:type="dxa"/>
              <w:right w:w="90" w:type="dxa"/>
            </w:tcMar>
            <w:vAlign w:val="center"/>
          </w:tcPr>
          <w:p w14:paraId="0E2C1946" w14:textId="77777777" w:rsidR="00D929FF" w:rsidRDefault="00000000">
            <w:pPr>
              <w:spacing w:after="40"/>
            </w:pPr>
            <w:r>
              <w:rPr>
                <w:sz w:val="18"/>
              </w:rPr>
              <w:t>Pagination</w:t>
            </w:r>
          </w:p>
        </w:tc>
        <w:tc>
          <w:tcPr>
            <w:tcW w:w="2556" w:type="dxa"/>
            <w:tcMar>
              <w:top w:w="90" w:type="dxa"/>
              <w:left w:w="90" w:type="dxa"/>
              <w:bottom w:w="90" w:type="dxa"/>
              <w:right w:w="90" w:type="dxa"/>
            </w:tcMar>
            <w:vAlign w:val="center"/>
          </w:tcPr>
          <w:p w14:paraId="4CD243CF" w14:textId="77777777" w:rsidR="00D929FF" w:rsidRDefault="00000000">
            <w:pPr>
              <w:spacing w:after="40"/>
            </w:pPr>
            <w:r>
              <w:rPr>
                <w:sz w:val="18"/>
              </w:rPr>
              <w:t>Possible infinite-scroll or load-more discovery risk</w:t>
            </w:r>
          </w:p>
        </w:tc>
        <w:tc>
          <w:tcPr>
            <w:tcW w:w="2556" w:type="dxa"/>
            <w:tcMar>
              <w:top w:w="90" w:type="dxa"/>
              <w:left w:w="90" w:type="dxa"/>
              <w:bottom w:w="90" w:type="dxa"/>
              <w:right w:w="90" w:type="dxa"/>
            </w:tcMar>
            <w:vAlign w:val="center"/>
          </w:tcPr>
          <w:p w14:paraId="39802A93"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04EE2318" w14:textId="77777777" w:rsidR="00D929FF" w:rsidRDefault="00000000">
            <w:pPr>
              <w:spacing w:after="40"/>
            </w:pPr>
            <w:r>
              <w:rPr>
                <w:sz w:val="18"/>
              </w:rPr>
              <w:t>Warns when deeper content may not be discoverable through normal links.</w:t>
            </w:r>
          </w:p>
        </w:tc>
      </w:tr>
      <w:tr w:rsidR="00D929FF" w14:paraId="64C358FD" w14:textId="77777777">
        <w:trPr>
          <w:jc w:val="center"/>
        </w:trPr>
        <w:tc>
          <w:tcPr>
            <w:tcW w:w="2556" w:type="dxa"/>
            <w:tcMar>
              <w:top w:w="90" w:type="dxa"/>
              <w:left w:w="90" w:type="dxa"/>
              <w:bottom w:w="90" w:type="dxa"/>
              <w:right w:w="90" w:type="dxa"/>
            </w:tcMar>
            <w:vAlign w:val="center"/>
          </w:tcPr>
          <w:p w14:paraId="29882AC6" w14:textId="77777777" w:rsidR="00D929FF" w:rsidRDefault="00000000">
            <w:pPr>
              <w:spacing w:after="40"/>
            </w:pPr>
            <w:r>
              <w:rPr>
                <w:sz w:val="18"/>
              </w:rPr>
              <w:t>Mobile-first parity</w:t>
            </w:r>
          </w:p>
        </w:tc>
        <w:tc>
          <w:tcPr>
            <w:tcW w:w="2556" w:type="dxa"/>
            <w:tcMar>
              <w:top w:w="90" w:type="dxa"/>
              <w:left w:w="90" w:type="dxa"/>
              <w:bottom w:w="90" w:type="dxa"/>
              <w:right w:w="90" w:type="dxa"/>
            </w:tcMar>
            <w:vAlign w:val="center"/>
          </w:tcPr>
          <w:p w14:paraId="67DDBB67" w14:textId="77777777" w:rsidR="00D929FF" w:rsidRDefault="00000000">
            <w:pPr>
              <w:spacing w:after="40"/>
            </w:pPr>
            <w:r>
              <w:rPr>
                <w:sz w:val="18"/>
              </w:rPr>
              <w:t>Mobile-first indexing parity risk / Mobile-first parity looks stable</w:t>
            </w:r>
          </w:p>
        </w:tc>
        <w:tc>
          <w:tcPr>
            <w:tcW w:w="2556" w:type="dxa"/>
            <w:tcMar>
              <w:top w:w="90" w:type="dxa"/>
              <w:left w:w="90" w:type="dxa"/>
              <w:bottom w:w="90" w:type="dxa"/>
              <w:right w:w="90" w:type="dxa"/>
            </w:tcMar>
            <w:vAlign w:val="center"/>
          </w:tcPr>
          <w:p w14:paraId="406B5794"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710B9796" w14:textId="77777777" w:rsidR="00D929FF" w:rsidRDefault="00000000">
            <w:pPr>
              <w:spacing w:after="40"/>
            </w:pPr>
            <w:r>
              <w:rPr>
                <w:sz w:val="18"/>
              </w:rPr>
              <w:t>Compares mobile and desktop responses for indexable differences.</w:t>
            </w:r>
          </w:p>
        </w:tc>
      </w:tr>
      <w:tr w:rsidR="00D929FF" w14:paraId="02515A0D" w14:textId="77777777">
        <w:trPr>
          <w:jc w:val="center"/>
        </w:trPr>
        <w:tc>
          <w:tcPr>
            <w:tcW w:w="2556" w:type="dxa"/>
            <w:tcMar>
              <w:top w:w="90" w:type="dxa"/>
              <w:left w:w="90" w:type="dxa"/>
              <w:bottom w:w="90" w:type="dxa"/>
              <w:right w:w="90" w:type="dxa"/>
            </w:tcMar>
            <w:vAlign w:val="center"/>
          </w:tcPr>
          <w:p w14:paraId="3539D9B9" w14:textId="77777777" w:rsidR="00D929FF" w:rsidRDefault="00000000">
            <w:pPr>
              <w:spacing w:after="40"/>
            </w:pPr>
            <w:r>
              <w:rPr>
                <w:sz w:val="18"/>
              </w:rPr>
              <w:t>v4 content extension</w:t>
            </w:r>
          </w:p>
        </w:tc>
        <w:tc>
          <w:tcPr>
            <w:tcW w:w="2556" w:type="dxa"/>
            <w:tcMar>
              <w:top w:w="90" w:type="dxa"/>
              <w:left w:w="90" w:type="dxa"/>
              <w:bottom w:w="90" w:type="dxa"/>
              <w:right w:w="90" w:type="dxa"/>
            </w:tcMar>
            <w:vAlign w:val="center"/>
          </w:tcPr>
          <w:p w14:paraId="076252B2" w14:textId="77777777" w:rsidR="00D929FF" w:rsidRDefault="00000000">
            <w:pPr>
              <w:spacing w:after="40"/>
            </w:pPr>
            <w:r>
              <w:rPr>
                <w:sz w:val="18"/>
              </w:rPr>
              <w:t>Lazy-loaded content may be hard to discover</w:t>
            </w:r>
          </w:p>
        </w:tc>
        <w:tc>
          <w:tcPr>
            <w:tcW w:w="2556" w:type="dxa"/>
            <w:tcMar>
              <w:top w:w="90" w:type="dxa"/>
              <w:left w:w="90" w:type="dxa"/>
              <w:bottom w:w="90" w:type="dxa"/>
              <w:right w:w="90" w:type="dxa"/>
            </w:tcMar>
            <w:vAlign w:val="center"/>
          </w:tcPr>
          <w:p w14:paraId="620B2AE3"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61793774" w14:textId="77777777" w:rsidR="00D929FF" w:rsidRDefault="00000000">
            <w:pPr>
              <w:spacing w:after="40"/>
            </w:pPr>
            <w:r>
              <w:rPr>
                <w:sz w:val="18"/>
              </w:rPr>
              <w:t>Adds a warning when content relies on data-src patterns without normal src values.</w:t>
            </w:r>
          </w:p>
        </w:tc>
      </w:tr>
      <w:tr w:rsidR="00D929FF" w14:paraId="4C210AE2" w14:textId="77777777">
        <w:trPr>
          <w:jc w:val="center"/>
        </w:trPr>
        <w:tc>
          <w:tcPr>
            <w:tcW w:w="2556" w:type="dxa"/>
            <w:tcMar>
              <w:top w:w="90" w:type="dxa"/>
              <w:left w:w="90" w:type="dxa"/>
              <w:bottom w:w="90" w:type="dxa"/>
              <w:right w:w="90" w:type="dxa"/>
            </w:tcMar>
            <w:vAlign w:val="center"/>
          </w:tcPr>
          <w:p w14:paraId="05F85056" w14:textId="77777777" w:rsidR="00D929FF" w:rsidRDefault="00000000">
            <w:pPr>
              <w:spacing w:after="40"/>
            </w:pPr>
            <w:r>
              <w:rPr>
                <w:sz w:val="18"/>
              </w:rPr>
              <w:t>v4 content extension</w:t>
            </w:r>
          </w:p>
        </w:tc>
        <w:tc>
          <w:tcPr>
            <w:tcW w:w="2556" w:type="dxa"/>
            <w:tcMar>
              <w:top w:w="90" w:type="dxa"/>
              <w:left w:w="90" w:type="dxa"/>
              <w:bottom w:w="90" w:type="dxa"/>
              <w:right w:w="90" w:type="dxa"/>
            </w:tcMar>
            <w:vAlign w:val="center"/>
          </w:tcPr>
          <w:p w14:paraId="222E9BC8" w14:textId="77777777" w:rsidR="00D929FF" w:rsidRDefault="00000000">
            <w:pPr>
              <w:spacing w:after="40"/>
            </w:pPr>
            <w:r>
              <w:rPr>
                <w:sz w:val="18"/>
              </w:rPr>
              <w:t>PDF exceeds Google's 64 MB fetch window</w:t>
            </w:r>
          </w:p>
        </w:tc>
        <w:tc>
          <w:tcPr>
            <w:tcW w:w="2556" w:type="dxa"/>
            <w:tcMar>
              <w:top w:w="90" w:type="dxa"/>
              <w:left w:w="90" w:type="dxa"/>
              <w:bottom w:w="90" w:type="dxa"/>
              <w:right w:w="90" w:type="dxa"/>
            </w:tcMar>
            <w:vAlign w:val="center"/>
          </w:tcPr>
          <w:p w14:paraId="711B1C63"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381D03A1" w14:textId="77777777" w:rsidR="00D929FF" w:rsidRDefault="00000000">
            <w:pPr>
              <w:spacing w:after="40"/>
            </w:pPr>
            <w:r>
              <w:rPr>
                <w:sz w:val="18"/>
              </w:rPr>
              <w:t>Adds a PDF-specific size check.</w:t>
            </w:r>
          </w:p>
        </w:tc>
      </w:tr>
      <w:tr w:rsidR="00D929FF" w14:paraId="697035D0" w14:textId="77777777">
        <w:trPr>
          <w:jc w:val="center"/>
        </w:trPr>
        <w:tc>
          <w:tcPr>
            <w:tcW w:w="2556" w:type="dxa"/>
            <w:tcMar>
              <w:top w:w="90" w:type="dxa"/>
              <w:left w:w="90" w:type="dxa"/>
              <w:bottom w:w="90" w:type="dxa"/>
              <w:right w:w="90" w:type="dxa"/>
            </w:tcMar>
            <w:vAlign w:val="center"/>
          </w:tcPr>
          <w:p w14:paraId="2AAB6050" w14:textId="77777777" w:rsidR="00D929FF" w:rsidRDefault="00000000">
            <w:pPr>
              <w:spacing w:after="40"/>
            </w:pPr>
            <w:r>
              <w:rPr>
                <w:sz w:val="18"/>
              </w:rPr>
              <w:t>v4 content extension</w:t>
            </w:r>
          </w:p>
        </w:tc>
        <w:tc>
          <w:tcPr>
            <w:tcW w:w="2556" w:type="dxa"/>
            <w:tcMar>
              <w:top w:w="90" w:type="dxa"/>
              <w:left w:w="90" w:type="dxa"/>
              <w:bottom w:w="90" w:type="dxa"/>
              <w:right w:w="90" w:type="dxa"/>
            </w:tcMar>
            <w:vAlign w:val="center"/>
          </w:tcPr>
          <w:p w14:paraId="0B9A993C" w14:textId="77777777" w:rsidR="00D929FF" w:rsidRDefault="00000000">
            <w:pPr>
              <w:spacing w:after="40"/>
            </w:pPr>
            <w:r>
              <w:rPr>
                <w:sz w:val="18"/>
              </w:rPr>
              <w:t>Navigation may rely too much on buttons or JS actions</w:t>
            </w:r>
          </w:p>
        </w:tc>
        <w:tc>
          <w:tcPr>
            <w:tcW w:w="2556" w:type="dxa"/>
            <w:tcMar>
              <w:top w:w="90" w:type="dxa"/>
              <w:left w:w="90" w:type="dxa"/>
              <w:bottom w:w="90" w:type="dxa"/>
              <w:right w:w="90" w:type="dxa"/>
            </w:tcMar>
            <w:vAlign w:val="center"/>
          </w:tcPr>
          <w:p w14:paraId="44F540CE" w14:textId="77777777" w:rsidR="00D929FF" w:rsidRDefault="00000000">
            <w:pPr>
              <w:spacing w:after="40"/>
            </w:pPr>
            <w:r>
              <w:rPr>
                <w:sz w:val="18"/>
              </w:rPr>
              <w:t>Single page + sitewide</w:t>
            </w:r>
          </w:p>
        </w:tc>
        <w:tc>
          <w:tcPr>
            <w:tcW w:w="2556" w:type="dxa"/>
            <w:tcMar>
              <w:top w:w="90" w:type="dxa"/>
              <w:left w:w="90" w:type="dxa"/>
              <w:bottom w:w="90" w:type="dxa"/>
              <w:right w:w="90" w:type="dxa"/>
            </w:tcMar>
            <w:vAlign w:val="center"/>
          </w:tcPr>
          <w:p w14:paraId="0FC3E68C" w14:textId="77777777" w:rsidR="00D929FF" w:rsidRDefault="00000000">
            <w:pPr>
              <w:spacing w:after="40"/>
            </w:pPr>
            <w:r>
              <w:rPr>
                <w:sz w:val="18"/>
              </w:rPr>
              <w:t>Warns when button-style navigation dominates over href links.</w:t>
            </w:r>
          </w:p>
        </w:tc>
      </w:tr>
    </w:tbl>
    <w:p w14:paraId="10CD6C2B" w14:textId="77777777" w:rsidR="00D929FF" w:rsidRDefault="00000000">
      <w:pPr>
        <w:pStyle w:val="Titre2"/>
      </w:pPr>
      <w:r>
        <w:t>5.1 Sitewide aggregation checks</w:t>
      </w:r>
    </w:p>
    <w:tbl>
      <w:tblPr>
        <w:tblStyle w:val="Grilledutableau"/>
        <w:tblW w:w="0" w:type="auto"/>
        <w:jc w:val="center"/>
        <w:tblLook w:val="04A0" w:firstRow="1" w:lastRow="0" w:firstColumn="1" w:lastColumn="0" w:noHBand="0" w:noVBand="1"/>
      </w:tblPr>
      <w:tblGrid>
        <w:gridCol w:w="3408"/>
        <w:gridCol w:w="3408"/>
        <w:gridCol w:w="3408"/>
      </w:tblGrid>
      <w:tr w:rsidR="00D929FF" w14:paraId="24463BC3" w14:textId="77777777">
        <w:trPr>
          <w:jc w:val="center"/>
        </w:trPr>
        <w:tc>
          <w:tcPr>
            <w:tcW w:w="3408" w:type="dxa"/>
            <w:shd w:val="clear" w:color="auto" w:fill="1F4E78"/>
            <w:tcMar>
              <w:top w:w="90" w:type="dxa"/>
              <w:left w:w="90" w:type="dxa"/>
              <w:bottom w:w="90" w:type="dxa"/>
              <w:right w:w="90" w:type="dxa"/>
            </w:tcMar>
            <w:vAlign w:val="center"/>
          </w:tcPr>
          <w:p w14:paraId="33BB6DE9" w14:textId="77777777" w:rsidR="00D929FF" w:rsidRDefault="00000000">
            <w:pPr>
              <w:spacing w:after="40"/>
              <w:jc w:val="center"/>
            </w:pPr>
            <w:r>
              <w:rPr>
                <w:b/>
                <w:color w:val="FFFFFF"/>
                <w:sz w:val="18"/>
              </w:rPr>
              <w:t>Group</w:t>
            </w:r>
          </w:p>
        </w:tc>
        <w:tc>
          <w:tcPr>
            <w:tcW w:w="3408" w:type="dxa"/>
            <w:shd w:val="clear" w:color="auto" w:fill="1F4E78"/>
            <w:tcMar>
              <w:top w:w="90" w:type="dxa"/>
              <w:left w:w="90" w:type="dxa"/>
              <w:bottom w:w="90" w:type="dxa"/>
              <w:right w:w="90" w:type="dxa"/>
            </w:tcMar>
            <w:vAlign w:val="center"/>
          </w:tcPr>
          <w:p w14:paraId="387457A4" w14:textId="77777777" w:rsidR="00D929FF" w:rsidRDefault="00000000">
            <w:pPr>
              <w:spacing w:after="40"/>
              <w:jc w:val="center"/>
            </w:pPr>
            <w:r>
              <w:rPr>
                <w:b/>
                <w:color w:val="FFFFFF"/>
                <w:sz w:val="18"/>
              </w:rPr>
              <w:t>Sitewide finding</w:t>
            </w:r>
          </w:p>
        </w:tc>
        <w:tc>
          <w:tcPr>
            <w:tcW w:w="3408" w:type="dxa"/>
            <w:shd w:val="clear" w:color="auto" w:fill="1F4E78"/>
            <w:tcMar>
              <w:top w:w="90" w:type="dxa"/>
              <w:left w:w="90" w:type="dxa"/>
              <w:bottom w:w="90" w:type="dxa"/>
              <w:right w:w="90" w:type="dxa"/>
            </w:tcMar>
            <w:vAlign w:val="center"/>
          </w:tcPr>
          <w:p w14:paraId="6252F9CE" w14:textId="77777777" w:rsidR="00D929FF" w:rsidRDefault="00000000">
            <w:pPr>
              <w:spacing w:after="40"/>
              <w:jc w:val="center"/>
            </w:pPr>
            <w:r>
              <w:rPr>
                <w:b/>
                <w:color w:val="FFFFFF"/>
                <w:sz w:val="18"/>
              </w:rPr>
              <w:t>Trigger summary</w:t>
            </w:r>
          </w:p>
        </w:tc>
      </w:tr>
      <w:tr w:rsidR="00D929FF" w14:paraId="1C3E5D4F" w14:textId="77777777">
        <w:trPr>
          <w:jc w:val="center"/>
        </w:trPr>
        <w:tc>
          <w:tcPr>
            <w:tcW w:w="3408" w:type="dxa"/>
            <w:tcMar>
              <w:top w:w="90" w:type="dxa"/>
              <w:left w:w="90" w:type="dxa"/>
              <w:bottom w:w="90" w:type="dxa"/>
              <w:right w:w="90" w:type="dxa"/>
            </w:tcMar>
            <w:vAlign w:val="center"/>
          </w:tcPr>
          <w:p w14:paraId="356F7F35"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116FE627" w14:textId="77777777" w:rsidR="00D929FF" w:rsidRDefault="00000000">
            <w:pPr>
              <w:spacing w:after="40"/>
            </w:pPr>
            <w:r>
              <w:rPr>
                <w:sz w:val="18"/>
              </w:rPr>
              <w:t>No sitemap found sitewide</w:t>
            </w:r>
          </w:p>
        </w:tc>
        <w:tc>
          <w:tcPr>
            <w:tcW w:w="3408" w:type="dxa"/>
            <w:tcMar>
              <w:top w:w="90" w:type="dxa"/>
              <w:left w:w="90" w:type="dxa"/>
              <w:bottom w:w="90" w:type="dxa"/>
              <w:right w:w="90" w:type="dxa"/>
            </w:tcMar>
            <w:vAlign w:val="center"/>
          </w:tcPr>
          <w:p w14:paraId="0CDD2E1A" w14:textId="77777777" w:rsidR="00D929FF" w:rsidRDefault="00000000">
            <w:pPr>
              <w:spacing w:after="40"/>
            </w:pPr>
            <w:r>
              <w:rPr>
                <w:sz w:val="18"/>
              </w:rPr>
              <w:t>Raised when robots.txt and common sitemap locations do not expose a sitemap.</w:t>
            </w:r>
          </w:p>
        </w:tc>
      </w:tr>
      <w:tr w:rsidR="00D929FF" w14:paraId="2D153838" w14:textId="77777777">
        <w:trPr>
          <w:jc w:val="center"/>
        </w:trPr>
        <w:tc>
          <w:tcPr>
            <w:tcW w:w="3408" w:type="dxa"/>
            <w:tcMar>
              <w:top w:w="90" w:type="dxa"/>
              <w:left w:w="90" w:type="dxa"/>
              <w:bottom w:w="90" w:type="dxa"/>
              <w:right w:w="90" w:type="dxa"/>
            </w:tcMar>
            <w:vAlign w:val="center"/>
          </w:tcPr>
          <w:p w14:paraId="1F8E6C94"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35E82B2E" w14:textId="77777777" w:rsidR="00D929FF" w:rsidRDefault="00000000">
            <w:pPr>
              <w:spacing w:after="40"/>
            </w:pPr>
            <w:r>
              <w:rPr>
                <w:sz w:val="18"/>
              </w:rPr>
              <w:t>No pages crawled</w:t>
            </w:r>
          </w:p>
        </w:tc>
        <w:tc>
          <w:tcPr>
            <w:tcW w:w="3408" w:type="dxa"/>
            <w:tcMar>
              <w:top w:w="90" w:type="dxa"/>
              <w:left w:w="90" w:type="dxa"/>
              <w:bottom w:w="90" w:type="dxa"/>
              <w:right w:w="90" w:type="dxa"/>
            </w:tcMar>
            <w:vAlign w:val="center"/>
          </w:tcPr>
          <w:p w14:paraId="26CD4D24" w14:textId="77777777" w:rsidR="00D929FF" w:rsidRDefault="00000000">
            <w:pPr>
              <w:spacing w:after="40"/>
            </w:pPr>
            <w:r>
              <w:rPr>
                <w:sz w:val="18"/>
              </w:rPr>
              <w:t>Raised when the full-site crawl could not audit any page.</w:t>
            </w:r>
          </w:p>
        </w:tc>
      </w:tr>
      <w:tr w:rsidR="00D929FF" w14:paraId="0D89E008" w14:textId="77777777">
        <w:trPr>
          <w:jc w:val="center"/>
        </w:trPr>
        <w:tc>
          <w:tcPr>
            <w:tcW w:w="3408" w:type="dxa"/>
            <w:tcMar>
              <w:top w:w="90" w:type="dxa"/>
              <w:left w:w="90" w:type="dxa"/>
              <w:bottom w:w="90" w:type="dxa"/>
              <w:right w:w="90" w:type="dxa"/>
            </w:tcMar>
            <w:vAlign w:val="center"/>
          </w:tcPr>
          <w:p w14:paraId="221A8387"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6E349AF2" w14:textId="77777777" w:rsidR="00D929FF" w:rsidRDefault="00000000">
            <w:pPr>
              <w:spacing w:after="40"/>
            </w:pPr>
            <w:r>
              <w:rPr>
                <w:sz w:val="18"/>
              </w:rPr>
              <w:t>Too many error pages in sampled crawl</w:t>
            </w:r>
          </w:p>
        </w:tc>
        <w:tc>
          <w:tcPr>
            <w:tcW w:w="3408" w:type="dxa"/>
            <w:tcMar>
              <w:top w:w="90" w:type="dxa"/>
              <w:left w:w="90" w:type="dxa"/>
              <w:bottom w:w="90" w:type="dxa"/>
              <w:right w:w="90" w:type="dxa"/>
            </w:tcMar>
            <w:vAlign w:val="center"/>
          </w:tcPr>
          <w:p w14:paraId="73292C00" w14:textId="77777777" w:rsidR="00D929FF" w:rsidRDefault="00000000">
            <w:pPr>
              <w:spacing w:after="40"/>
            </w:pPr>
            <w:r>
              <w:rPr>
                <w:sz w:val="18"/>
              </w:rPr>
              <w:t>Raised when too many sampled pages return 4xx or 5xx responses.</w:t>
            </w:r>
          </w:p>
        </w:tc>
      </w:tr>
      <w:tr w:rsidR="00D929FF" w14:paraId="7A09DE59" w14:textId="77777777">
        <w:trPr>
          <w:jc w:val="center"/>
        </w:trPr>
        <w:tc>
          <w:tcPr>
            <w:tcW w:w="3408" w:type="dxa"/>
            <w:tcMar>
              <w:top w:w="90" w:type="dxa"/>
              <w:left w:w="90" w:type="dxa"/>
              <w:bottom w:w="90" w:type="dxa"/>
              <w:right w:w="90" w:type="dxa"/>
            </w:tcMar>
            <w:vAlign w:val="center"/>
          </w:tcPr>
          <w:p w14:paraId="7D645943"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0DC14EB0" w14:textId="77777777" w:rsidR="00D929FF" w:rsidRDefault="00000000">
            <w:pPr>
              <w:spacing w:after="40"/>
            </w:pPr>
            <w:r>
              <w:rPr>
                <w:sz w:val="18"/>
              </w:rPr>
              <w:t>robots.txt is being used on sampled pages without clear page-level exclusion</w:t>
            </w:r>
          </w:p>
        </w:tc>
        <w:tc>
          <w:tcPr>
            <w:tcW w:w="3408" w:type="dxa"/>
            <w:tcMar>
              <w:top w:w="90" w:type="dxa"/>
              <w:left w:w="90" w:type="dxa"/>
              <w:bottom w:w="90" w:type="dxa"/>
              <w:right w:w="90" w:type="dxa"/>
            </w:tcMar>
            <w:vAlign w:val="center"/>
          </w:tcPr>
          <w:p w14:paraId="4BF4666A" w14:textId="77777777" w:rsidR="00D929FF" w:rsidRDefault="00000000">
            <w:pPr>
              <w:spacing w:after="40"/>
            </w:pPr>
            <w:r>
              <w:rPr>
                <w:sz w:val="18"/>
              </w:rPr>
              <w:t>Raised when pages are blocked but do not clearly use noindex or access control.</w:t>
            </w:r>
          </w:p>
        </w:tc>
      </w:tr>
      <w:tr w:rsidR="00D929FF" w14:paraId="5A6359C5" w14:textId="77777777">
        <w:trPr>
          <w:jc w:val="center"/>
        </w:trPr>
        <w:tc>
          <w:tcPr>
            <w:tcW w:w="3408" w:type="dxa"/>
            <w:tcMar>
              <w:top w:w="90" w:type="dxa"/>
              <w:left w:w="90" w:type="dxa"/>
              <w:bottom w:w="90" w:type="dxa"/>
              <w:right w:w="90" w:type="dxa"/>
            </w:tcMar>
            <w:vAlign w:val="center"/>
          </w:tcPr>
          <w:p w14:paraId="67A40779"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1ABF92A3" w14:textId="77777777" w:rsidR="00D929FF" w:rsidRDefault="00000000">
            <w:pPr>
              <w:spacing w:after="40"/>
            </w:pPr>
            <w:r>
              <w:rPr>
                <w:sz w:val="18"/>
              </w:rPr>
              <w:t>Mobile-first indexing parity issues found</w:t>
            </w:r>
          </w:p>
        </w:tc>
        <w:tc>
          <w:tcPr>
            <w:tcW w:w="3408" w:type="dxa"/>
            <w:tcMar>
              <w:top w:w="90" w:type="dxa"/>
              <w:left w:w="90" w:type="dxa"/>
              <w:bottom w:w="90" w:type="dxa"/>
              <w:right w:w="90" w:type="dxa"/>
            </w:tcMar>
            <w:vAlign w:val="center"/>
          </w:tcPr>
          <w:p w14:paraId="42693D59" w14:textId="77777777" w:rsidR="00D929FF" w:rsidRDefault="00000000">
            <w:pPr>
              <w:spacing w:after="40"/>
            </w:pPr>
            <w:r>
              <w:rPr>
                <w:sz w:val="18"/>
              </w:rPr>
              <w:t>Raised when mobile/desktop differences affect multiple pages.</w:t>
            </w:r>
          </w:p>
        </w:tc>
      </w:tr>
      <w:tr w:rsidR="00D929FF" w14:paraId="74D78A92" w14:textId="77777777">
        <w:trPr>
          <w:jc w:val="center"/>
        </w:trPr>
        <w:tc>
          <w:tcPr>
            <w:tcW w:w="3408" w:type="dxa"/>
            <w:tcMar>
              <w:top w:w="90" w:type="dxa"/>
              <w:left w:w="90" w:type="dxa"/>
              <w:bottom w:w="90" w:type="dxa"/>
              <w:right w:w="90" w:type="dxa"/>
            </w:tcMar>
            <w:vAlign w:val="center"/>
          </w:tcPr>
          <w:p w14:paraId="3077BD9F"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7CB25B8B" w14:textId="77777777" w:rsidR="00D929FF" w:rsidRDefault="00000000">
            <w:pPr>
              <w:spacing w:after="40"/>
            </w:pPr>
            <w:r>
              <w:rPr>
                <w:sz w:val="18"/>
              </w:rPr>
              <w:t>Oversized pages found</w:t>
            </w:r>
          </w:p>
        </w:tc>
        <w:tc>
          <w:tcPr>
            <w:tcW w:w="3408" w:type="dxa"/>
            <w:tcMar>
              <w:top w:w="90" w:type="dxa"/>
              <w:left w:w="90" w:type="dxa"/>
              <w:bottom w:w="90" w:type="dxa"/>
              <w:right w:w="90" w:type="dxa"/>
            </w:tcMar>
            <w:vAlign w:val="center"/>
          </w:tcPr>
          <w:p w14:paraId="616EDB14" w14:textId="77777777" w:rsidR="00D929FF" w:rsidRDefault="00000000">
            <w:pPr>
              <w:spacing w:after="40"/>
            </w:pPr>
            <w:r>
              <w:rPr>
                <w:sz w:val="18"/>
              </w:rPr>
              <w:t>Raised when multiple sampled pages exceed the 2 MB text-file window.</w:t>
            </w:r>
          </w:p>
        </w:tc>
      </w:tr>
      <w:tr w:rsidR="00D929FF" w14:paraId="0D82FB6A" w14:textId="77777777">
        <w:trPr>
          <w:jc w:val="center"/>
        </w:trPr>
        <w:tc>
          <w:tcPr>
            <w:tcW w:w="3408" w:type="dxa"/>
            <w:tcMar>
              <w:top w:w="90" w:type="dxa"/>
              <w:left w:w="90" w:type="dxa"/>
              <w:bottom w:w="90" w:type="dxa"/>
              <w:right w:w="90" w:type="dxa"/>
            </w:tcMar>
            <w:vAlign w:val="center"/>
          </w:tcPr>
          <w:p w14:paraId="0BEBE9FE"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747C7EED" w14:textId="77777777" w:rsidR="00D929FF" w:rsidRDefault="00000000">
            <w:pPr>
              <w:spacing w:after="40"/>
            </w:pPr>
            <w:r>
              <w:rPr>
                <w:sz w:val="18"/>
              </w:rPr>
              <w:t>JavaScript-heavy templates are common</w:t>
            </w:r>
          </w:p>
        </w:tc>
        <w:tc>
          <w:tcPr>
            <w:tcW w:w="3408" w:type="dxa"/>
            <w:tcMar>
              <w:top w:w="90" w:type="dxa"/>
              <w:left w:w="90" w:type="dxa"/>
              <w:bottom w:w="90" w:type="dxa"/>
              <w:right w:w="90" w:type="dxa"/>
            </w:tcMar>
            <w:vAlign w:val="center"/>
          </w:tcPr>
          <w:p w14:paraId="671E3924" w14:textId="77777777" w:rsidR="00D929FF" w:rsidRDefault="00000000">
            <w:pPr>
              <w:spacing w:after="40"/>
            </w:pPr>
            <w:r>
              <w:rPr>
                <w:sz w:val="18"/>
              </w:rPr>
              <w:t>Raised when JS-heavy pages become a notable share of the sample.</w:t>
            </w:r>
          </w:p>
        </w:tc>
      </w:tr>
      <w:tr w:rsidR="00D929FF" w14:paraId="6A17FF52" w14:textId="77777777">
        <w:trPr>
          <w:jc w:val="center"/>
        </w:trPr>
        <w:tc>
          <w:tcPr>
            <w:tcW w:w="3408" w:type="dxa"/>
            <w:tcMar>
              <w:top w:w="90" w:type="dxa"/>
              <w:left w:w="90" w:type="dxa"/>
              <w:bottom w:w="90" w:type="dxa"/>
              <w:right w:w="90" w:type="dxa"/>
            </w:tcMar>
            <w:vAlign w:val="center"/>
          </w:tcPr>
          <w:p w14:paraId="74F3C31C"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4690EC74" w14:textId="77777777" w:rsidR="00D929FF" w:rsidRDefault="00000000">
            <w:pPr>
              <w:spacing w:after="40"/>
            </w:pPr>
            <w:r>
              <w:rPr>
                <w:sz w:val="18"/>
              </w:rPr>
              <w:t>Missing mobile viewport on sampled pages</w:t>
            </w:r>
          </w:p>
        </w:tc>
        <w:tc>
          <w:tcPr>
            <w:tcW w:w="3408" w:type="dxa"/>
            <w:tcMar>
              <w:top w:w="90" w:type="dxa"/>
              <w:left w:w="90" w:type="dxa"/>
              <w:bottom w:w="90" w:type="dxa"/>
              <w:right w:w="90" w:type="dxa"/>
            </w:tcMar>
            <w:vAlign w:val="center"/>
          </w:tcPr>
          <w:p w14:paraId="40CBEB8B" w14:textId="77777777" w:rsidR="00D929FF" w:rsidRDefault="00000000">
            <w:pPr>
              <w:spacing w:after="40"/>
            </w:pPr>
            <w:r>
              <w:rPr>
                <w:sz w:val="18"/>
              </w:rPr>
              <w:t>Raised when viewport tags are missing often enough to matter.</w:t>
            </w:r>
          </w:p>
        </w:tc>
      </w:tr>
      <w:tr w:rsidR="00D929FF" w14:paraId="799779FA" w14:textId="77777777">
        <w:trPr>
          <w:jc w:val="center"/>
        </w:trPr>
        <w:tc>
          <w:tcPr>
            <w:tcW w:w="3408" w:type="dxa"/>
            <w:tcMar>
              <w:top w:w="90" w:type="dxa"/>
              <w:left w:w="90" w:type="dxa"/>
              <w:bottom w:w="90" w:type="dxa"/>
              <w:right w:w="90" w:type="dxa"/>
            </w:tcMar>
            <w:vAlign w:val="center"/>
          </w:tcPr>
          <w:p w14:paraId="35AAE619" w14:textId="77777777" w:rsidR="00D929FF" w:rsidRDefault="00000000">
            <w:pPr>
              <w:spacing w:after="40"/>
            </w:pPr>
            <w:r>
              <w:rPr>
                <w:sz w:val="18"/>
              </w:rPr>
              <w:t>Explicit site findings</w:t>
            </w:r>
          </w:p>
        </w:tc>
        <w:tc>
          <w:tcPr>
            <w:tcW w:w="3408" w:type="dxa"/>
            <w:tcMar>
              <w:top w:w="90" w:type="dxa"/>
              <w:left w:w="90" w:type="dxa"/>
              <w:bottom w:w="90" w:type="dxa"/>
              <w:right w:w="90" w:type="dxa"/>
            </w:tcMar>
            <w:vAlign w:val="center"/>
          </w:tcPr>
          <w:p w14:paraId="784A29D7" w14:textId="77777777" w:rsidR="00D929FF" w:rsidRDefault="00000000">
            <w:pPr>
              <w:spacing w:after="40"/>
            </w:pPr>
            <w:r>
              <w:rPr>
                <w:sz w:val="18"/>
              </w:rPr>
              <w:t>High share of parameterized URLs in sampled crawl</w:t>
            </w:r>
          </w:p>
        </w:tc>
        <w:tc>
          <w:tcPr>
            <w:tcW w:w="3408" w:type="dxa"/>
            <w:tcMar>
              <w:top w:w="90" w:type="dxa"/>
              <w:left w:w="90" w:type="dxa"/>
              <w:bottom w:w="90" w:type="dxa"/>
              <w:right w:w="90" w:type="dxa"/>
            </w:tcMar>
            <w:vAlign w:val="center"/>
          </w:tcPr>
          <w:p w14:paraId="5034185D" w14:textId="77777777" w:rsidR="00D929FF" w:rsidRDefault="00000000">
            <w:pPr>
              <w:spacing w:after="40"/>
            </w:pPr>
            <w:r>
              <w:rPr>
                <w:sz w:val="18"/>
              </w:rPr>
              <w:t>Raised when query-string URLs dominate the sample.</w:t>
            </w:r>
          </w:p>
        </w:tc>
      </w:tr>
      <w:tr w:rsidR="00D929FF" w14:paraId="3A16B2B0" w14:textId="77777777">
        <w:trPr>
          <w:jc w:val="center"/>
        </w:trPr>
        <w:tc>
          <w:tcPr>
            <w:tcW w:w="3408" w:type="dxa"/>
            <w:tcMar>
              <w:top w:w="90" w:type="dxa"/>
              <w:left w:w="90" w:type="dxa"/>
              <w:bottom w:w="90" w:type="dxa"/>
              <w:right w:w="90" w:type="dxa"/>
            </w:tcMar>
            <w:vAlign w:val="center"/>
          </w:tcPr>
          <w:p w14:paraId="432F75FD" w14:textId="77777777" w:rsidR="00D929FF" w:rsidRDefault="00000000">
            <w:pPr>
              <w:spacing w:after="40"/>
            </w:pPr>
            <w:r>
              <w:rPr>
                <w:sz w:val="18"/>
              </w:rPr>
              <w:t>v4 sitewide additions</w:t>
            </w:r>
          </w:p>
        </w:tc>
        <w:tc>
          <w:tcPr>
            <w:tcW w:w="3408" w:type="dxa"/>
            <w:tcMar>
              <w:top w:w="90" w:type="dxa"/>
              <w:left w:w="90" w:type="dxa"/>
              <w:bottom w:w="90" w:type="dxa"/>
              <w:right w:w="90" w:type="dxa"/>
            </w:tcMar>
            <w:vAlign w:val="center"/>
          </w:tcPr>
          <w:p w14:paraId="0ECE42A8" w14:textId="77777777" w:rsidR="00D929FF" w:rsidRDefault="00000000">
            <w:pPr>
              <w:spacing w:after="40"/>
            </w:pPr>
            <w:r>
              <w:rPr>
                <w:sz w:val="18"/>
              </w:rPr>
              <w:t>Site sample did not naturally reach the full requested depth</w:t>
            </w:r>
          </w:p>
        </w:tc>
        <w:tc>
          <w:tcPr>
            <w:tcW w:w="3408" w:type="dxa"/>
            <w:tcMar>
              <w:top w:w="90" w:type="dxa"/>
              <w:left w:w="90" w:type="dxa"/>
              <w:bottom w:w="90" w:type="dxa"/>
              <w:right w:w="90" w:type="dxa"/>
            </w:tcMar>
            <w:vAlign w:val="center"/>
          </w:tcPr>
          <w:p w14:paraId="19DFCF0C" w14:textId="77777777" w:rsidR="00D929FF" w:rsidRDefault="00000000">
            <w:pPr>
              <w:spacing w:after="40"/>
            </w:pPr>
            <w:r>
              <w:rPr>
                <w:sz w:val="18"/>
              </w:rPr>
              <w:t>Raised when the crawl stays shallower than the requested depth.</w:t>
            </w:r>
          </w:p>
        </w:tc>
      </w:tr>
      <w:tr w:rsidR="00D929FF" w14:paraId="774EBAD1" w14:textId="77777777">
        <w:trPr>
          <w:jc w:val="center"/>
        </w:trPr>
        <w:tc>
          <w:tcPr>
            <w:tcW w:w="3408" w:type="dxa"/>
            <w:tcMar>
              <w:top w:w="90" w:type="dxa"/>
              <w:left w:w="90" w:type="dxa"/>
              <w:bottom w:w="90" w:type="dxa"/>
              <w:right w:w="90" w:type="dxa"/>
            </w:tcMar>
            <w:vAlign w:val="center"/>
          </w:tcPr>
          <w:p w14:paraId="13D1CDAD" w14:textId="77777777" w:rsidR="00D929FF" w:rsidRDefault="00000000">
            <w:pPr>
              <w:spacing w:after="40"/>
            </w:pPr>
            <w:r>
              <w:rPr>
                <w:sz w:val="18"/>
              </w:rPr>
              <w:t>v4 sitewide additions</w:t>
            </w:r>
          </w:p>
        </w:tc>
        <w:tc>
          <w:tcPr>
            <w:tcW w:w="3408" w:type="dxa"/>
            <w:tcMar>
              <w:top w:w="90" w:type="dxa"/>
              <w:left w:w="90" w:type="dxa"/>
              <w:bottom w:w="90" w:type="dxa"/>
              <w:right w:w="90" w:type="dxa"/>
            </w:tcMar>
            <w:vAlign w:val="center"/>
          </w:tcPr>
          <w:p w14:paraId="72CC211D" w14:textId="77777777" w:rsidR="00D929FF" w:rsidRDefault="00000000">
            <w:pPr>
              <w:spacing w:after="40"/>
            </w:pPr>
            <w:r>
              <w:rPr>
                <w:sz w:val="18"/>
              </w:rPr>
              <w:t>Some sitemap URLs do not look like clean canonical indexable URLs</w:t>
            </w:r>
          </w:p>
        </w:tc>
        <w:tc>
          <w:tcPr>
            <w:tcW w:w="3408" w:type="dxa"/>
            <w:tcMar>
              <w:top w:w="90" w:type="dxa"/>
              <w:left w:w="90" w:type="dxa"/>
              <w:bottom w:w="90" w:type="dxa"/>
              <w:right w:w="90" w:type="dxa"/>
            </w:tcMar>
            <w:vAlign w:val="center"/>
          </w:tcPr>
          <w:p w14:paraId="1C1F4960" w14:textId="77777777" w:rsidR="00D929FF" w:rsidRDefault="00000000">
            <w:pPr>
              <w:spacing w:after="40"/>
            </w:pPr>
            <w:r>
              <w:rPr>
                <w:sz w:val="18"/>
              </w:rPr>
              <w:t>Raised when sitemap URLs redirect, noindex, or canonicalize elsewhere.</w:t>
            </w:r>
          </w:p>
        </w:tc>
      </w:tr>
    </w:tbl>
    <w:p w14:paraId="2261E70D" w14:textId="77777777" w:rsidR="00D929FF" w:rsidRDefault="00000000">
      <w:pPr>
        <w:pStyle w:val="Titre2"/>
      </w:pPr>
      <w:r>
        <w:lastRenderedPageBreak/>
        <w:t>5.2 2026-aligned Google checks represented in the code</w:t>
      </w:r>
    </w:p>
    <w:p w14:paraId="20E9B2C5" w14:textId="77777777" w:rsidR="00D929FF" w:rsidRDefault="00000000">
      <w:pPr>
        <w:spacing w:after="120"/>
      </w:pPr>
      <w:r>
        <w:t>The code does not claim access to private Google systems or a hidden 2026 tag. Instead, it operationalizes public, current guidance into tests that an external crawler can actually perform. In practical terms, the codebase includes the following current-Google-aligned themes in both single-page and full-site mode:</w:t>
      </w:r>
    </w:p>
    <w:p w14:paraId="407BE943" w14:textId="77777777" w:rsidR="00D929FF" w:rsidRDefault="00000000">
      <w:pPr>
        <w:pStyle w:val="Listepuces"/>
        <w:spacing w:after="40"/>
      </w:pPr>
      <w:r>
        <w:t>mobile-first indexing parity checks between desktop-style and Googlebot-smartphone-style fetches</w:t>
      </w:r>
    </w:p>
    <w:p w14:paraId="6CB083EE" w14:textId="77777777" w:rsidR="00D929FF" w:rsidRDefault="00000000">
      <w:pPr>
        <w:pStyle w:val="Listepuces"/>
        <w:spacing w:after="40"/>
      </w:pPr>
      <w:r>
        <w:t>discovery through real &lt;a href&gt; links instead of click-only interfaces</w:t>
      </w:r>
    </w:p>
    <w:p w14:paraId="4AC2446F" w14:textId="77777777" w:rsidR="00D929FF" w:rsidRDefault="00000000">
      <w:pPr>
        <w:pStyle w:val="Listepuces"/>
        <w:spacing w:after="40"/>
      </w:pPr>
      <w:r>
        <w:t>robots.txt versus noindex interaction</w:t>
      </w:r>
    </w:p>
    <w:p w14:paraId="19C843A6" w14:textId="77777777" w:rsidR="00D929FF" w:rsidRDefault="00000000">
      <w:pPr>
        <w:pStyle w:val="Listepuces"/>
        <w:spacing w:after="40"/>
      </w:pPr>
      <w:r>
        <w:t>parameterized and faceted URL management clues</w:t>
      </w:r>
    </w:p>
    <w:p w14:paraId="32D7EB4E" w14:textId="77777777" w:rsidR="00D929FF" w:rsidRDefault="00000000">
      <w:pPr>
        <w:pStyle w:val="Listepuces"/>
        <w:spacing w:after="40"/>
      </w:pPr>
      <w:r>
        <w:t>pagination, load-more, and infinite-scroll discovery risk</w:t>
      </w:r>
    </w:p>
    <w:p w14:paraId="206AEB6D" w14:textId="77777777" w:rsidR="00D929FF" w:rsidRDefault="00000000">
      <w:pPr>
        <w:pStyle w:val="Listepuces"/>
        <w:spacing w:after="40"/>
      </w:pPr>
      <w:r>
        <w:t>rendering fragility clues for JS-heavy pages and blocked CSS/JS resources</w:t>
      </w:r>
    </w:p>
    <w:p w14:paraId="40D67124" w14:textId="77777777" w:rsidR="00D929FF" w:rsidRDefault="00000000">
      <w:pPr>
        <w:pStyle w:val="Listepuces"/>
        <w:spacing w:after="40"/>
      </w:pPr>
      <w:r>
        <w:t>Googlebot size-window checks for text-based files and large PDFs</w:t>
      </w:r>
    </w:p>
    <w:p w14:paraId="7DBF42EC" w14:textId="77777777" w:rsidR="00D929FF" w:rsidRDefault="00000000">
      <w:pPr>
        <w:pStyle w:val="Listepuces"/>
        <w:spacing w:after="40"/>
      </w:pPr>
      <w:r>
        <w:t>sitemap and canonical quality sampling in site mode</w:t>
      </w:r>
    </w:p>
    <w:p w14:paraId="2D775790" w14:textId="77777777" w:rsidR="00D929FF" w:rsidRDefault="00000000">
      <w:pPr>
        <w:pStyle w:val="Listepuces"/>
        <w:spacing w:after="40"/>
      </w:pPr>
      <w:r>
        <w:t>viewport and other mobile baseline checks</w:t>
      </w:r>
    </w:p>
    <w:p w14:paraId="566704A8" w14:textId="77777777" w:rsidR="00D929FF" w:rsidRDefault="00000000">
      <w:pPr>
        <w:spacing w:after="120"/>
      </w:pPr>
      <w:r>
        <w:t>One important boundary is intentional in the code: crawler IP verification is not performed from the public side. That topic belongs to server logs and bot verification, not to HTML crawling alone. The app therefore treats crawler-IP guidance as an operational note, not as a fake pass/fail test.</w:t>
      </w:r>
    </w:p>
    <w:p w14:paraId="492A7699" w14:textId="77777777" w:rsidR="00D929FF" w:rsidRDefault="00000000">
      <w:pPr>
        <w:pStyle w:val="Titre1"/>
      </w:pPr>
      <w:r>
        <w:t>6. Scoring, verdicts, and summaries</w:t>
      </w:r>
    </w:p>
    <w:p w14:paraId="7D14B60D" w14:textId="77777777" w:rsidR="00D929FF" w:rsidRDefault="00000000">
      <w:pPr>
        <w:spacing w:after="120"/>
      </w:pPr>
      <w:r>
        <w:t>Scores are penalty based. Every finding severity maps to a fixed deduction, and site scores receive additional ratio-based nudges when large shares of the sample are errors, mobile mismatches, or JS-heavy pages.</w:t>
      </w:r>
    </w:p>
    <w:tbl>
      <w:tblPr>
        <w:tblStyle w:val="Grilledutableau"/>
        <w:tblW w:w="0" w:type="auto"/>
        <w:jc w:val="center"/>
        <w:tblLook w:val="04A0" w:firstRow="1" w:lastRow="0" w:firstColumn="1" w:lastColumn="0" w:noHBand="0" w:noVBand="1"/>
      </w:tblPr>
      <w:tblGrid>
        <w:gridCol w:w="3408"/>
        <w:gridCol w:w="3408"/>
        <w:gridCol w:w="3408"/>
      </w:tblGrid>
      <w:tr w:rsidR="00D929FF" w14:paraId="4FB893F0" w14:textId="77777777">
        <w:trPr>
          <w:jc w:val="center"/>
        </w:trPr>
        <w:tc>
          <w:tcPr>
            <w:tcW w:w="3408" w:type="dxa"/>
            <w:shd w:val="clear" w:color="auto" w:fill="1F4E78"/>
            <w:tcMar>
              <w:top w:w="90" w:type="dxa"/>
              <w:left w:w="90" w:type="dxa"/>
              <w:bottom w:w="90" w:type="dxa"/>
              <w:right w:w="90" w:type="dxa"/>
            </w:tcMar>
            <w:vAlign w:val="center"/>
          </w:tcPr>
          <w:p w14:paraId="1E991533" w14:textId="77777777" w:rsidR="00D929FF" w:rsidRDefault="00000000">
            <w:pPr>
              <w:spacing w:after="40"/>
              <w:jc w:val="center"/>
            </w:pPr>
            <w:r>
              <w:rPr>
                <w:b/>
                <w:color w:val="FFFFFF"/>
                <w:sz w:val="18"/>
              </w:rPr>
              <w:t>Severity</w:t>
            </w:r>
          </w:p>
        </w:tc>
        <w:tc>
          <w:tcPr>
            <w:tcW w:w="3408" w:type="dxa"/>
            <w:shd w:val="clear" w:color="auto" w:fill="1F4E78"/>
            <w:tcMar>
              <w:top w:w="90" w:type="dxa"/>
              <w:left w:w="90" w:type="dxa"/>
              <w:bottom w:w="90" w:type="dxa"/>
              <w:right w:w="90" w:type="dxa"/>
            </w:tcMar>
            <w:vAlign w:val="center"/>
          </w:tcPr>
          <w:p w14:paraId="71CEFE65" w14:textId="77777777" w:rsidR="00D929FF" w:rsidRDefault="00000000">
            <w:pPr>
              <w:spacing w:after="40"/>
              <w:jc w:val="center"/>
            </w:pPr>
            <w:r>
              <w:rPr>
                <w:b/>
                <w:color w:val="FFFFFF"/>
                <w:sz w:val="18"/>
              </w:rPr>
              <w:t>Penalty</w:t>
            </w:r>
          </w:p>
        </w:tc>
        <w:tc>
          <w:tcPr>
            <w:tcW w:w="3408" w:type="dxa"/>
            <w:shd w:val="clear" w:color="auto" w:fill="1F4E78"/>
            <w:tcMar>
              <w:top w:w="90" w:type="dxa"/>
              <w:left w:w="90" w:type="dxa"/>
              <w:bottom w:w="90" w:type="dxa"/>
              <w:right w:w="90" w:type="dxa"/>
            </w:tcMar>
            <w:vAlign w:val="center"/>
          </w:tcPr>
          <w:p w14:paraId="2D0263BA" w14:textId="77777777" w:rsidR="00D929FF" w:rsidRDefault="00000000">
            <w:pPr>
              <w:spacing w:after="40"/>
              <w:jc w:val="center"/>
            </w:pPr>
            <w:r>
              <w:rPr>
                <w:b/>
                <w:color w:val="FFFFFF"/>
                <w:sz w:val="18"/>
              </w:rPr>
              <w:t>How it is used</w:t>
            </w:r>
          </w:p>
        </w:tc>
      </w:tr>
      <w:tr w:rsidR="00D929FF" w14:paraId="47F9C313" w14:textId="77777777">
        <w:trPr>
          <w:jc w:val="center"/>
        </w:trPr>
        <w:tc>
          <w:tcPr>
            <w:tcW w:w="3408" w:type="dxa"/>
            <w:tcMar>
              <w:top w:w="90" w:type="dxa"/>
              <w:left w:w="90" w:type="dxa"/>
              <w:bottom w:w="90" w:type="dxa"/>
              <w:right w:w="90" w:type="dxa"/>
            </w:tcMar>
            <w:vAlign w:val="center"/>
          </w:tcPr>
          <w:p w14:paraId="77102EF5" w14:textId="77777777" w:rsidR="00D929FF" w:rsidRDefault="00000000">
            <w:pPr>
              <w:spacing w:after="40"/>
            </w:pPr>
            <w:r>
              <w:rPr>
                <w:sz w:val="18"/>
              </w:rPr>
              <w:t>CRITICAL</w:t>
            </w:r>
          </w:p>
        </w:tc>
        <w:tc>
          <w:tcPr>
            <w:tcW w:w="3408" w:type="dxa"/>
            <w:tcMar>
              <w:top w:w="90" w:type="dxa"/>
              <w:left w:w="90" w:type="dxa"/>
              <w:bottom w:w="90" w:type="dxa"/>
              <w:right w:w="90" w:type="dxa"/>
            </w:tcMar>
            <w:vAlign w:val="center"/>
          </w:tcPr>
          <w:p w14:paraId="42E665DD" w14:textId="77777777" w:rsidR="00D929FF" w:rsidRDefault="00000000">
            <w:pPr>
              <w:spacing w:after="40"/>
            </w:pPr>
            <w:r>
              <w:rPr>
                <w:sz w:val="18"/>
              </w:rPr>
              <w:t>30</w:t>
            </w:r>
          </w:p>
        </w:tc>
        <w:tc>
          <w:tcPr>
            <w:tcW w:w="3408" w:type="dxa"/>
            <w:tcMar>
              <w:top w:w="90" w:type="dxa"/>
              <w:left w:w="90" w:type="dxa"/>
              <w:bottom w:w="90" w:type="dxa"/>
              <w:right w:w="90" w:type="dxa"/>
            </w:tcMar>
            <w:vAlign w:val="center"/>
          </w:tcPr>
          <w:p w14:paraId="1BDEA8AD" w14:textId="77777777" w:rsidR="00D929FF" w:rsidRDefault="00000000">
            <w:pPr>
              <w:spacing w:after="40"/>
            </w:pPr>
            <w:r>
              <w:rPr>
                <w:sz w:val="18"/>
              </w:rPr>
              <w:t>Applied to page and site findings; info findings are descriptive only.</w:t>
            </w:r>
          </w:p>
        </w:tc>
      </w:tr>
      <w:tr w:rsidR="00D929FF" w14:paraId="100C7632" w14:textId="77777777">
        <w:trPr>
          <w:jc w:val="center"/>
        </w:trPr>
        <w:tc>
          <w:tcPr>
            <w:tcW w:w="3408" w:type="dxa"/>
            <w:tcMar>
              <w:top w:w="90" w:type="dxa"/>
              <w:left w:w="90" w:type="dxa"/>
              <w:bottom w:w="90" w:type="dxa"/>
              <w:right w:w="90" w:type="dxa"/>
            </w:tcMar>
            <w:vAlign w:val="center"/>
          </w:tcPr>
          <w:p w14:paraId="53BD7BA7" w14:textId="77777777" w:rsidR="00D929FF" w:rsidRDefault="00000000">
            <w:pPr>
              <w:spacing w:after="40"/>
            </w:pPr>
            <w:r>
              <w:rPr>
                <w:sz w:val="18"/>
              </w:rPr>
              <w:t>HIGH</w:t>
            </w:r>
          </w:p>
        </w:tc>
        <w:tc>
          <w:tcPr>
            <w:tcW w:w="3408" w:type="dxa"/>
            <w:tcMar>
              <w:top w:w="90" w:type="dxa"/>
              <w:left w:w="90" w:type="dxa"/>
              <w:bottom w:w="90" w:type="dxa"/>
              <w:right w:w="90" w:type="dxa"/>
            </w:tcMar>
            <w:vAlign w:val="center"/>
          </w:tcPr>
          <w:p w14:paraId="273DA803" w14:textId="77777777" w:rsidR="00D929FF" w:rsidRDefault="00000000">
            <w:pPr>
              <w:spacing w:after="40"/>
            </w:pPr>
            <w:r>
              <w:rPr>
                <w:sz w:val="18"/>
              </w:rPr>
              <w:t>18</w:t>
            </w:r>
          </w:p>
        </w:tc>
        <w:tc>
          <w:tcPr>
            <w:tcW w:w="3408" w:type="dxa"/>
            <w:tcMar>
              <w:top w:w="90" w:type="dxa"/>
              <w:left w:w="90" w:type="dxa"/>
              <w:bottom w:w="90" w:type="dxa"/>
              <w:right w:w="90" w:type="dxa"/>
            </w:tcMar>
            <w:vAlign w:val="center"/>
          </w:tcPr>
          <w:p w14:paraId="0363359D" w14:textId="77777777" w:rsidR="00D929FF" w:rsidRDefault="00000000">
            <w:pPr>
              <w:spacing w:after="40"/>
            </w:pPr>
            <w:r>
              <w:rPr>
                <w:sz w:val="18"/>
              </w:rPr>
              <w:t>Applied to page and site findings; info findings are descriptive only.</w:t>
            </w:r>
          </w:p>
        </w:tc>
      </w:tr>
      <w:tr w:rsidR="00D929FF" w14:paraId="637B1E72" w14:textId="77777777">
        <w:trPr>
          <w:jc w:val="center"/>
        </w:trPr>
        <w:tc>
          <w:tcPr>
            <w:tcW w:w="3408" w:type="dxa"/>
            <w:tcMar>
              <w:top w:w="90" w:type="dxa"/>
              <w:left w:w="90" w:type="dxa"/>
              <w:bottom w:w="90" w:type="dxa"/>
              <w:right w:w="90" w:type="dxa"/>
            </w:tcMar>
            <w:vAlign w:val="center"/>
          </w:tcPr>
          <w:p w14:paraId="491F0B72" w14:textId="77777777" w:rsidR="00D929FF" w:rsidRDefault="00000000">
            <w:pPr>
              <w:spacing w:after="40"/>
            </w:pPr>
            <w:r>
              <w:rPr>
                <w:sz w:val="18"/>
              </w:rPr>
              <w:t>MEDIUM</w:t>
            </w:r>
          </w:p>
        </w:tc>
        <w:tc>
          <w:tcPr>
            <w:tcW w:w="3408" w:type="dxa"/>
            <w:tcMar>
              <w:top w:w="90" w:type="dxa"/>
              <w:left w:w="90" w:type="dxa"/>
              <w:bottom w:w="90" w:type="dxa"/>
              <w:right w:w="90" w:type="dxa"/>
            </w:tcMar>
            <w:vAlign w:val="center"/>
          </w:tcPr>
          <w:p w14:paraId="4706DF7E" w14:textId="77777777" w:rsidR="00D929FF" w:rsidRDefault="00000000">
            <w:pPr>
              <w:spacing w:after="40"/>
            </w:pPr>
            <w:r>
              <w:rPr>
                <w:sz w:val="18"/>
              </w:rPr>
              <w:t>10</w:t>
            </w:r>
          </w:p>
        </w:tc>
        <w:tc>
          <w:tcPr>
            <w:tcW w:w="3408" w:type="dxa"/>
            <w:tcMar>
              <w:top w:w="90" w:type="dxa"/>
              <w:left w:w="90" w:type="dxa"/>
              <w:bottom w:w="90" w:type="dxa"/>
              <w:right w:w="90" w:type="dxa"/>
            </w:tcMar>
            <w:vAlign w:val="center"/>
          </w:tcPr>
          <w:p w14:paraId="6DB8BEC3" w14:textId="77777777" w:rsidR="00D929FF" w:rsidRDefault="00000000">
            <w:pPr>
              <w:spacing w:after="40"/>
            </w:pPr>
            <w:r>
              <w:rPr>
                <w:sz w:val="18"/>
              </w:rPr>
              <w:t>Applied to page and site findings; info findings are descriptive only.</w:t>
            </w:r>
          </w:p>
        </w:tc>
      </w:tr>
      <w:tr w:rsidR="00D929FF" w14:paraId="19E23E2B" w14:textId="77777777">
        <w:trPr>
          <w:jc w:val="center"/>
        </w:trPr>
        <w:tc>
          <w:tcPr>
            <w:tcW w:w="3408" w:type="dxa"/>
            <w:tcMar>
              <w:top w:w="90" w:type="dxa"/>
              <w:left w:w="90" w:type="dxa"/>
              <w:bottom w:w="90" w:type="dxa"/>
              <w:right w:w="90" w:type="dxa"/>
            </w:tcMar>
            <w:vAlign w:val="center"/>
          </w:tcPr>
          <w:p w14:paraId="054BF2EE" w14:textId="77777777" w:rsidR="00D929FF" w:rsidRDefault="00000000">
            <w:pPr>
              <w:spacing w:after="40"/>
            </w:pPr>
            <w:r>
              <w:rPr>
                <w:sz w:val="18"/>
              </w:rPr>
              <w:t>LOW</w:t>
            </w:r>
          </w:p>
        </w:tc>
        <w:tc>
          <w:tcPr>
            <w:tcW w:w="3408" w:type="dxa"/>
            <w:tcMar>
              <w:top w:w="90" w:type="dxa"/>
              <w:left w:w="90" w:type="dxa"/>
              <w:bottom w:w="90" w:type="dxa"/>
              <w:right w:w="90" w:type="dxa"/>
            </w:tcMar>
            <w:vAlign w:val="center"/>
          </w:tcPr>
          <w:p w14:paraId="4DB33D12" w14:textId="77777777" w:rsidR="00D929FF" w:rsidRDefault="00000000">
            <w:pPr>
              <w:spacing w:after="40"/>
            </w:pPr>
            <w:r>
              <w:rPr>
                <w:sz w:val="18"/>
              </w:rPr>
              <w:t>4</w:t>
            </w:r>
          </w:p>
        </w:tc>
        <w:tc>
          <w:tcPr>
            <w:tcW w:w="3408" w:type="dxa"/>
            <w:tcMar>
              <w:top w:w="90" w:type="dxa"/>
              <w:left w:w="90" w:type="dxa"/>
              <w:bottom w:w="90" w:type="dxa"/>
              <w:right w:w="90" w:type="dxa"/>
            </w:tcMar>
            <w:vAlign w:val="center"/>
          </w:tcPr>
          <w:p w14:paraId="703AC69C" w14:textId="77777777" w:rsidR="00D929FF" w:rsidRDefault="00000000">
            <w:pPr>
              <w:spacing w:after="40"/>
            </w:pPr>
            <w:r>
              <w:rPr>
                <w:sz w:val="18"/>
              </w:rPr>
              <w:t>Applied to page and site findings; info findings are descriptive only.</w:t>
            </w:r>
          </w:p>
        </w:tc>
      </w:tr>
      <w:tr w:rsidR="00D929FF" w14:paraId="55B73849" w14:textId="77777777">
        <w:trPr>
          <w:jc w:val="center"/>
        </w:trPr>
        <w:tc>
          <w:tcPr>
            <w:tcW w:w="3408" w:type="dxa"/>
            <w:tcMar>
              <w:top w:w="90" w:type="dxa"/>
              <w:left w:w="90" w:type="dxa"/>
              <w:bottom w:w="90" w:type="dxa"/>
              <w:right w:w="90" w:type="dxa"/>
            </w:tcMar>
            <w:vAlign w:val="center"/>
          </w:tcPr>
          <w:p w14:paraId="1777B5E4" w14:textId="77777777" w:rsidR="00D929FF" w:rsidRDefault="00000000">
            <w:pPr>
              <w:spacing w:after="40"/>
            </w:pPr>
            <w:r>
              <w:rPr>
                <w:sz w:val="18"/>
              </w:rPr>
              <w:t>INFO</w:t>
            </w:r>
          </w:p>
        </w:tc>
        <w:tc>
          <w:tcPr>
            <w:tcW w:w="3408" w:type="dxa"/>
            <w:tcMar>
              <w:top w:w="90" w:type="dxa"/>
              <w:left w:w="90" w:type="dxa"/>
              <w:bottom w:w="90" w:type="dxa"/>
              <w:right w:w="90" w:type="dxa"/>
            </w:tcMar>
            <w:vAlign w:val="center"/>
          </w:tcPr>
          <w:p w14:paraId="66899D21" w14:textId="77777777" w:rsidR="00D929FF" w:rsidRDefault="00000000">
            <w:pPr>
              <w:spacing w:after="40"/>
            </w:pPr>
            <w:r>
              <w:rPr>
                <w:sz w:val="18"/>
              </w:rPr>
              <w:t>0</w:t>
            </w:r>
          </w:p>
        </w:tc>
        <w:tc>
          <w:tcPr>
            <w:tcW w:w="3408" w:type="dxa"/>
            <w:tcMar>
              <w:top w:w="90" w:type="dxa"/>
              <w:left w:w="90" w:type="dxa"/>
              <w:bottom w:w="90" w:type="dxa"/>
              <w:right w:w="90" w:type="dxa"/>
            </w:tcMar>
            <w:vAlign w:val="center"/>
          </w:tcPr>
          <w:p w14:paraId="485DE8C2" w14:textId="77777777" w:rsidR="00D929FF" w:rsidRDefault="00000000">
            <w:pPr>
              <w:spacing w:after="40"/>
            </w:pPr>
            <w:r>
              <w:rPr>
                <w:sz w:val="18"/>
              </w:rPr>
              <w:t>Applied to page and site findings; info findings are descriptive only.</w:t>
            </w:r>
          </w:p>
        </w:tc>
      </w:tr>
    </w:tbl>
    <w:p w14:paraId="70F7323E" w14:textId="77777777" w:rsidR="00D929FF" w:rsidRDefault="00000000">
      <w:pPr>
        <w:spacing w:after="120"/>
      </w:pPr>
      <w:r>
        <w:t>The page summary builder also interprets intent. A noindex on a page that looks like search or faceted results is treated more gently than a noindex on a normal landing page. That is why the score logic adds back a small amount for intentionally excluded search/filter URLs.</w:t>
      </w:r>
    </w:p>
    <w:p w14:paraId="564F59AD" w14:textId="77777777" w:rsidR="00D929FF" w:rsidRDefault="00000000">
      <w:pPr>
        <w:spacing w:after="120"/>
      </w:pPr>
      <w:r>
        <w:t>Verdicts are built from finding counts. In broad terms: any critical issue means immediate action, multiple highs mean important fixes, one high or multiple medium findings mean needs review, and low-noise pages are classified as healthy.</w:t>
      </w:r>
    </w:p>
    <w:p w14:paraId="3D302414" w14:textId="77777777" w:rsidR="00D929FF" w:rsidRDefault="00000000">
      <w:pPr>
        <w:pStyle w:val="Titre1"/>
      </w:pPr>
      <w:r>
        <w:t>7. GUI behavior and user experience</w:t>
      </w:r>
    </w:p>
    <w:p w14:paraId="7AE4F21F" w14:textId="77777777" w:rsidR="00D929FF" w:rsidRDefault="00000000">
      <w:pPr>
        <w:spacing w:after="120"/>
      </w:pPr>
      <w:r>
        <w:t>Both versions use Tkinter, but the v4 GUI is the one that should be documented as the current product surface. It keeps the original overview and action workflow and adds a stronger full-site inspection model.</w:t>
      </w:r>
    </w:p>
    <w:tbl>
      <w:tblPr>
        <w:tblStyle w:val="Grilledutableau"/>
        <w:tblW w:w="0" w:type="auto"/>
        <w:jc w:val="center"/>
        <w:tblLook w:val="04A0" w:firstRow="1" w:lastRow="0" w:firstColumn="1" w:lastColumn="0" w:noHBand="0" w:noVBand="1"/>
      </w:tblPr>
      <w:tblGrid>
        <w:gridCol w:w="3408"/>
        <w:gridCol w:w="3408"/>
        <w:gridCol w:w="3408"/>
      </w:tblGrid>
      <w:tr w:rsidR="00D929FF" w14:paraId="73DE865A" w14:textId="77777777">
        <w:trPr>
          <w:jc w:val="center"/>
        </w:trPr>
        <w:tc>
          <w:tcPr>
            <w:tcW w:w="3408" w:type="dxa"/>
            <w:shd w:val="clear" w:color="auto" w:fill="1F4E78"/>
            <w:tcMar>
              <w:top w:w="90" w:type="dxa"/>
              <w:left w:w="90" w:type="dxa"/>
              <w:bottom w:w="90" w:type="dxa"/>
              <w:right w:w="90" w:type="dxa"/>
            </w:tcMar>
            <w:vAlign w:val="center"/>
          </w:tcPr>
          <w:p w14:paraId="3C298DD1" w14:textId="77777777" w:rsidR="00D929FF" w:rsidRDefault="00000000">
            <w:pPr>
              <w:spacing w:after="40"/>
              <w:jc w:val="center"/>
            </w:pPr>
            <w:r>
              <w:rPr>
                <w:b/>
                <w:color w:val="FFFFFF"/>
                <w:sz w:val="18"/>
              </w:rPr>
              <w:lastRenderedPageBreak/>
              <w:t>Area</w:t>
            </w:r>
          </w:p>
        </w:tc>
        <w:tc>
          <w:tcPr>
            <w:tcW w:w="3408" w:type="dxa"/>
            <w:shd w:val="clear" w:color="auto" w:fill="1F4E78"/>
            <w:tcMar>
              <w:top w:w="90" w:type="dxa"/>
              <w:left w:w="90" w:type="dxa"/>
              <w:bottom w:w="90" w:type="dxa"/>
              <w:right w:w="90" w:type="dxa"/>
            </w:tcMar>
            <w:vAlign w:val="center"/>
          </w:tcPr>
          <w:p w14:paraId="21325CD3" w14:textId="77777777" w:rsidR="00D929FF" w:rsidRDefault="00000000">
            <w:pPr>
              <w:spacing w:after="40"/>
              <w:jc w:val="center"/>
            </w:pPr>
            <w:r>
              <w:rPr>
                <w:b/>
                <w:color w:val="FFFFFF"/>
                <w:sz w:val="18"/>
              </w:rPr>
              <w:t>What the user sees</w:t>
            </w:r>
          </w:p>
        </w:tc>
        <w:tc>
          <w:tcPr>
            <w:tcW w:w="3408" w:type="dxa"/>
            <w:shd w:val="clear" w:color="auto" w:fill="1F4E78"/>
            <w:tcMar>
              <w:top w:w="90" w:type="dxa"/>
              <w:left w:w="90" w:type="dxa"/>
              <w:bottom w:w="90" w:type="dxa"/>
              <w:right w:w="90" w:type="dxa"/>
            </w:tcMar>
            <w:vAlign w:val="center"/>
          </w:tcPr>
          <w:p w14:paraId="241FD296" w14:textId="77777777" w:rsidR="00D929FF" w:rsidRDefault="00000000">
            <w:pPr>
              <w:spacing w:after="40"/>
              <w:jc w:val="center"/>
            </w:pPr>
            <w:r>
              <w:rPr>
                <w:b/>
                <w:color w:val="FFFFFF"/>
                <w:sz w:val="18"/>
              </w:rPr>
              <w:t>Why it matters</w:t>
            </w:r>
          </w:p>
        </w:tc>
      </w:tr>
      <w:tr w:rsidR="00D929FF" w14:paraId="4B6762CB" w14:textId="77777777">
        <w:trPr>
          <w:jc w:val="center"/>
        </w:trPr>
        <w:tc>
          <w:tcPr>
            <w:tcW w:w="3408" w:type="dxa"/>
            <w:tcMar>
              <w:top w:w="90" w:type="dxa"/>
              <w:left w:w="90" w:type="dxa"/>
              <w:bottom w:w="90" w:type="dxa"/>
              <w:right w:w="90" w:type="dxa"/>
            </w:tcMar>
            <w:vAlign w:val="center"/>
          </w:tcPr>
          <w:p w14:paraId="3AD51DF0" w14:textId="77777777" w:rsidR="00D929FF" w:rsidRDefault="00000000">
            <w:pPr>
              <w:spacing w:after="40"/>
            </w:pPr>
            <w:r>
              <w:rPr>
                <w:sz w:val="18"/>
              </w:rPr>
              <w:t>Top controls</w:t>
            </w:r>
          </w:p>
        </w:tc>
        <w:tc>
          <w:tcPr>
            <w:tcW w:w="3408" w:type="dxa"/>
            <w:tcMar>
              <w:top w:w="90" w:type="dxa"/>
              <w:left w:w="90" w:type="dxa"/>
              <w:bottom w:w="90" w:type="dxa"/>
              <w:right w:w="90" w:type="dxa"/>
            </w:tcMar>
            <w:vAlign w:val="center"/>
          </w:tcPr>
          <w:p w14:paraId="1CEA41C1" w14:textId="77777777" w:rsidR="00D929FF" w:rsidRDefault="00000000">
            <w:pPr>
              <w:spacing w:after="40"/>
            </w:pPr>
            <w:r>
              <w:rPr>
                <w:sz w:val="18"/>
              </w:rPr>
              <w:t>URL input box, mode toggle, max pages, depth, run/stop buttons, import/export controls, progress bar</w:t>
            </w:r>
          </w:p>
        </w:tc>
        <w:tc>
          <w:tcPr>
            <w:tcW w:w="3408" w:type="dxa"/>
            <w:tcMar>
              <w:top w:w="90" w:type="dxa"/>
              <w:left w:w="90" w:type="dxa"/>
              <w:bottom w:w="90" w:type="dxa"/>
              <w:right w:w="90" w:type="dxa"/>
            </w:tcMar>
            <w:vAlign w:val="center"/>
          </w:tcPr>
          <w:p w14:paraId="61E93A1D" w14:textId="77777777" w:rsidR="00D929FF" w:rsidRDefault="00000000">
            <w:pPr>
              <w:spacing w:after="40"/>
            </w:pPr>
            <w:r>
              <w:rPr>
                <w:sz w:val="18"/>
              </w:rPr>
              <w:t>Defines whether the app runs one-page inspection or a bounded crawl and how far the crawl can go.</w:t>
            </w:r>
          </w:p>
        </w:tc>
      </w:tr>
      <w:tr w:rsidR="00D929FF" w14:paraId="7B3B50E2" w14:textId="77777777">
        <w:trPr>
          <w:jc w:val="center"/>
        </w:trPr>
        <w:tc>
          <w:tcPr>
            <w:tcW w:w="3408" w:type="dxa"/>
            <w:tcMar>
              <w:top w:w="90" w:type="dxa"/>
              <w:left w:w="90" w:type="dxa"/>
              <w:bottom w:w="90" w:type="dxa"/>
              <w:right w:w="90" w:type="dxa"/>
            </w:tcMar>
            <w:vAlign w:val="center"/>
          </w:tcPr>
          <w:p w14:paraId="5845F40A" w14:textId="77777777" w:rsidR="00D929FF" w:rsidRDefault="00000000">
            <w:pPr>
              <w:spacing w:after="40"/>
            </w:pPr>
            <w:r>
              <w:rPr>
                <w:sz w:val="18"/>
              </w:rPr>
              <w:t>Result tree</w:t>
            </w:r>
          </w:p>
        </w:tc>
        <w:tc>
          <w:tcPr>
            <w:tcW w:w="3408" w:type="dxa"/>
            <w:tcMar>
              <w:top w:w="90" w:type="dxa"/>
              <w:left w:w="90" w:type="dxa"/>
              <w:bottom w:w="90" w:type="dxa"/>
              <w:right w:w="90" w:type="dxa"/>
            </w:tcMar>
            <w:vAlign w:val="center"/>
          </w:tcPr>
          <w:p w14:paraId="0EB00BDD" w14:textId="77777777" w:rsidR="00D929FF" w:rsidRDefault="00000000">
            <w:pPr>
              <w:spacing w:after="40"/>
            </w:pPr>
            <w:r>
              <w:rPr>
                <w:sz w:val="18"/>
              </w:rPr>
              <w:t>One row per requested audit</w:t>
            </w:r>
          </w:p>
        </w:tc>
        <w:tc>
          <w:tcPr>
            <w:tcW w:w="3408" w:type="dxa"/>
            <w:tcMar>
              <w:top w:w="90" w:type="dxa"/>
              <w:left w:w="90" w:type="dxa"/>
              <w:bottom w:w="90" w:type="dxa"/>
              <w:right w:w="90" w:type="dxa"/>
            </w:tcMar>
            <w:vAlign w:val="center"/>
          </w:tcPr>
          <w:p w14:paraId="12C3C3CD" w14:textId="77777777" w:rsidR="00D929FF" w:rsidRDefault="00000000">
            <w:pPr>
              <w:spacing w:after="40"/>
            </w:pPr>
            <w:r>
              <w:rPr>
                <w:sz w:val="18"/>
              </w:rPr>
              <w:t>Lets the user compare multiple websites or URLs in one run.</w:t>
            </w:r>
          </w:p>
        </w:tc>
      </w:tr>
      <w:tr w:rsidR="00D929FF" w14:paraId="046236B9" w14:textId="77777777">
        <w:trPr>
          <w:jc w:val="center"/>
        </w:trPr>
        <w:tc>
          <w:tcPr>
            <w:tcW w:w="3408" w:type="dxa"/>
            <w:tcMar>
              <w:top w:w="90" w:type="dxa"/>
              <w:left w:w="90" w:type="dxa"/>
              <w:bottom w:w="90" w:type="dxa"/>
              <w:right w:w="90" w:type="dxa"/>
            </w:tcMar>
            <w:vAlign w:val="center"/>
          </w:tcPr>
          <w:p w14:paraId="2D9ADDE5" w14:textId="77777777" w:rsidR="00D929FF" w:rsidRDefault="00000000">
            <w:pPr>
              <w:spacing w:after="40"/>
            </w:pPr>
            <w:r>
              <w:rPr>
                <w:sz w:val="18"/>
              </w:rPr>
              <w:t>Overview tab</w:t>
            </w:r>
          </w:p>
        </w:tc>
        <w:tc>
          <w:tcPr>
            <w:tcW w:w="3408" w:type="dxa"/>
            <w:tcMar>
              <w:top w:w="90" w:type="dxa"/>
              <w:left w:w="90" w:type="dxa"/>
              <w:bottom w:w="90" w:type="dxa"/>
              <w:right w:w="90" w:type="dxa"/>
            </w:tcMar>
            <w:vAlign w:val="center"/>
          </w:tcPr>
          <w:p w14:paraId="293F7455" w14:textId="77777777" w:rsidR="00D929FF" w:rsidRDefault="00000000">
            <w:pPr>
              <w:spacing w:after="40"/>
            </w:pPr>
            <w:r>
              <w:rPr>
                <w:sz w:val="18"/>
              </w:rPr>
              <w:t>Executive summary, score gauge, severity chart</w:t>
            </w:r>
          </w:p>
        </w:tc>
        <w:tc>
          <w:tcPr>
            <w:tcW w:w="3408" w:type="dxa"/>
            <w:tcMar>
              <w:top w:w="90" w:type="dxa"/>
              <w:left w:w="90" w:type="dxa"/>
              <w:bottom w:w="90" w:type="dxa"/>
              <w:right w:w="90" w:type="dxa"/>
            </w:tcMar>
            <w:vAlign w:val="center"/>
          </w:tcPr>
          <w:p w14:paraId="025EA811" w14:textId="77777777" w:rsidR="00D929FF" w:rsidRDefault="00000000">
            <w:pPr>
              <w:spacing w:after="40"/>
            </w:pPr>
            <w:r>
              <w:rPr>
                <w:sz w:val="18"/>
              </w:rPr>
              <w:t>Converts findings into a management-friendly summary.</w:t>
            </w:r>
          </w:p>
        </w:tc>
      </w:tr>
      <w:tr w:rsidR="00D929FF" w14:paraId="066DF8E5" w14:textId="77777777">
        <w:trPr>
          <w:jc w:val="center"/>
        </w:trPr>
        <w:tc>
          <w:tcPr>
            <w:tcW w:w="3408" w:type="dxa"/>
            <w:tcMar>
              <w:top w:w="90" w:type="dxa"/>
              <w:left w:w="90" w:type="dxa"/>
              <w:bottom w:w="90" w:type="dxa"/>
              <w:right w:w="90" w:type="dxa"/>
            </w:tcMar>
            <w:vAlign w:val="center"/>
          </w:tcPr>
          <w:p w14:paraId="46DA0092" w14:textId="77777777" w:rsidR="00D929FF" w:rsidRDefault="00000000">
            <w:pPr>
              <w:spacing w:after="40"/>
            </w:pPr>
            <w:r>
              <w:rPr>
                <w:sz w:val="18"/>
              </w:rPr>
              <w:t>Issues &amp; Actions tab</w:t>
            </w:r>
          </w:p>
        </w:tc>
        <w:tc>
          <w:tcPr>
            <w:tcW w:w="3408" w:type="dxa"/>
            <w:tcMar>
              <w:top w:w="90" w:type="dxa"/>
              <w:left w:w="90" w:type="dxa"/>
              <w:bottom w:w="90" w:type="dxa"/>
              <w:right w:w="90" w:type="dxa"/>
            </w:tcMar>
            <w:vAlign w:val="center"/>
          </w:tcPr>
          <w:p w14:paraId="3454B5B3" w14:textId="77777777" w:rsidR="00D929FF" w:rsidRDefault="00000000">
            <w:pPr>
              <w:spacing w:after="40"/>
            </w:pPr>
            <w:r>
              <w:rPr>
                <w:sz w:val="18"/>
              </w:rPr>
              <w:t>Prioritized issue list with why-it-matters and what-to-do fields</w:t>
            </w:r>
          </w:p>
        </w:tc>
        <w:tc>
          <w:tcPr>
            <w:tcW w:w="3408" w:type="dxa"/>
            <w:tcMar>
              <w:top w:w="90" w:type="dxa"/>
              <w:left w:w="90" w:type="dxa"/>
              <w:bottom w:w="90" w:type="dxa"/>
              <w:right w:w="90" w:type="dxa"/>
            </w:tcMar>
            <w:vAlign w:val="center"/>
          </w:tcPr>
          <w:p w14:paraId="30CB6853" w14:textId="77777777" w:rsidR="00D929FF" w:rsidRDefault="00000000">
            <w:pPr>
              <w:spacing w:after="40"/>
            </w:pPr>
            <w:r>
              <w:rPr>
                <w:sz w:val="18"/>
              </w:rPr>
              <w:t>Turns technical findings into task-ready remediation guidance.</w:t>
            </w:r>
          </w:p>
        </w:tc>
      </w:tr>
      <w:tr w:rsidR="00D929FF" w14:paraId="0BB45C74" w14:textId="77777777">
        <w:trPr>
          <w:jc w:val="center"/>
        </w:trPr>
        <w:tc>
          <w:tcPr>
            <w:tcW w:w="3408" w:type="dxa"/>
            <w:tcMar>
              <w:top w:w="90" w:type="dxa"/>
              <w:left w:w="90" w:type="dxa"/>
              <w:bottom w:w="90" w:type="dxa"/>
              <w:right w:w="90" w:type="dxa"/>
            </w:tcMar>
            <w:vAlign w:val="center"/>
          </w:tcPr>
          <w:p w14:paraId="43F21A45" w14:textId="77777777" w:rsidR="00D929FF" w:rsidRDefault="00000000">
            <w:pPr>
              <w:spacing w:after="40"/>
            </w:pPr>
            <w:r>
              <w:rPr>
                <w:sz w:val="18"/>
              </w:rPr>
              <w:t>Pages tab</w:t>
            </w:r>
          </w:p>
        </w:tc>
        <w:tc>
          <w:tcPr>
            <w:tcW w:w="3408" w:type="dxa"/>
            <w:tcMar>
              <w:top w:w="90" w:type="dxa"/>
              <w:left w:w="90" w:type="dxa"/>
              <w:bottom w:w="90" w:type="dxa"/>
              <w:right w:w="90" w:type="dxa"/>
            </w:tcMar>
            <w:vAlign w:val="center"/>
          </w:tcPr>
          <w:p w14:paraId="39E6A1EF" w14:textId="77777777" w:rsidR="00D929FF" w:rsidRDefault="00000000">
            <w:pPr>
              <w:spacing w:after="40"/>
            </w:pPr>
            <w:r>
              <w:rPr>
                <w:sz w:val="18"/>
              </w:rPr>
              <w:t>Per-page rows and detailed explanation for each visited page</w:t>
            </w:r>
          </w:p>
        </w:tc>
        <w:tc>
          <w:tcPr>
            <w:tcW w:w="3408" w:type="dxa"/>
            <w:tcMar>
              <w:top w:w="90" w:type="dxa"/>
              <w:left w:w="90" w:type="dxa"/>
              <w:bottom w:w="90" w:type="dxa"/>
              <w:right w:w="90" w:type="dxa"/>
            </w:tcMar>
            <w:vAlign w:val="center"/>
          </w:tcPr>
          <w:p w14:paraId="5FDF11A2" w14:textId="77777777" w:rsidR="00D929FF" w:rsidRDefault="00000000">
            <w:pPr>
              <w:spacing w:after="40"/>
            </w:pPr>
            <w:r>
              <w:rPr>
                <w:sz w:val="18"/>
              </w:rPr>
              <w:t>Makes full-site mode inspectable page by page, not only as an aggregate.</w:t>
            </w:r>
          </w:p>
        </w:tc>
      </w:tr>
      <w:tr w:rsidR="00D929FF" w14:paraId="7A2FAEF7" w14:textId="77777777">
        <w:trPr>
          <w:jc w:val="center"/>
        </w:trPr>
        <w:tc>
          <w:tcPr>
            <w:tcW w:w="3408" w:type="dxa"/>
            <w:tcMar>
              <w:top w:w="90" w:type="dxa"/>
              <w:left w:w="90" w:type="dxa"/>
              <w:bottom w:w="90" w:type="dxa"/>
              <w:right w:w="90" w:type="dxa"/>
            </w:tcMar>
            <w:vAlign w:val="center"/>
          </w:tcPr>
          <w:p w14:paraId="214B977F" w14:textId="77777777" w:rsidR="00D929FF" w:rsidRDefault="00000000">
            <w:pPr>
              <w:spacing w:after="40"/>
            </w:pPr>
            <w:r>
              <w:rPr>
                <w:sz w:val="18"/>
              </w:rPr>
              <w:t>Navigation tab (v4)</w:t>
            </w:r>
          </w:p>
        </w:tc>
        <w:tc>
          <w:tcPr>
            <w:tcW w:w="3408" w:type="dxa"/>
            <w:tcMar>
              <w:top w:w="90" w:type="dxa"/>
              <w:left w:w="90" w:type="dxa"/>
              <w:bottom w:w="90" w:type="dxa"/>
              <w:right w:w="90" w:type="dxa"/>
            </w:tcMar>
            <w:vAlign w:val="center"/>
          </w:tcPr>
          <w:p w14:paraId="6BFFB64E" w14:textId="77777777" w:rsidR="00D929FF" w:rsidRDefault="00000000">
            <w:pPr>
              <w:spacing w:after="40"/>
            </w:pPr>
            <w:r>
              <w:rPr>
                <w:sz w:val="18"/>
              </w:rPr>
              <w:t>Ordered crawl trace with depth, parent, discovery method, status, score, and summary</w:t>
            </w:r>
          </w:p>
        </w:tc>
        <w:tc>
          <w:tcPr>
            <w:tcW w:w="3408" w:type="dxa"/>
            <w:tcMar>
              <w:top w:w="90" w:type="dxa"/>
              <w:left w:w="90" w:type="dxa"/>
              <w:bottom w:w="90" w:type="dxa"/>
              <w:right w:w="90" w:type="dxa"/>
            </w:tcMar>
            <w:vAlign w:val="center"/>
          </w:tcPr>
          <w:p w14:paraId="4C01C000" w14:textId="77777777" w:rsidR="00D929FF" w:rsidRDefault="00000000">
            <w:pPr>
              <w:spacing w:after="40"/>
            </w:pPr>
            <w:r>
              <w:rPr>
                <w:sz w:val="18"/>
              </w:rPr>
              <w:t>Shows exactly how the crawler moved from page to page and where discovery came from.</w:t>
            </w:r>
          </w:p>
        </w:tc>
      </w:tr>
      <w:tr w:rsidR="00D929FF" w14:paraId="23A3A649" w14:textId="77777777">
        <w:trPr>
          <w:jc w:val="center"/>
        </w:trPr>
        <w:tc>
          <w:tcPr>
            <w:tcW w:w="3408" w:type="dxa"/>
            <w:tcMar>
              <w:top w:w="90" w:type="dxa"/>
              <w:left w:w="90" w:type="dxa"/>
              <w:bottom w:w="90" w:type="dxa"/>
              <w:right w:w="90" w:type="dxa"/>
            </w:tcMar>
            <w:vAlign w:val="center"/>
          </w:tcPr>
          <w:p w14:paraId="12583A4F" w14:textId="77777777" w:rsidR="00D929FF" w:rsidRDefault="00000000">
            <w:pPr>
              <w:spacing w:after="40"/>
            </w:pPr>
            <w:r>
              <w:rPr>
                <w:sz w:val="18"/>
              </w:rPr>
              <w:t>Technical tab</w:t>
            </w:r>
          </w:p>
        </w:tc>
        <w:tc>
          <w:tcPr>
            <w:tcW w:w="3408" w:type="dxa"/>
            <w:tcMar>
              <w:top w:w="90" w:type="dxa"/>
              <w:left w:w="90" w:type="dxa"/>
              <w:bottom w:w="90" w:type="dxa"/>
              <w:right w:w="90" w:type="dxa"/>
            </w:tcMar>
            <w:vAlign w:val="center"/>
          </w:tcPr>
          <w:p w14:paraId="5DC1B6D9" w14:textId="77777777" w:rsidR="00D929FF" w:rsidRDefault="00000000">
            <w:pPr>
              <w:spacing w:after="40"/>
            </w:pPr>
            <w:r>
              <w:rPr>
                <w:sz w:val="18"/>
              </w:rPr>
              <w:t>Rawer technical snapshot for page or site</w:t>
            </w:r>
          </w:p>
        </w:tc>
        <w:tc>
          <w:tcPr>
            <w:tcW w:w="3408" w:type="dxa"/>
            <w:tcMar>
              <w:top w:w="90" w:type="dxa"/>
              <w:left w:w="90" w:type="dxa"/>
              <w:bottom w:w="90" w:type="dxa"/>
              <w:right w:w="90" w:type="dxa"/>
            </w:tcMar>
            <w:vAlign w:val="center"/>
          </w:tcPr>
          <w:p w14:paraId="6B908DFA" w14:textId="77777777" w:rsidR="00D929FF" w:rsidRDefault="00000000">
            <w:pPr>
              <w:spacing w:after="40"/>
            </w:pPr>
            <w:r>
              <w:rPr>
                <w:sz w:val="18"/>
              </w:rPr>
              <w:t>Preserves the supporting evidence needed by developers or technical SEOs.</w:t>
            </w:r>
          </w:p>
        </w:tc>
      </w:tr>
    </w:tbl>
    <w:p w14:paraId="582EF8BD" w14:textId="77777777" w:rsidR="00D929FF" w:rsidRDefault="00000000">
      <w:pPr>
        <w:pStyle w:val="Titre2"/>
      </w:pPr>
      <w:r>
        <w:t>7.1 What changes between single-page mode and full-website mode</w:t>
      </w:r>
    </w:p>
    <w:p w14:paraId="1D0949AC" w14:textId="77777777" w:rsidR="00D929FF" w:rsidRDefault="00000000">
      <w:pPr>
        <w:pStyle w:val="Listepuces"/>
        <w:spacing w:after="40"/>
      </w:pPr>
      <w:r>
        <w:t>Single-page mode produces one PageAuditResult and uses the full single-page check pipeline only once.</w:t>
      </w:r>
    </w:p>
    <w:p w14:paraId="085C0B41" w14:textId="77777777" w:rsidR="00D929FF" w:rsidRDefault="00000000">
      <w:pPr>
        <w:pStyle w:val="Listepuces"/>
        <w:spacing w:after="40"/>
      </w:pPr>
      <w:r>
        <w:t>Full-website mode repeatedly reuses the page pipeline, then adds depth, parent-child discovery, visit sequencing, grouped findings, crawl notes, and site-level rollups.</w:t>
      </w:r>
    </w:p>
    <w:p w14:paraId="4E285FD4" w14:textId="77777777" w:rsidR="00D929FF" w:rsidRDefault="00000000">
      <w:pPr>
        <w:pStyle w:val="Listepuces"/>
        <w:spacing w:after="40"/>
      </w:pPr>
      <w:r>
        <w:t>In v4, the Pages and Technical tabs remain useful in full-site mode because each visited page keeps its own explanation and technical snapshot.</w:t>
      </w:r>
    </w:p>
    <w:p w14:paraId="7DF13016" w14:textId="77777777" w:rsidR="00D929FF" w:rsidRDefault="00000000">
      <w:pPr>
        <w:pStyle w:val="Listepuces"/>
        <w:spacing w:after="40"/>
      </w:pPr>
      <w:r>
        <w:t>The Navigation tab exists only to make full-site mode understandable to SEO users. It exposes the crawl path that was previously hidden.</w:t>
      </w:r>
    </w:p>
    <w:p w14:paraId="28CEC7A9" w14:textId="77777777" w:rsidR="00D929FF" w:rsidRDefault="00000000">
      <w:pPr>
        <w:pStyle w:val="Titre1"/>
      </w:pPr>
      <w:r>
        <w:t>8. Export behavior</w:t>
      </w:r>
    </w:p>
    <w:tbl>
      <w:tblPr>
        <w:tblStyle w:val="Grilledutableau"/>
        <w:tblW w:w="0" w:type="auto"/>
        <w:jc w:val="center"/>
        <w:tblLook w:val="04A0" w:firstRow="1" w:lastRow="0" w:firstColumn="1" w:lastColumn="0" w:noHBand="0" w:noVBand="1"/>
      </w:tblPr>
      <w:tblGrid>
        <w:gridCol w:w="3408"/>
        <w:gridCol w:w="3408"/>
        <w:gridCol w:w="3408"/>
      </w:tblGrid>
      <w:tr w:rsidR="00D929FF" w14:paraId="6434C8F9" w14:textId="77777777">
        <w:trPr>
          <w:jc w:val="center"/>
        </w:trPr>
        <w:tc>
          <w:tcPr>
            <w:tcW w:w="3408" w:type="dxa"/>
            <w:shd w:val="clear" w:color="auto" w:fill="1F4E78"/>
            <w:tcMar>
              <w:top w:w="90" w:type="dxa"/>
              <w:left w:w="90" w:type="dxa"/>
              <w:bottom w:w="90" w:type="dxa"/>
              <w:right w:w="90" w:type="dxa"/>
            </w:tcMar>
            <w:vAlign w:val="center"/>
          </w:tcPr>
          <w:p w14:paraId="1FCE680D" w14:textId="77777777" w:rsidR="00D929FF" w:rsidRDefault="00000000">
            <w:pPr>
              <w:spacing w:after="40"/>
              <w:jc w:val="center"/>
            </w:pPr>
            <w:r>
              <w:rPr>
                <w:b/>
                <w:color w:val="FFFFFF"/>
                <w:sz w:val="18"/>
              </w:rPr>
              <w:t>Export</w:t>
            </w:r>
          </w:p>
        </w:tc>
        <w:tc>
          <w:tcPr>
            <w:tcW w:w="3408" w:type="dxa"/>
            <w:shd w:val="clear" w:color="auto" w:fill="1F4E78"/>
            <w:tcMar>
              <w:top w:w="90" w:type="dxa"/>
              <w:left w:w="90" w:type="dxa"/>
              <w:bottom w:w="90" w:type="dxa"/>
              <w:right w:w="90" w:type="dxa"/>
            </w:tcMar>
            <w:vAlign w:val="center"/>
          </w:tcPr>
          <w:p w14:paraId="4C7A8367" w14:textId="77777777" w:rsidR="00D929FF" w:rsidRDefault="00000000">
            <w:pPr>
              <w:spacing w:after="40"/>
              <w:jc w:val="center"/>
            </w:pPr>
            <w:r>
              <w:rPr>
                <w:b/>
                <w:color w:val="FFFFFF"/>
                <w:sz w:val="18"/>
              </w:rPr>
              <w:t>Where implemented</w:t>
            </w:r>
          </w:p>
        </w:tc>
        <w:tc>
          <w:tcPr>
            <w:tcW w:w="3408" w:type="dxa"/>
            <w:shd w:val="clear" w:color="auto" w:fill="1F4E78"/>
            <w:tcMar>
              <w:top w:w="90" w:type="dxa"/>
              <w:left w:w="90" w:type="dxa"/>
              <w:bottom w:w="90" w:type="dxa"/>
              <w:right w:w="90" w:type="dxa"/>
            </w:tcMar>
            <w:vAlign w:val="center"/>
          </w:tcPr>
          <w:p w14:paraId="130FE79A" w14:textId="77777777" w:rsidR="00D929FF" w:rsidRDefault="00000000">
            <w:pPr>
              <w:spacing w:after="40"/>
              <w:jc w:val="center"/>
            </w:pPr>
            <w:r>
              <w:rPr>
                <w:b/>
                <w:color w:val="FFFFFF"/>
                <w:sz w:val="18"/>
              </w:rPr>
              <w:t>What it contains</w:t>
            </w:r>
          </w:p>
        </w:tc>
      </w:tr>
      <w:tr w:rsidR="00D929FF" w14:paraId="11C0A6F1" w14:textId="77777777">
        <w:trPr>
          <w:jc w:val="center"/>
        </w:trPr>
        <w:tc>
          <w:tcPr>
            <w:tcW w:w="3408" w:type="dxa"/>
            <w:tcMar>
              <w:top w:w="90" w:type="dxa"/>
              <w:left w:w="90" w:type="dxa"/>
              <w:bottom w:w="90" w:type="dxa"/>
              <w:right w:w="90" w:type="dxa"/>
            </w:tcMar>
            <w:vAlign w:val="center"/>
          </w:tcPr>
          <w:p w14:paraId="580EE3FA" w14:textId="77777777" w:rsidR="00D929FF" w:rsidRDefault="00000000">
            <w:pPr>
              <w:spacing w:after="40"/>
            </w:pPr>
            <w:r>
              <w:rPr>
                <w:sz w:val="18"/>
              </w:rPr>
              <w:t>CSV</w:t>
            </w:r>
          </w:p>
        </w:tc>
        <w:tc>
          <w:tcPr>
            <w:tcW w:w="3408" w:type="dxa"/>
            <w:tcMar>
              <w:top w:w="90" w:type="dxa"/>
              <w:left w:w="90" w:type="dxa"/>
              <w:bottom w:w="90" w:type="dxa"/>
              <w:right w:w="90" w:type="dxa"/>
            </w:tcMar>
            <w:vAlign w:val="center"/>
          </w:tcPr>
          <w:p w14:paraId="4E4CE0C2" w14:textId="77777777" w:rsidR="00D929FF" w:rsidRDefault="00000000">
            <w:pPr>
              <w:spacing w:after="40"/>
            </w:pPr>
            <w:r>
              <w:rPr>
                <w:sz w:val="18"/>
              </w:rPr>
              <w:t>v3 and v4 AuditorGUI.export_csv</w:t>
            </w:r>
          </w:p>
        </w:tc>
        <w:tc>
          <w:tcPr>
            <w:tcW w:w="3408" w:type="dxa"/>
            <w:tcMar>
              <w:top w:w="90" w:type="dxa"/>
              <w:left w:w="90" w:type="dxa"/>
              <w:bottom w:w="90" w:type="dxa"/>
              <w:right w:w="90" w:type="dxa"/>
            </w:tcMar>
            <w:vAlign w:val="center"/>
          </w:tcPr>
          <w:p w14:paraId="765764BD" w14:textId="77777777" w:rsidR="00D929FF" w:rsidRDefault="00000000">
            <w:pPr>
              <w:spacing w:after="40"/>
            </w:pPr>
            <w:r>
              <w:rPr>
                <w:sz w:val="18"/>
              </w:rPr>
              <w:t>Flat summary rows suitable for spreadsheets and triage.</w:t>
            </w:r>
          </w:p>
        </w:tc>
      </w:tr>
      <w:tr w:rsidR="00D929FF" w14:paraId="2A804B7F" w14:textId="77777777">
        <w:trPr>
          <w:jc w:val="center"/>
        </w:trPr>
        <w:tc>
          <w:tcPr>
            <w:tcW w:w="3408" w:type="dxa"/>
            <w:tcMar>
              <w:top w:w="90" w:type="dxa"/>
              <w:left w:w="90" w:type="dxa"/>
              <w:bottom w:w="90" w:type="dxa"/>
              <w:right w:w="90" w:type="dxa"/>
            </w:tcMar>
            <w:vAlign w:val="center"/>
          </w:tcPr>
          <w:p w14:paraId="26D11DD4" w14:textId="77777777" w:rsidR="00D929FF" w:rsidRDefault="00000000">
            <w:pPr>
              <w:spacing w:after="40"/>
            </w:pPr>
            <w:r>
              <w:rPr>
                <w:sz w:val="18"/>
              </w:rPr>
              <w:t>JSON</w:t>
            </w:r>
          </w:p>
        </w:tc>
        <w:tc>
          <w:tcPr>
            <w:tcW w:w="3408" w:type="dxa"/>
            <w:tcMar>
              <w:top w:w="90" w:type="dxa"/>
              <w:left w:w="90" w:type="dxa"/>
              <w:bottom w:w="90" w:type="dxa"/>
              <w:right w:w="90" w:type="dxa"/>
            </w:tcMar>
            <w:vAlign w:val="center"/>
          </w:tcPr>
          <w:p w14:paraId="3F722349" w14:textId="77777777" w:rsidR="00D929FF" w:rsidRDefault="00000000">
            <w:pPr>
              <w:spacing w:after="40"/>
            </w:pPr>
            <w:r>
              <w:rPr>
                <w:sz w:val="18"/>
              </w:rPr>
              <w:t>v3 export_json and v4 override with serializer</w:t>
            </w:r>
          </w:p>
        </w:tc>
        <w:tc>
          <w:tcPr>
            <w:tcW w:w="3408" w:type="dxa"/>
            <w:tcMar>
              <w:top w:w="90" w:type="dxa"/>
              <w:left w:w="90" w:type="dxa"/>
              <w:bottom w:w="90" w:type="dxa"/>
              <w:right w:w="90" w:type="dxa"/>
            </w:tcMar>
            <w:vAlign w:val="center"/>
          </w:tcPr>
          <w:p w14:paraId="18C0761F" w14:textId="77777777" w:rsidR="00D929FF" w:rsidRDefault="00000000">
            <w:pPr>
              <w:spacing w:after="40"/>
            </w:pPr>
            <w:r>
              <w:rPr>
                <w:sz w:val="18"/>
              </w:rPr>
              <w:t>Structured result objects, including crawl visits in v4.</w:t>
            </w:r>
          </w:p>
        </w:tc>
      </w:tr>
      <w:tr w:rsidR="00D929FF" w14:paraId="03301337" w14:textId="77777777">
        <w:trPr>
          <w:jc w:val="center"/>
        </w:trPr>
        <w:tc>
          <w:tcPr>
            <w:tcW w:w="3408" w:type="dxa"/>
            <w:tcMar>
              <w:top w:w="90" w:type="dxa"/>
              <w:left w:w="90" w:type="dxa"/>
              <w:bottom w:w="90" w:type="dxa"/>
              <w:right w:w="90" w:type="dxa"/>
            </w:tcMar>
            <w:vAlign w:val="center"/>
          </w:tcPr>
          <w:p w14:paraId="16DCFE83" w14:textId="77777777" w:rsidR="00D929FF" w:rsidRDefault="00000000">
            <w:pPr>
              <w:spacing w:after="40"/>
            </w:pPr>
            <w:r>
              <w:rPr>
                <w:sz w:val="18"/>
              </w:rPr>
              <w:t>HTML report</w:t>
            </w:r>
          </w:p>
        </w:tc>
        <w:tc>
          <w:tcPr>
            <w:tcW w:w="3408" w:type="dxa"/>
            <w:tcMar>
              <w:top w:w="90" w:type="dxa"/>
              <w:left w:w="90" w:type="dxa"/>
              <w:bottom w:w="90" w:type="dxa"/>
              <w:right w:w="90" w:type="dxa"/>
            </w:tcMar>
            <w:vAlign w:val="center"/>
          </w:tcPr>
          <w:p w14:paraId="371CA3FC" w14:textId="77777777" w:rsidR="00D929FF" w:rsidRDefault="00000000">
            <w:pPr>
              <w:spacing w:after="40"/>
            </w:pPr>
            <w:r>
              <w:rPr>
                <w:sz w:val="18"/>
              </w:rPr>
              <w:t>v3 export_html_report</w:t>
            </w:r>
          </w:p>
        </w:tc>
        <w:tc>
          <w:tcPr>
            <w:tcW w:w="3408" w:type="dxa"/>
            <w:tcMar>
              <w:top w:w="90" w:type="dxa"/>
              <w:left w:w="90" w:type="dxa"/>
              <w:bottom w:w="90" w:type="dxa"/>
              <w:right w:w="90" w:type="dxa"/>
            </w:tcMar>
            <w:vAlign w:val="center"/>
          </w:tcPr>
          <w:p w14:paraId="60CBBD75" w14:textId="77777777" w:rsidR="00D929FF" w:rsidRDefault="00000000">
            <w:pPr>
              <w:spacing w:after="40"/>
            </w:pPr>
            <w:r>
              <w:rPr>
                <w:sz w:val="18"/>
              </w:rPr>
              <w:t>Shareable styled report designed for human review. v4 inherits the same control but does not replace the exporter.</w:t>
            </w:r>
          </w:p>
        </w:tc>
      </w:tr>
    </w:tbl>
    <w:p w14:paraId="665DD30F" w14:textId="77777777" w:rsidR="00D929FF" w:rsidRDefault="00000000">
      <w:pPr>
        <w:spacing w:after="120"/>
      </w:pPr>
      <w:r>
        <w:t>Because v4 extends the base GUI instead of rewriting every export surface, the HTML export remains a v3 responsibility. CSV and JSON are available in both versions, with v4 adding better result serialization for the new navigation-oriented structures.</w:t>
      </w:r>
    </w:p>
    <w:p w14:paraId="3876DB7E" w14:textId="77777777" w:rsidR="00D929FF" w:rsidRDefault="00000000">
      <w:pPr>
        <w:pStyle w:val="Titre1"/>
      </w:pPr>
      <w:r>
        <w:lastRenderedPageBreak/>
        <w:t>9. Constants and heuristics that shape behavior</w:t>
      </w:r>
    </w:p>
    <w:p w14:paraId="42CF309D" w14:textId="77777777" w:rsidR="00D929FF" w:rsidRDefault="00000000">
      <w:pPr>
        <w:spacing w:after="120"/>
      </w:pPr>
      <w:r>
        <w:t>A large amount of behavior is controlled through constants in v3 and v4. These constants effectively define product policy. Changing them changes what the crawler samples and what the SEO team sees.</w:t>
      </w:r>
    </w:p>
    <w:tbl>
      <w:tblPr>
        <w:tblStyle w:val="Grilledutableau"/>
        <w:tblW w:w="0" w:type="auto"/>
        <w:jc w:val="center"/>
        <w:tblLook w:val="04A0" w:firstRow="1" w:lastRow="0" w:firstColumn="1" w:lastColumn="0" w:noHBand="0" w:noVBand="1"/>
      </w:tblPr>
      <w:tblGrid>
        <w:gridCol w:w="3358"/>
        <w:gridCol w:w="3681"/>
        <w:gridCol w:w="3365"/>
      </w:tblGrid>
      <w:tr w:rsidR="00D929FF" w14:paraId="70B176D4" w14:textId="77777777">
        <w:trPr>
          <w:jc w:val="center"/>
        </w:trPr>
        <w:tc>
          <w:tcPr>
            <w:tcW w:w="3408" w:type="dxa"/>
            <w:shd w:val="clear" w:color="auto" w:fill="1F4E78"/>
            <w:tcMar>
              <w:top w:w="90" w:type="dxa"/>
              <w:left w:w="90" w:type="dxa"/>
              <w:bottom w:w="90" w:type="dxa"/>
              <w:right w:w="90" w:type="dxa"/>
            </w:tcMar>
            <w:vAlign w:val="center"/>
          </w:tcPr>
          <w:p w14:paraId="2188C796" w14:textId="77777777" w:rsidR="00D929FF" w:rsidRDefault="00000000">
            <w:pPr>
              <w:spacing w:after="40"/>
              <w:jc w:val="center"/>
            </w:pPr>
            <w:r>
              <w:rPr>
                <w:b/>
                <w:color w:val="FFFFFF"/>
                <w:sz w:val="18"/>
              </w:rPr>
              <w:t>Constant / group</w:t>
            </w:r>
          </w:p>
        </w:tc>
        <w:tc>
          <w:tcPr>
            <w:tcW w:w="3408" w:type="dxa"/>
            <w:shd w:val="clear" w:color="auto" w:fill="1F4E78"/>
            <w:tcMar>
              <w:top w:w="90" w:type="dxa"/>
              <w:left w:w="90" w:type="dxa"/>
              <w:bottom w:w="90" w:type="dxa"/>
              <w:right w:w="90" w:type="dxa"/>
            </w:tcMar>
            <w:vAlign w:val="center"/>
          </w:tcPr>
          <w:p w14:paraId="175D8316" w14:textId="77777777" w:rsidR="00D929FF" w:rsidRDefault="00000000">
            <w:pPr>
              <w:spacing w:after="40"/>
              <w:jc w:val="center"/>
            </w:pPr>
            <w:r>
              <w:rPr>
                <w:b/>
                <w:color w:val="FFFFFF"/>
                <w:sz w:val="18"/>
              </w:rPr>
              <w:t>Examples from the code</w:t>
            </w:r>
          </w:p>
        </w:tc>
        <w:tc>
          <w:tcPr>
            <w:tcW w:w="3408" w:type="dxa"/>
            <w:shd w:val="clear" w:color="auto" w:fill="1F4E78"/>
            <w:tcMar>
              <w:top w:w="90" w:type="dxa"/>
              <w:left w:w="90" w:type="dxa"/>
              <w:bottom w:w="90" w:type="dxa"/>
              <w:right w:w="90" w:type="dxa"/>
            </w:tcMar>
            <w:vAlign w:val="center"/>
          </w:tcPr>
          <w:p w14:paraId="797AA24E" w14:textId="77777777" w:rsidR="00D929FF" w:rsidRDefault="00000000">
            <w:pPr>
              <w:spacing w:after="40"/>
              <w:jc w:val="center"/>
            </w:pPr>
            <w:r>
              <w:rPr>
                <w:b/>
                <w:color w:val="FFFFFF"/>
                <w:sz w:val="18"/>
              </w:rPr>
              <w:t>Effect</w:t>
            </w:r>
          </w:p>
        </w:tc>
      </w:tr>
      <w:tr w:rsidR="00D929FF" w14:paraId="354D1735" w14:textId="77777777">
        <w:trPr>
          <w:jc w:val="center"/>
        </w:trPr>
        <w:tc>
          <w:tcPr>
            <w:tcW w:w="3408" w:type="dxa"/>
            <w:tcMar>
              <w:top w:w="90" w:type="dxa"/>
              <w:left w:w="90" w:type="dxa"/>
              <w:bottom w:w="90" w:type="dxa"/>
              <w:right w:w="90" w:type="dxa"/>
            </w:tcMar>
            <w:vAlign w:val="center"/>
          </w:tcPr>
          <w:p w14:paraId="6328A3D1" w14:textId="77777777" w:rsidR="00D929FF" w:rsidRDefault="00000000">
            <w:pPr>
              <w:spacing w:after="40"/>
            </w:pPr>
            <w:r>
              <w:rPr>
                <w:sz w:val="18"/>
              </w:rPr>
              <w:t>Crawl limits</w:t>
            </w:r>
          </w:p>
        </w:tc>
        <w:tc>
          <w:tcPr>
            <w:tcW w:w="3408" w:type="dxa"/>
            <w:tcMar>
              <w:top w:w="90" w:type="dxa"/>
              <w:left w:w="90" w:type="dxa"/>
              <w:bottom w:w="90" w:type="dxa"/>
              <w:right w:w="90" w:type="dxa"/>
            </w:tcMar>
            <w:vAlign w:val="center"/>
          </w:tcPr>
          <w:p w14:paraId="29216C0F" w14:textId="77777777" w:rsidR="00D929FF" w:rsidRDefault="00000000">
            <w:pPr>
              <w:spacing w:after="40"/>
            </w:pPr>
            <w:r>
              <w:rPr>
                <w:sz w:val="18"/>
              </w:rPr>
              <w:t>REQUEST_TIMEOUT, MAX_RESOURCE_CHECKS, MAX_SITEMAP_FILES, MAX_SITEMAP_URLS, MAX_SITE_PAGES_DEFAULT, MAX_PAGES_ALLOWED, DEFAULT_CRAWL_DEPTH, MAX_CRAWL_DEPTH_ALLOWED</w:t>
            </w:r>
          </w:p>
        </w:tc>
        <w:tc>
          <w:tcPr>
            <w:tcW w:w="3408" w:type="dxa"/>
            <w:tcMar>
              <w:top w:w="90" w:type="dxa"/>
              <w:left w:w="90" w:type="dxa"/>
              <w:bottom w:w="90" w:type="dxa"/>
              <w:right w:w="90" w:type="dxa"/>
            </w:tcMar>
            <w:vAlign w:val="center"/>
          </w:tcPr>
          <w:p w14:paraId="023B3AD8" w14:textId="77777777" w:rsidR="00D929FF" w:rsidRDefault="00000000">
            <w:pPr>
              <w:spacing w:after="40"/>
            </w:pPr>
            <w:r>
              <w:rPr>
                <w:sz w:val="18"/>
              </w:rPr>
              <w:t>Control runtime cost and depth of analysis.</w:t>
            </w:r>
          </w:p>
        </w:tc>
      </w:tr>
      <w:tr w:rsidR="00D929FF" w14:paraId="2CA6FD0D" w14:textId="77777777">
        <w:trPr>
          <w:jc w:val="center"/>
        </w:trPr>
        <w:tc>
          <w:tcPr>
            <w:tcW w:w="3408" w:type="dxa"/>
            <w:tcMar>
              <w:top w:w="90" w:type="dxa"/>
              <w:left w:w="90" w:type="dxa"/>
              <w:bottom w:w="90" w:type="dxa"/>
              <w:right w:w="90" w:type="dxa"/>
            </w:tcMar>
            <w:vAlign w:val="center"/>
          </w:tcPr>
          <w:p w14:paraId="69802292" w14:textId="77777777" w:rsidR="00D929FF" w:rsidRDefault="00000000">
            <w:pPr>
              <w:spacing w:after="40"/>
            </w:pPr>
            <w:r>
              <w:rPr>
                <w:sz w:val="18"/>
              </w:rPr>
              <w:t>User agents</w:t>
            </w:r>
          </w:p>
        </w:tc>
        <w:tc>
          <w:tcPr>
            <w:tcW w:w="3408" w:type="dxa"/>
            <w:tcMar>
              <w:top w:w="90" w:type="dxa"/>
              <w:left w:w="90" w:type="dxa"/>
              <w:bottom w:w="90" w:type="dxa"/>
              <w:right w:w="90" w:type="dxa"/>
            </w:tcMar>
            <w:vAlign w:val="center"/>
          </w:tcPr>
          <w:p w14:paraId="73BB3578" w14:textId="77777777" w:rsidR="00D929FF" w:rsidRDefault="00000000">
            <w:pPr>
              <w:spacing w:after="40"/>
            </w:pPr>
            <w:r>
              <w:rPr>
                <w:sz w:val="18"/>
              </w:rPr>
              <w:t>USER_AGENT, DESKTOP_UA, GOOGLEBOT_SMARTPHONE_UA</w:t>
            </w:r>
          </w:p>
        </w:tc>
        <w:tc>
          <w:tcPr>
            <w:tcW w:w="3408" w:type="dxa"/>
            <w:tcMar>
              <w:top w:w="90" w:type="dxa"/>
              <w:left w:w="90" w:type="dxa"/>
              <w:bottom w:w="90" w:type="dxa"/>
              <w:right w:w="90" w:type="dxa"/>
            </w:tcMar>
            <w:vAlign w:val="center"/>
          </w:tcPr>
          <w:p w14:paraId="6FFF3527" w14:textId="77777777" w:rsidR="00D929FF" w:rsidRDefault="00000000">
            <w:pPr>
              <w:spacing w:after="40"/>
            </w:pPr>
            <w:r>
              <w:rPr>
                <w:sz w:val="18"/>
              </w:rPr>
              <w:t>Shape fetch identity and mobile-parity comparisons.</w:t>
            </w:r>
          </w:p>
        </w:tc>
      </w:tr>
      <w:tr w:rsidR="00D929FF" w14:paraId="4D238CFA" w14:textId="77777777">
        <w:trPr>
          <w:jc w:val="center"/>
        </w:trPr>
        <w:tc>
          <w:tcPr>
            <w:tcW w:w="3408" w:type="dxa"/>
            <w:tcMar>
              <w:top w:w="90" w:type="dxa"/>
              <w:left w:w="90" w:type="dxa"/>
              <w:bottom w:w="90" w:type="dxa"/>
              <w:right w:w="90" w:type="dxa"/>
            </w:tcMar>
            <w:vAlign w:val="center"/>
          </w:tcPr>
          <w:p w14:paraId="1D469425" w14:textId="77777777" w:rsidR="00D929FF" w:rsidRDefault="00000000">
            <w:pPr>
              <w:spacing w:after="40"/>
            </w:pPr>
            <w:r>
              <w:rPr>
                <w:sz w:val="18"/>
              </w:rPr>
              <w:t>Sitemap discovery</w:t>
            </w:r>
          </w:p>
        </w:tc>
        <w:tc>
          <w:tcPr>
            <w:tcW w:w="3408" w:type="dxa"/>
            <w:tcMar>
              <w:top w:w="90" w:type="dxa"/>
              <w:left w:w="90" w:type="dxa"/>
              <w:bottom w:w="90" w:type="dxa"/>
              <w:right w:w="90" w:type="dxa"/>
            </w:tcMar>
            <w:vAlign w:val="center"/>
          </w:tcPr>
          <w:p w14:paraId="37AE20AA" w14:textId="77777777" w:rsidR="00D929FF" w:rsidRDefault="00000000">
            <w:pPr>
              <w:spacing w:after="40"/>
            </w:pPr>
            <w:r>
              <w:rPr>
                <w:sz w:val="18"/>
              </w:rPr>
              <w:t>COMMON_SITEMAPS</w:t>
            </w:r>
          </w:p>
        </w:tc>
        <w:tc>
          <w:tcPr>
            <w:tcW w:w="3408" w:type="dxa"/>
            <w:tcMar>
              <w:top w:w="90" w:type="dxa"/>
              <w:left w:w="90" w:type="dxa"/>
              <w:bottom w:w="90" w:type="dxa"/>
              <w:right w:w="90" w:type="dxa"/>
            </w:tcMar>
            <w:vAlign w:val="center"/>
          </w:tcPr>
          <w:p w14:paraId="2E27EFB4" w14:textId="77777777" w:rsidR="00D929FF" w:rsidRDefault="00000000">
            <w:pPr>
              <w:spacing w:after="40"/>
            </w:pPr>
            <w:r>
              <w:rPr>
                <w:sz w:val="18"/>
              </w:rPr>
              <w:t>Determines fallback sitemap paths.</w:t>
            </w:r>
          </w:p>
        </w:tc>
      </w:tr>
      <w:tr w:rsidR="00D929FF" w14:paraId="25753E84" w14:textId="77777777">
        <w:trPr>
          <w:jc w:val="center"/>
        </w:trPr>
        <w:tc>
          <w:tcPr>
            <w:tcW w:w="3408" w:type="dxa"/>
            <w:tcMar>
              <w:top w:w="90" w:type="dxa"/>
              <w:left w:w="90" w:type="dxa"/>
              <w:bottom w:w="90" w:type="dxa"/>
              <w:right w:w="90" w:type="dxa"/>
            </w:tcMar>
            <w:vAlign w:val="center"/>
          </w:tcPr>
          <w:p w14:paraId="67E442B0" w14:textId="77777777" w:rsidR="00D929FF" w:rsidRDefault="00000000">
            <w:pPr>
              <w:spacing w:after="40"/>
            </w:pPr>
            <w:r>
              <w:rPr>
                <w:sz w:val="18"/>
              </w:rPr>
              <w:t>Type and size hints</w:t>
            </w:r>
          </w:p>
        </w:tc>
        <w:tc>
          <w:tcPr>
            <w:tcW w:w="3408" w:type="dxa"/>
            <w:tcMar>
              <w:top w:w="90" w:type="dxa"/>
              <w:left w:w="90" w:type="dxa"/>
              <w:bottom w:w="90" w:type="dxa"/>
              <w:right w:w="90" w:type="dxa"/>
            </w:tcMar>
            <w:vAlign w:val="center"/>
          </w:tcPr>
          <w:p w14:paraId="3ADF3B0C" w14:textId="77777777" w:rsidR="00D929FF" w:rsidRDefault="00000000">
            <w:pPr>
              <w:spacing w:after="40"/>
            </w:pPr>
            <w:r>
              <w:rPr>
                <w:sz w:val="18"/>
              </w:rPr>
              <w:t>TEXT_BASED_INDEXABLE_CONTENT_HINTS, NON_HTML_FILE_EXTENSIONS, SUPPORTED_FILE_EXTENSIONS_FOR_INDEX</w:t>
            </w:r>
          </w:p>
        </w:tc>
        <w:tc>
          <w:tcPr>
            <w:tcW w:w="3408" w:type="dxa"/>
            <w:tcMar>
              <w:top w:w="90" w:type="dxa"/>
              <w:left w:w="90" w:type="dxa"/>
              <w:bottom w:w="90" w:type="dxa"/>
              <w:right w:w="90" w:type="dxa"/>
            </w:tcMar>
            <w:vAlign w:val="center"/>
          </w:tcPr>
          <w:p w14:paraId="20E8FE6C" w14:textId="77777777" w:rsidR="00D929FF" w:rsidRDefault="00000000">
            <w:pPr>
              <w:spacing w:after="40"/>
            </w:pPr>
            <w:r>
              <w:rPr>
                <w:sz w:val="18"/>
              </w:rPr>
              <w:t>Drive file-type classification and size-window rules.</w:t>
            </w:r>
          </w:p>
        </w:tc>
      </w:tr>
      <w:tr w:rsidR="00D929FF" w14:paraId="62F095A9" w14:textId="77777777">
        <w:trPr>
          <w:jc w:val="center"/>
        </w:trPr>
        <w:tc>
          <w:tcPr>
            <w:tcW w:w="3408" w:type="dxa"/>
            <w:tcMar>
              <w:top w:w="90" w:type="dxa"/>
              <w:left w:w="90" w:type="dxa"/>
              <w:bottom w:w="90" w:type="dxa"/>
              <w:right w:w="90" w:type="dxa"/>
            </w:tcMar>
            <w:vAlign w:val="center"/>
          </w:tcPr>
          <w:p w14:paraId="1DEC1A28" w14:textId="77777777" w:rsidR="00D929FF" w:rsidRDefault="00000000">
            <w:pPr>
              <w:spacing w:after="40"/>
            </w:pPr>
            <w:r>
              <w:rPr>
                <w:sz w:val="18"/>
              </w:rPr>
              <w:t>Finding policy</w:t>
            </w:r>
          </w:p>
        </w:tc>
        <w:tc>
          <w:tcPr>
            <w:tcW w:w="3408" w:type="dxa"/>
            <w:tcMar>
              <w:top w:w="90" w:type="dxa"/>
              <w:left w:w="90" w:type="dxa"/>
              <w:bottom w:w="90" w:type="dxa"/>
              <w:right w:w="90" w:type="dxa"/>
            </w:tcMar>
            <w:vAlign w:val="center"/>
          </w:tcPr>
          <w:p w14:paraId="05B43FF6" w14:textId="77777777" w:rsidR="00D929FF" w:rsidRDefault="00000000">
            <w:pPr>
              <w:spacing w:after="40"/>
            </w:pPr>
            <w:r>
              <w:rPr>
                <w:sz w:val="18"/>
              </w:rPr>
              <w:t>BLOCKING_TOKENS, SEVERITY_ORDER, SEVERITY_COLORS, SEVERITY_PENALTIES</w:t>
            </w:r>
          </w:p>
        </w:tc>
        <w:tc>
          <w:tcPr>
            <w:tcW w:w="3408" w:type="dxa"/>
            <w:tcMar>
              <w:top w:w="90" w:type="dxa"/>
              <w:left w:w="90" w:type="dxa"/>
              <w:bottom w:w="90" w:type="dxa"/>
              <w:right w:w="90" w:type="dxa"/>
            </w:tcMar>
            <w:vAlign w:val="center"/>
          </w:tcPr>
          <w:p w14:paraId="6F066228" w14:textId="77777777" w:rsidR="00D929FF" w:rsidRDefault="00000000">
            <w:pPr>
              <w:spacing w:after="40"/>
            </w:pPr>
            <w:r>
              <w:rPr>
                <w:sz w:val="18"/>
              </w:rPr>
              <w:t>Drive scoring, sorting, and chart colors.</w:t>
            </w:r>
          </w:p>
        </w:tc>
      </w:tr>
      <w:tr w:rsidR="00D929FF" w14:paraId="408AC676" w14:textId="77777777">
        <w:trPr>
          <w:jc w:val="center"/>
        </w:trPr>
        <w:tc>
          <w:tcPr>
            <w:tcW w:w="3408" w:type="dxa"/>
            <w:tcMar>
              <w:top w:w="90" w:type="dxa"/>
              <w:left w:w="90" w:type="dxa"/>
              <w:bottom w:w="90" w:type="dxa"/>
              <w:right w:w="90" w:type="dxa"/>
            </w:tcMar>
            <w:vAlign w:val="center"/>
          </w:tcPr>
          <w:p w14:paraId="42AA5B6C" w14:textId="77777777" w:rsidR="00D929FF" w:rsidRDefault="00000000">
            <w:pPr>
              <w:spacing w:after="40"/>
            </w:pPr>
            <w:r>
              <w:rPr>
                <w:sz w:val="18"/>
              </w:rPr>
              <w:t>URL heuristics</w:t>
            </w:r>
          </w:p>
        </w:tc>
        <w:tc>
          <w:tcPr>
            <w:tcW w:w="3408" w:type="dxa"/>
            <w:tcMar>
              <w:top w:w="90" w:type="dxa"/>
              <w:left w:w="90" w:type="dxa"/>
              <w:bottom w:w="90" w:type="dxa"/>
              <w:right w:w="90" w:type="dxa"/>
            </w:tcMar>
            <w:vAlign w:val="center"/>
          </w:tcPr>
          <w:p w14:paraId="1C820EB6" w14:textId="77777777" w:rsidR="00D929FF" w:rsidRDefault="00000000">
            <w:pPr>
              <w:spacing w:after="40"/>
            </w:pPr>
            <w:r>
              <w:rPr>
                <w:sz w:val="18"/>
              </w:rPr>
              <w:t>PAGINATION_PATTERNS, FACET_QUERY_HINTS</w:t>
            </w:r>
          </w:p>
        </w:tc>
        <w:tc>
          <w:tcPr>
            <w:tcW w:w="3408" w:type="dxa"/>
            <w:tcMar>
              <w:top w:w="90" w:type="dxa"/>
              <w:left w:w="90" w:type="dxa"/>
              <w:bottom w:w="90" w:type="dxa"/>
              <w:right w:w="90" w:type="dxa"/>
            </w:tcMar>
            <w:vAlign w:val="center"/>
          </w:tcPr>
          <w:p w14:paraId="447B12BD" w14:textId="77777777" w:rsidR="00D929FF" w:rsidRDefault="00000000">
            <w:pPr>
              <w:spacing w:after="40"/>
            </w:pPr>
            <w:r>
              <w:rPr>
                <w:sz w:val="18"/>
              </w:rPr>
              <w:t>Drive pagination and faceted-URL classification.</w:t>
            </w:r>
          </w:p>
        </w:tc>
      </w:tr>
    </w:tbl>
    <w:p w14:paraId="26EC62A1" w14:textId="77777777" w:rsidR="00D929FF" w:rsidRDefault="00000000">
      <w:pPr>
        <w:pStyle w:val="Titre1"/>
      </w:pPr>
      <w:r>
        <w:t>10. Known limitations and maintenance notes</w:t>
      </w:r>
    </w:p>
    <w:p w14:paraId="55907216" w14:textId="77777777" w:rsidR="00D929FF" w:rsidRDefault="00000000">
      <w:pPr>
        <w:pStyle w:val="Listepuces"/>
        <w:spacing w:after="40"/>
      </w:pPr>
      <w:r>
        <w:t>The application is an external crawler, not Search Console. It can detect public crawl/index signals, but it cannot confirm final indexing or internal Google evaluation.</w:t>
      </w:r>
    </w:p>
    <w:p w14:paraId="2175874B" w14:textId="77777777" w:rsidR="00D929FF" w:rsidRDefault="00000000">
      <w:pPr>
        <w:pStyle w:val="Listepuces"/>
        <w:spacing w:after="40"/>
      </w:pPr>
      <w:r>
        <w:t>The v4 file depends on the v3 file in the same folder. Packaging or distributing only v4 will break the application.</w:t>
      </w:r>
    </w:p>
    <w:p w14:paraId="34D3FECB" w14:textId="77777777" w:rsidR="00D929FF" w:rsidRDefault="00000000">
      <w:pPr>
        <w:pStyle w:val="Listepuces"/>
        <w:spacing w:after="40"/>
      </w:pPr>
      <w:r>
        <w:t>The crawl is intentionally bounded. A large site can only be sampled, not exhaustively mapped, unless the limits are increased.</w:t>
      </w:r>
    </w:p>
    <w:p w14:paraId="43E29494" w14:textId="77777777" w:rsidR="00D929FF" w:rsidRDefault="00000000">
      <w:pPr>
        <w:pStyle w:val="Listepuces"/>
        <w:spacing w:after="40"/>
      </w:pPr>
      <w:r>
        <w:t>robots.txt behavior is interpreted through RobotFileParser, which is practical but not equivalent to every nuance of Google parsing.</w:t>
      </w:r>
    </w:p>
    <w:p w14:paraId="666ABBA5" w14:textId="77777777" w:rsidR="00D929FF" w:rsidRDefault="00000000">
      <w:pPr>
        <w:pStyle w:val="Listepuces"/>
        <w:spacing w:after="40"/>
      </w:pPr>
      <w:r>
        <w:t>Mobile parity checks are limited for runtime reasons. v4 only runs them for the early part of a site sample instead of every single crawled page.</w:t>
      </w:r>
    </w:p>
    <w:p w14:paraId="27AD8687" w14:textId="77777777" w:rsidR="00D929FF" w:rsidRDefault="00000000">
      <w:pPr>
        <w:pStyle w:val="Listepuces"/>
        <w:spacing w:after="40"/>
      </w:pPr>
      <w:r>
        <w:t>The UI is desktop-first and synchronous at the presentation layer, but the audits themselves are offloaded to a worker thread so the window remains usable.</w:t>
      </w:r>
    </w:p>
    <w:p w14:paraId="470EBDDD" w14:textId="77777777" w:rsidR="00D929FF" w:rsidRDefault="00000000">
      <w:pPr>
        <w:pStyle w:val="Titre1"/>
      </w:pPr>
      <w:r>
        <w:t>11. Method inventory appendix</w:t>
      </w:r>
    </w:p>
    <w:p w14:paraId="1B969271" w14:textId="77777777" w:rsidR="00D929FF" w:rsidRDefault="00000000">
      <w:pPr>
        <w:spacing w:after="120"/>
      </w:pPr>
      <w:r>
        <w:t>The tables below map each class method to its line span and role. This appendix is useful when assigning future changes to developers or reviewing what should move if the code is later split into modules.</w:t>
      </w:r>
    </w:p>
    <w:p w14:paraId="28B578F6" w14:textId="77777777" w:rsidR="00311599" w:rsidRDefault="00311599">
      <w:pPr>
        <w:spacing w:after="120"/>
      </w:pPr>
    </w:p>
    <w:p w14:paraId="7A7CB3A4" w14:textId="77777777" w:rsidR="00D929FF" w:rsidRDefault="00000000">
      <w:pPr>
        <w:pStyle w:val="Titre2"/>
      </w:pPr>
      <w:r>
        <w:lastRenderedPageBreak/>
        <w:t>v3 method map</w:t>
      </w:r>
    </w:p>
    <w:p w14:paraId="1D049C6E" w14:textId="77777777" w:rsidR="00D929FF" w:rsidRDefault="00000000">
      <w:pPr>
        <w:pStyle w:val="Titre3"/>
      </w:pPr>
      <w:r>
        <w:t>PageAuditResult</w:t>
      </w:r>
    </w:p>
    <w:tbl>
      <w:tblPr>
        <w:tblStyle w:val="Grilledutableau"/>
        <w:tblW w:w="0" w:type="auto"/>
        <w:jc w:val="center"/>
        <w:tblLook w:val="04A0" w:firstRow="1" w:lastRow="0" w:firstColumn="1" w:lastColumn="0" w:noHBand="0" w:noVBand="1"/>
      </w:tblPr>
      <w:tblGrid>
        <w:gridCol w:w="2556"/>
        <w:gridCol w:w="2556"/>
        <w:gridCol w:w="2556"/>
        <w:gridCol w:w="2556"/>
      </w:tblGrid>
      <w:tr w:rsidR="00D929FF" w14:paraId="57A4B778" w14:textId="77777777">
        <w:trPr>
          <w:jc w:val="center"/>
        </w:trPr>
        <w:tc>
          <w:tcPr>
            <w:tcW w:w="2556" w:type="dxa"/>
            <w:shd w:val="clear" w:color="auto" w:fill="1F4E78"/>
            <w:tcMar>
              <w:top w:w="90" w:type="dxa"/>
              <w:left w:w="90" w:type="dxa"/>
              <w:bottom w:w="90" w:type="dxa"/>
              <w:right w:w="90" w:type="dxa"/>
            </w:tcMar>
            <w:vAlign w:val="center"/>
          </w:tcPr>
          <w:p w14:paraId="54F1F98F" w14:textId="77777777" w:rsidR="00D929FF" w:rsidRDefault="00000000">
            <w:pPr>
              <w:spacing w:after="40"/>
              <w:jc w:val="center"/>
            </w:pPr>
            <w:r>
              <w:rPr>
                <w:b/>
                <w:color w:val="FFFFFF"/>
                <w:sz w:val="18"/>
              </w:rPr>
              <w:t>Method</w:t>
            </w:r>
          </w:p>
        </w:tc>
        <w:tc>
          <w:tcPr>
            <w:tcW w:w="2556" w:type="dxa"/>
            <w:shd w:val="clear" w:color="auto" w:fill="1F4E78"/>
            <w:tcMar>
              <w:top w:w="90" w:type="dxa"/>
              <w:left w:w="90" w:type="dxa"/>
              <w:bottom w:w="90" w:type="dxa"/>
              <w:right w:w="90" w:type="dxa"/>
            </w:tcMar>
            <w:vAlign w:val="center"/>
          </w:tcPr>
          <w:p w14:paraId="61FFB55E" w14:textId="77777777" w:rsidR="00D929FF" w:rsidRDefault="00000000">
            <w:pPr>
              <w:spacing w:after="40"/>
              <w:jc w:val="center"/>
            </w:pPr>
            <w:r>
              <w:rPr>
                <w:b/>
                <w:color w:val="FFFFFF"/>
                <w:sz w:val="18"/>
              </w:rPr>
              <w:t>Lines</w:t>
            </w:r>
          </w:p>
        </w:tc>
        <w:tc>
          <w:tcPr>
            <w:tcW w:w="2556" w:type="dxa"/>
            <w:shd w:val="clear" w:color="auto" w:fill="1F4E78"/>
            <w:tcMar>
              <w:top w:w="90" w:type="dxa"/>
              <w:left w:w="90" w:type="dxa"/>
              <w:bottom w:w="90" w:type="dxa"/>
              <w:right w:w="90" w:type="dxa"/>
            </w:tcMar>
            <w:vAlign w:val="center"/>
          </w:tcPr>
          <w:p w14:paraId="29DDCFDC" w14:textId="77777777" w:rsidR="00D929FF" w:rsidRDefault="00000000">
            <w:pPr>
              <w:spacing w:after="40"/>
              <w:jc w:val="center"/>
            </w:pPr>
            <w:r>
              <w:rPr>
                <w:b/>
                <w:color w:val="FFFFFF"/>
                <w:sz w:val="18"/>
              </w:rPr>
              <w:t>Key parameters</w:t>
            </w:r>
          </w:p>
        </w:tc>
        <w:tc>
          <w:tcPr>
            <w:tcW w:w="2556" w:type="dxa"/>
            <w:shd w:val="clear" w:color="auto" w:fill="1F4E78"/>
            <w:tcMar>
              <w:top w:w="90" w:type="dxa"/>
              <w:left w:w="90" w:type="dxa"/>
              <w:bottom w:w="90" w:type="dxa"/>
              <w:right w:w="90" w:type="dxa"/>
            </w:tcMar>
            <w:vAlign w:val="center"/>
          </w:tcPr>
          <w:p w14:paraId="3D7BF64D" w14:textId="77777777" w:rsidR="00D929FF" w:rsidRDefault="00000000">
            <w:pPr>
              <w:spacing w:after="40"/>
              <w:jc w:val="center"/>
            </w:pPr>
            <w:r>
              <w:rPr>
                <w:b/>
                <w:color w:val="FFFFFF"/>
                <w:sz w:val="18"/>
              </w:rPr>
              <w:t>Role</w:t>
            </w:r>
          </w:p>
        </w:tc>
      </w:tr>
      <w:tr w:rsidR="00D929FF" w14:paraId="03781D19" w14:textId="77777777">
        <w:trPr>
          <w:jc w:val="center"/>
        </w:trPr>
        <w:tc>
          <w:tcPr>
            <w:tcW w:w="2556" w:type="dxa"/>
            <w:tcMar>
              <w:top w:w="90" w:type="dxa"/>
              <w:left w:w="90" w:type="dxa"/>
              <w:bottom w:w="90" w:type="dxa"/>
              <w:right w:w="90" w:type="dxa"/>
            </w:tcMar>
            <w:vAlign w:val="center"/>
          </w:tcPr>
          <w:p w14:paraId="651F6C14" w14:textId="77777777" w:rsidR="00D929FF" w:rsidRDefault="00000000">
            <w:pPr>
              <w:spacing w:after="40"/>
            </w:pPr>
            <w:r>
              <w:rPr>
                <w:sz w:val="18"/>
              </w:rPr>
              <w:t>add</w:t>
            </w:r>
          </w:p>
        </w:tc>
        <w:tc>
          <w:tcPr>
            <w:tcW w:w="2556" w:type="dxa"/>
            <w:tcMar>
              <w:top w:w="90" w:type="dxa"/>
              <w:left w:w="90" w:type="dxa"/>
              <w:bottom w:w="90" w:type="dxa"/>
              <w:right w:w="90" w:type="dxa"/>
            </w:tcMar>
            <w:vAlign w:val="center"/>
          </w:tcPr>
          <w:p w14:paraId="01823447" w14:textId="77777777" w:rsidR="00D929FF" w:rsidRDefault="00000000">
            <w:pPr>
              <w:spacing w:after="40"/>
            </w:pPr>
            <w:r>
              <w:rPr>
                <w:sz w:val="18"/>
              </w:rPr>
              <w:t>189-211</w:t>
            </w:r>
          </w:p>
        </w:tc>
        <w:tc>
          <w:tcPr>
            <w:tcW w:w="2556" w:type="dxa"/>
            <w:tcMar>
              <w:top w:w="90" w:type="dxa"/>
              <w:left w:w="90" w:type="dxa"/>
              <w:bottom w:w="90" w:type="dxa"/>
              <w:right w:w="90" w:type="dxa"/>
            </w:tcMar>
            <w:vAlign w:val="center"/>
          </w:tcPr>
          <w:p w14:paraId="7B1C48AD" w14:textId="77777777" w:rsidR="00D929FF" w:rsidRDefault="00000000">
            <w:pPr>
              <w:spacing w:after="40"/>
            </w:pPr>
            <w:r>
              <w:rPr>
                <w:sz w:val="18"/>
              </w:rPr>
              <w:t>severity, title, details, why_it_matters, what_to_do, owner, category, sample_urls=None</w:t>
            </w:r>
          </w:p>
        </w:tc>
        <w:tc>
          <w:tcPr>
            <w:tcW w:w="2556" w:type="dxa"/>
            <w:tcMar>
              <w:top w:w="90" w:type="dxa"/>
              <w:left w:w="90" w:type="dxa"/>
              <w:bottom w:w="90" w:type="dxa"/>
              <w:right w:w="90" w:type="dxa"/>
            </w:tcMar>
            <w:vAlign w:val="center"/>
          </w:tcPr>
          <w:p w14:paraId="071D2098" w14:textId="77777777" w:rsidR="00D929FF" w:rsidRDefault="00000000">
            <w:r>
              <w:t>Appends one Finding to the page result.</w:t>
            </w:r>
          </w:p>
        </w:tc>
      </w:tr>
    </w:tbl>
    <w:p w14:paraId="3200EC33" w14:textId="77777777" w:rsidR="00D929FF" w:rsidRDefault="00000000">
      <w:pPr>
        <w:pStyle w:val="Titre3"/>
      </w:pPr>
      <w:r>
        <w:t>SiteAuditResult</w:t>
      </w:r>
    </w:p>
    <w:tbl>
      <w:tblPr>
        <w:tblStyle w:val="Grilledutableau"/>
        <w:tblW w:w="0" w:type="auto"/>
        <w:jc w:val="center"/>
        <w:tblLook w:val="04A0" w:firstRow="1" w:lastRow="0" w:firstColumn="1" w:lastColumn="0" w:noHBand="0" w:noVBand="1"/>
      </w:tblPr>
      <w:tblGrid>
        <w:gridCol w:w="2556"/>
        <w:gridCol w:w="2556"/>
        <w:gridCol w:w="2556"/>
        <w:gridCol w:w="2556"/>
      </w:tblGrid>
      <w:tr w:rsidR="00D929FF" w14:paraId="31532885" w14:textId="77777777">
        <w:trPr>
          <w:jc w:val="center"/>
        </w:trPr>
        <w:tc>
          <w:tcPr>
            <w:tcW w:w="2556" w:type="dxa"/>
            <w:shd w:val="clear" w:color="auto" w:fill="1F4E78"/>
            <w:tcMar>
              <w:top w:w="90" w:type="dxa"/>
              <w:left w:w="90" w:type="dxa"/>
              <w:bottom w:w="90" w:type="dxa"/>
              <w:right w:w="90" w:type="dxa"/>
            </w:tcMar>
            <w:vAlign w:val="center"/>
          </w:tcPr>
          <w:p w14:paraId="68722921" w14:textId="77777777" w:rsidR="00D929FF" w:rsidRDefault="00000000">
            <w:pPr>
              <w:spacing w:after="40"/>
              <w:jc w:val="center"/>
            </w:pPr>
            <w:r>
              <w:rPr>
                <w:b/>
                <w:color w:val="FFFFFF"/>
                <w:sz w:val="18"/>
              </w:rPr>
              <w:t>Method</w:t>
            </w:r>
          </w:p>
        </w:tc>
        <w:tc>
          <w:tcPr>
            <w:tcW w:w="2556" w:type="dxa"/>
            <w:shd w:val="clear" w:color="auto" w:fill="1F4E78"/>
            <w:tcMar>
              <w:top w:w="90" w:type="dxa"/>
              <w:left w:w="90" w:type="dxa"/>
              <w:bottom w:w="90" w:type="dxa"/>
              <w:right w:w="90" w:type="dxa"/>
            </w:tcMar>
            <w:vAlign w:val="center"/>
          </w:tcPr>
          <w:p w14:paraId="7EA0D790" w14:textId="77777777" w:rsidR="00D929FF" w:rsidRDefault="00000000">
            <w:pPr>
              <w:spacing w:after="40"/>
              <w:jc w:val="center"/>
            </w:pPr>
            <w:r>
              <w:rPr>
                <w:b/>
                <w:color w:val="FFFFFF"/>
                <w:sz w:val="18"/>
              </w:rPr>
              <w:t>Lines</w:t>
            </w:r>
          </w:p>
        </w:tc>
        <w:tc>
          <w:tcPr>
            <w:tcW w:w="2556" w:type="dxa"/>
            <w:shd w:val="clear" w:color="auto" w:fill="1F4E78"/>
            <w:tcMar>
              <w:top w:w="90" w:type="dxa"/>
              <w:left w:w="90" w:type="dxa"/>
              <w:bottom w:w="90" w:type="dxa"/>
              <w:right w:w="90" w:type="dxa"/>
            </w:tcMar>
            <w:vAlign w:val="center"/>
          </w:tcPr>
          <w:p w14:paraId="7B7AA3D3" w14:textId="77777777" w:rsidR="00D929FF" w:rsidRDefault="00000000">
            <w:pPr>
              <w:spacing w:after="40"/>
              <w:jc w:val="center"/>
            </w:pPr>
            <w:r>
              <w:rPr>
                <w:b/>
                <w:color w:val="FFFFFF"/>
                <w:sz w:val="18"/>
              </w:rPr>
              <w:t>Key parameters</w:t>
            </w:r>
          </w:p>
        </w:tc>
        <w:tc>
          <w:tcPr>
            <w:tcW w:w="2556" w:type="dxa"/>
            <w:shd w:val="clear" w:color="auto" w:fill="1F4E78"/>
            <w:tcMar>
              <w:top w:w="90" w:type="dxa"/>
              <w:left w:w="90" w:type="dxa"/>
              <w:bottom w:w="90" w:type="dxa"/>
              <w:right w:w="90" w:type="dxa"/>
            </w:tcMar>
            <w:vAlign w:val="center"/>
          </w:tcPr>
          <w:p w14:paraId="2AEBC0E0" w14:textId="77777777" w:rsidR="00D929FF" w:rsidRDefault="00000000">
            <w:pPr>
              <w:spacing w:after="40"/>
              <w:jc w:val="center"/>
            </w:pPr>
            <w:r>
              <w:rPr>
                <w:b/>
                <w:color w:val="FFFFFF"/>
                <w:sz w:val="18"/>
              </w:rPr>
              <w:t>Role</w:t>
            </w:r>
          </w:p>
        </w:tc>
      </w:tr>
      <w:tr w:rsidR="00D929FF" w14:paraId="4317F24B" w14:textId="77777777">
        <w:trPr>
          <w:jc w:val="center"/>
        </w:trPr>
        <w:tc>
          <w:tcPr>
            <w:tcW w:w="2556" w:type="dxa"/>
            <w:tcMar>
              <w:top w:w="90" w:type="dxa"/>
              <w:left w:w="90" w:type="dxa"/>
              <w:bottom w:w="90" w:type="dxa"/>
              <w:right w:w="90" w:type="dxa"/>
            </w:tcMar>
            <w:vAlign w:val="center"/>
          </w:tcPr>
          <w:p w14:paraId="5E46334E" w14:textId="77777777" w:rsidR="00D929FF" w:rsidRDefault="00000000">
            <w:pPr>
              <w:spacing w:after="40"/>
            </w:pPr>
            <w:r>
              <w:rPr>
                <w:sz w:val="18"/>
              </w:rPr>
              <w:t>add</w:t>
            </w:r>
          </w:p>
        </w:tc>
        <w:tc>
          <w:tcPr>
            <w:tcW w:w="2556" w:type="dxa"/>
            <w:tcMar>
              <w:top w:w="90" w:type="dxa"/>
              <w:left w:w="90" w:type="dxa"/>
              <w:bottom w:w="90" w:type="dxa"/>
              <w:right w:w="90" w:type="dxa"/>
            </w:tcMar>
            <w:vAlign w:val="center"/>
          </w:tcPr>
          <w:p w14:paraId="462B31FE" w14:textId="77777777" w:rsidR="00D929FF" w:rsidRDefault="00000000">
            <w:pPr>
              <w:spacing w:after="40"/>
            </w:pPr>
            <w:r>
              <w:rPr>
                <w:sz w:val="18"/>
              </w:rPr>
              <w:t>247-248</w:t>
            </w:r>
          </w:p>
        </w:tc>
        <w:tc>
          <w:tcPr>
            <w:tcW w:w="2556" w:type="dxa"/>
            <w:tcMar>
              <w:top w:w="90" w:type="dxa"/>
              <w:left w:w="90" w:type="dxa"/>
              <w:bottom w:w="90" w:type="dxa"/>
              <w:right w:w="90" w:type="dxa"/>
            </w:tcMar>
            <w:vAlign w:val="center"/>
          </w:tcPr>
          <w:p w14:paraId="0229C461" w14:textId="77777777" w:rsidR="00D929FF" w:rsidRDefault="00000000">
            <w:pPr>
              <w:spacing w:after="40"/>
            </w:pPr>
            <w:r>
              <w:rPr>
                <w:sz w:val="18"/>
              </w:rPr>
              <w:t>finding</w:t>
            </w:r>
          </w:p>
        </w:tc>
        <w:tc>
          <w:tcPr>
            <w:tcW w:w="2556" w:type="dxa"/>
            <w:tcMar>
              <w:top w:w="90" w:type="dxa"/>
              <w:left w:w="90" w:type="dxa"/>
              <w:bottom w:w="90" w:type="dxa"/>
              <w:right w:w="90" w:type="dxa"/>
            </w:tcMar>
            <w:vAlign w:val="center"/>
          </w:tcPr>
          <w:p w14:paraId="175F6E52" w14:textId="77777777" w:rsidR="00D929FF" w:rsidRDefault="00000000">
            <w:r>
              <w:t>Appends one grouped or explicit finding to the site result.</w:t>
            </w:r>
          </w:p>
        </w:tc>
      </w:tr>
    </w:tbl>
    <w:p w14:paraId="08B70210" w14:textId="77777777" w:rsidR="00D929FF" w:rsidRDefault="00000000">
      <w:pPr>
        <w:pStyle w:val="Titre3"/>
      </w:pPr>
      <w:r>
        <w:t>CrawlAuditor</w:t>
      </w:r>
    </w:p>
    <w:tbl>
      <w:tblPr>
        <w:tblStyle w:val="Grilledutableau"/>
        <w:tblW w:w="0" w:type="auto"/>
        <w:jc w:val="center"/>
        <w:tblLook w:val="04A0" w:firstRow="1" w:lastRow="0" w:firstColumn="1" w:lastColumn="0" w:noHBand="0" w:noVBand="1"/>
      </w:tblPr>
      <w:tblGrid>
        <w:gridCol w:w="3694"/>
        <w:gridCol w:w="1461"/>
        <w:gridCol w:w="3399"/>
        <w:gridCol w:w="1850"/>
      </w:tblGrid>
      <w:tr w:rsidR="00D929FF" w14:paraId="304657F0" w14:textId="77777777">
        <w:trPr>
          <w:jc w:val="center"/>
        </w:trPr>
        <w:tc>
          <w:tcPr>
            <w:tcW w:w="2556" w:type="dxa"/>
            <w:shd w:val="clear" w:color="auto" w:fill="1F4E78"/>
            <w:tcMar>
              <w:top w:w="90" w:type="dxa"/>
              <w:left w:w="90" w:type="dxa"/>
              <w:bottom w:w="90" w:type="dxa"/>
              <w:right w:w="90" w:type="dxa"/>
            </w:tcMar>
            <w:vAlign w:val="center"/>
          </w:tcPr>
          <w:p w14:paraId="6FD6D8FB" w14:textId="77777777" w:rsidR="00D929FF" w:rsidRDefault="00000000">
            <w:pPr>
              <w:spacing w:after="40"/>
              <w:jc w:val="center"/>
            </w:pPr>
            <w:r>
              <w:rPr>
                <w:b/>
                <w:color w:val="FFFFFF"/>
                <w:sz w:val="18"/>
              </w:rPr>
              <w:t>Method</w:t>
            </w:r>
          </w:p>
        </w:tc>
        <w:tc>
          <w:tcPr>
            <w:tcW w:w="2556" w:type="dxa"/>
            <w:shd w:val="clear" w:color="auto" w:fill="1F4E78"/>
            <w:tcMar>
              <w:top w:w="90" w:type="dxa"/>
              <w:left w:w="90" w:type="dxa"/>
              <w:bottom w:w="90" w:type="dxa"/>
              <w:right w:w="90" w:type="dxa"/>
            </w:tcMar>
            <w:vAlign w:val="center"/>
          </w:tcPr>
          <w:p w14:paraId="204F05BA" w14:textId="77777777" w:rsidR="00D929FF" w:rsidRDefault="00000000">
            <w:pPr>
              <w:spacing w:after="40"/>
              <w:jc w:val="center"/>
            </w:pPr>
            <w:r>
              <w:rPr>
                <w:b/>
                <w:color w:val="FFFFFF"/>
                <w:sz w:val="18"/>
              </w:rPr>
              <w:t>Lines</w:t>
            </w:r>
          </w:p>
        </w:tc>
        <w:tc>
          <w:tcPr>
            <w:tcW w:w="2556" w:type="dxa"/>
            <w:shd w:val="clear" w:color="auto" w:fill="1F4E78"/>
            <w:tcMar>
              <w:top w:w="90" w:type="dxa"/>
              <w:left w:w="90" w:type="dxa"/>
              <w:bottom w:w="90" w:type="dxa"/>
              <w:right w:w="90" w:type="dxa"/>
            </w:tcMar>
            <w:vAlign w:val="center"/>
          </w:tcPr>
          <w:p w14:paraId="129B83D2" w14:textId="77777777" w:rsidR="00D929FF" w:rsidRDefault="00000000">
            <w:pPr>
              <w:spacing w:after="40"/>
              <w:jc w:val="center"/>
            </w:pPr>
            <w:r>
              <w:rPr>
                <w:b/>
                <w:color w:val="FFFFFF"/>
                <w:sz w:val="18"/>
              </w:rPr>
              <w:t>Key parameters</w:t>
            </w:r>
          </w:p>
        </w:tc>
        <w:tc>
          <w:tcPr>
            <w:tcW w:w="2556" w:type="dxa"/>
            <w:shd w:val="clear" w:color="auto" w:fill="1F4E78"/>
            <w:tcMar>
              <w:top w:w="90" w:type="dxa"/>
              <w:left w:w="90" w:type="dxa"/>
              <w:bottom w:w="90" w:type="dxa"/>
              <w:right w:w="90" w:type="dxa"/>
            </w:tcMar>
            <w:vAlign w:val="center"/>
          </w:tcPr>
          <w:p w14:paraId="731CBB32" w14:textId="77777777" w:rsidR="00D929FF" w:rsidRDefault="00000000">
            <w:pPr>
              <w:spacing w:after="40"/>
              <w:jc w:val="center"/>
            </w:pPr>
            <w:r>
              <w:rPr>
                <w:b/>
                <w:color w:val="FFFFFF"/>
                <w:sz w:val="18"/>
              </w:rPr>
              <w:t>Role</w:t>
            </w:r>
          </w:p>
        </w:tc>
      </w:tr>
      <w:tr w:rsidR="00D929FF" w14:paraId="1F293507" w14:textId="77777777">
        <w:trPr>
          <w:jc w:val="center"/>
        </w:trPr>
        <w:tc>
          <w:tcPr>
            <w:tcW w:w="2556" w:type="dxa"/>
            <w:tcMar>
              <w:top w:w="90" w:type="dxa"/>
              <w:left w:w="90" w:type="dxa"/>
              <w:bottom w:w="90" w:type="dxa"/>
              <w:right w:w="90" w:type="dxa"/>
            </w:tcMar>
            <w:vAlign w:val="center"/>
          </w:tcPr>
          <w:p w14:paraId="15A865E3" w14:textId="77777777" w:rsidR="00D929FF" w:rsidRDefault="00000000">
            <w:pPr>
              <w:spacing w:after="40"/>
            </w:pPr>
            <w:r>
              <w:rPr>
                <w:sz w:val="18"/>
              </w:rPr>
              <w:t>__init__</w:t>
            </w:r>
          </w:p>
        </w:tc>
        <w:tc>
          <w:tcPr>
            <w:tcW w:w="2556" w:type="dxa"/>
            <w:tcMar>
              <w:top w:w="90" w:type="dxa"/>
              <w:left w:w="90" w:type="dxa"/>
              <w:bottom w:w="90" w:type="dxa"/>
              <w:right w:w="90" w:type="dxa"/>
            </w:tcMar>
            <w:vAlign w:val="center"/>
          </w:tcPr>
          <w:p w14:paraId="785964D1" w14:textId="77777777" w:rsidR="00D929FF" w:rsidRDefault="00000000">
            <w:pPr>
              <w:spacing w:after="40"/>
            </w:pPr>
            <w:r>
              <w:rPr>
                <w:sz w:val="18"/>
              </w:rPr>
              <w:t>267-269</w:t>
            </w:r>
          </w:p>
        </w:tc>
        <w:tc>
          <w:tcPr>
            <w:tcW w:w="2556" w:type="dxa"/>
            <w:tcMar>
              <w:top w:w="90" w:type="dxa"/>
              <w:left w:w="90" w:type="dxa"/>
              <w:bottom w:w="90" w:type="dxa"/>
              <w:right w:w="90" w:type="dxa"/>
            </w:tcMar>
            <w:vAlign w:val="center"/>
          </w:tcPr>
          <w:p w14:paraId="187D9E57" w14:textId="77777777" w:rsidR="00D929FF" w:rsidRDefault="00D929FF">
            <w:pPr>
              <w:spacing w:after="40"/>
            </w:pPr>
          </w:p>
        </w:tc>
        <w:tc>
          <w:tcPr>
            <w:tcW w:w="2556" w:type="dxa"/>
            <w:tcMar>
              <w:top w:w="90" w:type="dxa"/>
              <w:left w:w="90" w:type="dxa"/>
              <w:bottom w:w="90" w:type="dxa"/>
              <w:right w:w="90" w:type="dxa"/>
            </w:tcMar>
            <w:vAlign w:val="center"/>
          </w:tcPr>
          <w:p w14:paraId="26301F30" w14:textId="77777777" w:rsidR="00D929FF" w:rsidRDefault="00000000">
            <w:pPr>
              <w:spacing w:after="40"/>
            </w:pPr>
            <w:r>
              <w:rPr>
                <w:sz w:val="18"/>
              </w:rPr>
              <w:t>Creates a requests session and prepares the crawler.</w:t>
            </w:r>
          </w:p>
        </w:tc>
      </w:tr>
      <w:tr w:rsidR="00D929FF" w14:paraId="78BC5D22" w14:textId="77777777">
        <w:trPr>
          <w:jc w:val="center"/>
        </w:trPr>
        <w:tc>
          <w:tcPr>
            <w:tcW w:w="2556" w:type="dxa"/>
            <w:tcMar>
              <w:top w:w="90" w:type="dxa"/>
              <w:left w:w="90" w:type="dxa"/>
              <w:bottom w:w="90" w:type="dxa"/>
              <w:right w:w="90" w:type="dxa"/>
            </w:tcMar>
            <w:vAlign w:val="center"/>
          </w:tcPr>
          <w:p w14:paraId="0AE4170D" w14:textId="77777777" w:rsidR="00D929FF" w:rsidRDefault="00000000">
            <w:pPr>
              <w:spacing w:after="40"/>
            </w:pPr>
            <w:r>
              <w:rPr>
                <w:sz w:val="18"/>
              </w:rPr>
              <w:t>audit_page</w:t>
            </w:r>
          </w:p>
        </w:tc>
        <w:tc>
          <w:tcPr>
            <w:tcW w:w="2556" w:type="dxa"/>
            <w:tcMar>
              <w:top w:w="90" w:type="dxa"/>
              <w:left w:w="90" w:type="dxa"/>
              <w:bottom w:w="90" w:type="dxa"/>
              <w:right w:w="90" w:type="dxa"/>
            </w:tcMar>
            <w:vAlign w:val="center"/>
          </w:tcPr>
          <w:p w14:paraId="6B550877" w14:textId="77777777" w:rsidR="00D929FF" w:rsidRDefault="00000000">
            <w:pPr>
              <w:spacing w:after="40"/>
            </w:pPr>
            <w:r>
              <w:rPr>
                <w:sz w:val="18"/>
              </w:rPr>
              <w:t>274-370</w:t>
            </w:r>
          </w:p>
        </w:tc>
        <w:tc>
          <w:tcPr>
            <w:tcW w:w="2556" w:type="dxa"/>
            <w:tcMar>
              <w:top w:w="90" w:type="dxa"/>
              <w:left w:w="90" w:type="dxa"/>
              <w:bottom w:w="90" w:type="dxa"/>
              <w:right w:w="90" w:type="dxa"/>
            </w:tcMar>
            <w:vAlign w:val="center"/>
          </w:tcPr>
          <w:p w14:paraId="3832A6A8" w14:textId="77777777" w:rsidR="00D929FF" w:rsidRDefault="00000000">
            <w:pPr>
              <w:spacing w:after="40"/>
            </w:pPr>
            <w:r>
              <w:rPr>
                <w:sz w:val="18"/>
              </w:rPr>
              <w:t>raw_url, shared_robots=None, run_mobile_check=True</w:t>
            </w:r>
          </w:p>
        </w:tc>
        <w:tc>
          <w:tcPr>
            <w:tcW w:w="2556" w:type="dxa"/>
            <w:tcMar>
              <w:top w:w="90" w:type="dxa"/>
              <w:left w:w="90" w:type="dxa"/>
              <w:bottom w:w="90" w:type="dxa"/>
              <w:right w:w="90" w:type="dxa"/>
            </w:tcMar>
            <w:vAlign w:val="center"/>
          </w:tcPr>
          <w:p w14:paraId="0A304464" w14:textId="77777777" w:rsidR="00D929FF" w:rsidRDefault="00000000">
            <w:pPr>
              <w:spacing w:after="40"/>
            </w:pPr>
            <w:r>
              <w:rPr>
                <w:sz w:val="18"/>
              </w:rPr>
              <w:t>Runs the full single-page audit pipeline and assembles the page result.</w:t>
            </w:r>
          </w:p>
        </w:tc>
      </w:tr>
      <w:tr w:rsidR="00D929FF" w14:paraId="67191A22" w14:textId="77777777">
        <w:trPr>
          <w:jc w:val="center"/>
        </w:trPr>
        <w:tc>
          <w:tcPr>
            <w:tcW w:w="2556" w:type="dxa"/>
            <w:tcMar>
              <w:top w:w="90" w:type="dxa"/>
              <w:left w:w="90" w:type="dxa"/>
              <w:bottom w:w="90" w:type="dxa"/>
              <w:right w:w="90" w:type="dxa"/>
            </w:tcMar>
            <w:vAlign w:val="center"/>
          </w:tcPr>
          <w:p w14:paraId="6D4DD304" w14:textId="77777777" w:rsidR="00D929FF" w:rsidRDefault="00000000">
            <w:pPr>
              <w:spacing w:after="40"/>
            </w:pPr>
            <w:r>
              <w:rPr>
                <w:sz w:val="18"/>
              </w:rPr>
              <w:t>audit_site</w:t>
            </w:r>
          </w:p>
        </w:tc>
        <w:tc>
          <w:tcPr>
            <w:tcW w:w="2556" w:type="dxa"/>
            <w:tcMar>
              <w:top w:w="90" w:type="dxa"/>
              <w:left w:w="90" w:type="dxa"/>
              <w:bottom w:w="90" w:type="dxa"/>
              <w:right w:w="90" w:type="dxa"/>
            </w:tcMar>
            <w:vAlign w:val="center"/>
          </w:tcPr>
          <w:p w14:paraId="5DA52F6C" w14:textId="77777777" w:rsidR="00D929FF" w:rsidRDefault="00000000">
            <w:pPr>
              <w:spacing w:after="40"/>
            </w:pPr>
            <w:r>
              <w:rPr>
                <w:sz w:val="18"/>
              </w:rPr>
              <w:t>372-464</w:t>
            </w:r>
          </w:p>
        </w:tc>
        <w:tc>
          <w:tcPr>
            <w:tcW w:w="2556" w:type="dxa"/>
            <w:tcMar>
              <w:top w:w="90" w:type="dxa"/>
              <w:left w:w="90" w:type="dxa"/>
              <w:bottom w:w="90" w:type="dxa"/>
              <w:right w:w="90" w:type="dxa"/>
            </w:tcMar>
            <w:vAlign w:val="center"/>
          </w:tcPr>
          <w:p w14:paraId="25191C86" w14:textId="77777777" w:rsidR="00D929FF" w:rsidRDefault="00000000">
            <w:pPr>
              <w:spacing w:after="40"/>
            </w:pPr>
            <w:r>
              <w:rPr>
                <w:sz w:val="18"/>
              </w:rPr>
              <w:t>raw_url, max_pages=MAX_SITE_PAGES_DEFAULT, stop_checker=None</w:t>
            </w:r>
          </w:p>
        </w:tc>
        <w:tc>
          <w:tcPr>
            <w:tcW w:w="2556" w:type="dxa"/>
            <w:tcMar>
              <w:top w:w="90" w:type="dxa"/>
              <w:left w:w="90" w:type="dxa"/>
              <w:bottom w:w="90" w:type="dxa"/>
              <w:right w:w="90" w:type="dxa"/>
            </w:tcMar>
            <w:vAlign w:val="center"/>
          </w:tcPr>
          <w:p w14:paraId="4F6815CC" w14:textId="77777777" w:rsidR="00D929FF" w:rsidRDefault="00000000">
            <w:pPr>
              <w:spacing w:after="40"/>
            </w:pPr>
            <w:r>
              <w:rPr>
                <w:sz w:val="18"/>
              </w:rPr>
              <w:t>Runs the sitewide crawl, audit loop, aggregation, and final summaries.</w:t>
            </w:r>
          </w:p>
        </w:tc>
      </w:tr>
      <w:tr w:rsidR="00D929FF" w14:paraId="7B876580" w14:textId="77777777">
        <w:trPr>
          <w:jc w:val="center"/>
        </w:trPr>
        <w:tc>
          <w:tcPr>
            <w:tcW w:w="2556" w:type="dxa"/>
            <w:tcMar>
              <w:top w:w="90" w:type="dxa"/>
              <w:left w:w="90" w:type="dxa"/>
              <w:bottom w:w="90" w:type="dxa"/>
              <w:right w:w="90" w:type="dxa"/>
            </w:tcMar>
            <w:vAlign w:val="center"/>
          </w:tcPr>
          <w:p w14:paraId="490C8130" w14:textId="77777777" w:rsidR="00D929FF" w:rsidRDefault="00000000">
            <w:pPr>
              <w:spacing w:after="40"/>
            </w:pPr>
            <w:r>
              <w:rPr>
                <w:sz w:val="18"/>
              </w:rPr>
              <w:t>_normalize_url</w:t>
            </w:r>
          </w:p>
        </w:tc>
        <w:tc>
          <w:tcPr>
            <w:tcW w:w="2556" w:type="dxa"/>
            <w:tcMar>
              <w:top w:w="90" w:type="dxa"/>
              <w:left w:w="90" w:type="dxa"/>
              <w:bottom w:w="90" w:type="dxa"/>
              <w:right w:w="90" w:type="dxa"/>
            </w:tcMar>
            <w:vAlign w:val="center"/>
          </w:tcPr>
          <w:p w14:paraId="7FC4EB6C" w14:textId="77777777" w:rsidR="00D929FF" w:rsidRDefault="00000000">
            <w:pPr>
              <w:spacing w:after="40"/>
            </w:pPr>
            <w:r>
              <w:rPr>
                <w:sz w:val="18"/>
              </w:rPr>
              <w:t>469-475</w:t>
            </w:r>
          </w:p>
        </w:tc>
        <w:tc>
          <w:tcPr>
            <w:tcW w:w="2556" w:type="dxa"/>
            <w:tcMar>
              <w:top w:w="90" w:type="dxa"/>
              <w:left w:w="90" w:type="dxa"/>
              <w:bottom w:w="90" w:type="dxa"/>
              <w:right w:w="90" w:type="dxa"/>
            </w:tcMar>
            <w:vAlign w:val="center"/>
          </w:tcPr>
          <w:p w14:paraId="40887809" w14:textId="77777777" w:rsidR="00D929FF" w:rsidRDefault="00000000">
            <w:pPr>
              <w:spacing w:after="40"/>
            </w:pPr>
            <w:r>
              <w:rPr>
                <w:sz w:val="18"/>
              </w:rPr>
              <w:t>raw_url</w:t>
            </w:r>
          </w:p>
        </w:tc>
        <w:tc>
          <w:tcPr>
            <w:tcW w:w="2556" w:type="dxa"/>
            <w:tcMar>
              <w:top w:w="90" w:type="dxa"/>
              <w:left w:w="90" w:type="dxa"/>
              <w:bottom w:w="90" w:type="dxa"/>
              <w:right w:w="90" w:type="dxa"/>
            </w:tcMar>
            <w:vAlign w:val="center"/>
          </w:tcPr>
          <w:p w14:paraId="4E71B707" w14:textId="77777777" w:rsidR="00D929FF" w:rsidRDefault="00000000">
            <w:pPr>
              <w:spacing w:after="40"/>
            </w:pPr>
            <w:r>
              <w:rPr>
                <w:sz w:val="18"/>
              </w:rPr>
              <w:t>Adds scheme defaults and normalizes URL components.</w:t>
            </w:r>
          </w:p>
        </w:tc>
      </w:tr>
      <w:tr w:rsidR="00D929FF" w14:paraId="4915C4CA" w14:textId="77777777">
        <w:trPr>
          <w:jc w:val="center"/>
        </w:trPr>
        <w:tc>
          <w:tcPr>
            <w:tcW w:w="2556" w:type="dxa"/>
            <w:tcMar>
              <w:top w:w="90" w:type="dxa"/>
              <w:left w:w="90" w:type="dxa"/>
              <w:bottom w:w="90" w:type="dxa"/>
              <w:right w:w="90" w:type="dxa"/>
            </w:tcMar>
            <w:vAlign w:val="center"/>
          </w:tcPr>
          <w:p w14:paraId="144DD72A" w14:textId="77777777" w:rsidR="00D929FF" w:rsidRDefault="00000000">
            <w:pPr>
              <w:spacing w:after="40"/>
            </w:pPr>
            <w:r>
              <w:rPr>
                <w:sz w:val="18"/>
              </w:rPr>
              <w:t>_is_html_response</w:t>
            </w:r>
          </w:p>
        </w:tc>
        <w:tc>
          <w:tcPr>
            <w:tcW w:w="2556" w:type="dxa"/>
            <w:tcMar>
              <w:top w:w="90" w:type="dxa"/>
              <w:left w:w="90" w:type="dxa"/>
              <w:bottom w:w="90" w:type="dxa"/>
              <w:right w:w="90" w:type="dxa"/>
            </w:tcMar>
            <w:vAlign w:val="center"/>
          </w:tcPr>
          <w:p w14:paraId="09441CE2" w14:textId="77777777" w:rsidR="00D929FF" w:rsidRDefault="00000000">
            <w:pPr>
              <w:spacing w:after="40"/>
            </w:pPr>
            <w:r>
              <w:rPr>
                <w:sz w:val="18"/>
              </w:rPr>
              <w:t>477-478</w:t>
            </w:r>
          </w:p>
        </w:tc>
        <w:tc>
          <w:tcPr>
            <w:tcW w:w="2556" w:type="dxa"/>
            <w:tcMar>
              <w:top w:w="90" w:type="dxa"/>
              <w:left w:w="90" w:type="dxa"/>
              <w:bottom w:w="90" w:type="dxa"/>
              <w:right w:w="90" w:type="dxa"/>
            </w:tcMar>
            <w:vAlign w:val="center"/>
          </w:tcPr>
          <w:p w14:paraId="1514CD8A" w14:textId="77777777" w:rsidR="00D929FF" w:rsidRDefault="00000000">
            <w:pPr>
              <w:spacing w:after="40"/>
            </w:pPr>
            <w:r>
              <w:rPr>
                <w:sz w:val="18"/>
              </w:rPr>
              <w:t>response</w:t>
            </w:r>
          </w:p>
        </w:tc>
        <w:tc>
          <w:tcPr>
            <w:tcW w:w="2556" w:type="dxa"/>
            <w:tcMar>
              <w:top w:w="90" w:type="dxa"/>
              <w:left w:w="90" w:type="dxa"/>
              <w:bottom w:w="90" w:type="dxa"/>
              <w:right w:w="90" w:type="dxa"/>
            </w:tcMar>
            <w:vAlign w:val="center"/>
          </w:tcPr>
          <w:p w14:paraId="5A1DECE4" w14:textId="77777777" w:rsidR="00D929FF" w:rsidRDefault="00000000">
            <w:pPr>
              <w:spacing w:after="40"/>
            </w:pPr>
            <w:r>
              <w:rPr>
                <w:sz w:val="18"/>
              </w:rPr>
              <w:t>Checks whether a response appears to be HTML.</w:t>
            </w:r>
          </w:p>
        </w:tc>
      </w:tr>
      <w:tr w:rsidR="00D929FF" w14:paraId="6D2F472A" w14:textId="77777777">
        <w:trPr>
          <w:jc w:val="center"/>
        </w:trPr>
        <w:tc>
          <w:tcPr>
            <w:tcW w:w="2556" w:type="dxa"/>
            <w:tcMar>
              <w:top w:w="90" w:type="dxa"/>
              <w:left w:w="90" w:type="dxa"/>
              <w:bottom w:w="90" w:type="dxa"/>
              <w:right w:w="90" w:type="dxa"/>
            </w:tcMar>
            <w:vAlign w:val="center"/>
          </w:tcPr>
          <w:p w14:paraId="632B4AAE" w14:textId="77777777" w:rsidR="00D929FF" w:rsidRDefault="00000000">
            <w:pPr>
              <w:spacing w:after="40"/>
            </w:pPr>
            <w:r>
              <w:rPr>
                <w:sz w:val="18"/>
              </w:rPr>
              <w:t>_is_probably_html_page_result</w:t>
            </w:r>
          </w:p>
        </w:tc>
        <w:tc>
          <w:tcPr>
            <w:tcW w:w="2556" w:type="dxa"/>
            <w:tcMar>
              <w:top w:w="90" w:type="dxa"/>
              <w:left w:w="90" w:type="dxa"/>
              <w:bottom w:w="90" w:type="dxa"/>
              <w:right w:w="90" w:type="dxa"/>
            </w:tcMar>
            <w:vAlign w:val="center"/>
          </w:tcPr>
          <w:p w14:paraId="0EDCD220" w14:textId="77777777" w:rsidR="00D929FF" w:rsidRDefault="00000000">
            <w:pPr>
              <w:spacing w:after="40"/>
            </w:pPr>
            <w:r>
              <w:rPr>
                <w:sz w:val="18"/>
              </w:rPr>
              <w:t>480-481</w:t>
            </w:r>
          </w:p>
        </w:tc>
        <w:tc>
          <w:tcPr>
            <w:tcW w:w="2556" w:type="dxa"/>
            <w:tcMar>
              <w:top w:w="90" w:type="dxa"/>
              <w:left w:w="90" w:type="dxa"/>
              <w:bottom w:w="90" w:type="dxa"/>
              <w:right w:w="90" w:type="dxa"/>
            </w:tcMar>
            <w:vAlign w:val="center"/>
          </w:tcPr>
          <w:p w14:paraId="4875D218" w14:textId="77777777" w:rsidR="00D929FF" w:rsidRDefault="00000000">
            <w:pPr>
              <w:spacing w:after="40"/>
            </w:pPr>
            <w:r>
              <w:rPr>
                <w:sz w:val="18"/>
              </w:rPr>
              <w:t>page</w:t>
            </w:r>
          </w:p>
        </w:tc>
        <w:tc>
          <w:tcPr>
            <w:tcW w:w="2556" w:type="dxa"/>
            <w:tcMar>
              <w:top w:w="90" w:type="dxa"/>
              <w:left w:w="90" w:type="dxa"/>
              <w:bottom w:w="90" w:type="dxa"/>
              <w:right w:w="90" w:type="dxa"/>
            </w:tcMar>
            <w:vAlign w:val="center"/>
          </w:tcPr>
          <w:p w14:paraId="6B09AC99" w14:textId="77777777" w:rsidR="00D929FF" w:rsidRDefault="00000000">
            <w:pPr>
              <w:spacing w:after="40"/>
            </w:pPr>
            <w:r>
              <w:rPr>
                <w:sz w:val="18"/>
              </w:rPr>
              <w:t>Classifies a page result as HTML-like for site metrics.</w:t>
            </w:r>
          </w:p>
        </w:tc>
      </w:tr>
      <w:tr w:rsidR="00D929FF" w14:paraId="14EEE8E3" w14:textId="77777777">
        <w:trPr>
          <w:jc w:val="center"/>
        </w:trPr>
        <w:tc>
          <w:tcPr>
            <w:tcW w:w="2556" w:type="dxa"/>
            <w:tcMar>
              <w:top w:w="90" w:type="dxa"/>
              <w:left w:w="90" w:type="dxa"/>
              <w:bottom w:w="90" w:type="dxa"/>
              <w:right w:w="90" w:type="dxa"/>
            </w:tcMar>
            <w:vAlign w:val="center"/>
          </w:tcPr>
          <w:p w14:paraId="49CA1184" w14:textId="77777777" w:rsidR="00D929FF" w:rsidRDefault="00000000">
            <w:pPr>
              <w:spacing w:after="40"/>
            </w:pPr>
            <w:r>
              <w:rPr>
                <w:sz w:val="18"/>
              </w:rPr>
              <w:t>_fetch</w:t>
            </w:r>
          </w:p>
        </w:tc>
        <w:tc>
          <w:tcPr>
            <w:tcW w:w="2556" w:type="dxa"/>
            <w:tcMar>
              <w:top w:w="90" w:type="dxa"/>
              <w:left w:w="90" w:type="dxa"/>
              <w:bottom w:w="90" w:type="dxa"/>
              <w:right w:w="90" w:type="dxa"/>
            </w:tcMar>
            <w:vAlign w:val="center"/>
          </w:tcPr>
          <w:p w14:paraId="680EC726" w14:textId="77777777" w:rsidR="00D929FF" w:rsidRDefault="00000000">
            <w:pPr>
              <w:spacing w:after="40"/>
            </w:pPr>
            <w:r>
              <w:rPr>
                <w:sz w:val="18"/>
              </w:rPr>
              <w:t>483-487</w:t>
            </w:r>
          </w:p>
        </w:tc>
        <w:tc>
          <w:tcPr>
            <w:tcW w:w="2556" w:type="dxa"/>
            <w:tcMar>
              <w:top w:w="90" w:type="dxa"/>
              <w:left w:w="90" w:type="dxa"/>
              <w:bottom w:w="90" w:type="dxa"/>
              <w:right w:w="90" w:type="dxa"/>
            </w:tcMar>
            <w:vAlign w:val="center"/>
          </w:tcPr>
          <w:p w14:paraId="19FAE09D" w14:textId="77777777" w:rsidR="00D929FF" w:rsidRDefault="00000000">
            <w:pPr>
              <w:spacing w:after="40"/>
            </w:pPr>
            <w:r>
              <w:rPr>
                <w:sz w:val="18"/>
              </w:rPr>
              <w:t>url, headers=None</w:t>
            </w:r>
          </w:p>
        </w:tc>
        <w:tc>
          <w:tcPr>
            <w:tcW w:w="2556" w:type="dxa"/>
            <w:tcMar>
              <w:top w:w="90" w:type="dxa"/>
              <w:left w:w="90" w:type="dxa"/>
              <w:bottom w:w="90" w:type="dxa"/>
              <w:right w:w="90" w:type="dxa"/>
            </w:tcMar>
            <w:vAlign w:val="center"/>
          </w:tcPr>
          <w:p w14:paraId="4887986A" w14:textId="77777777" w:rsidR="00D929FF" w:rsidRDefault="00000000">
            <w:pPr>
              <w:spacing w:after="40"/>
            </w:pPr>
            <w:r>
              <w:rPr>
                <w:sz w:val="18"/>
              </w:rPr>
              <w:t>Performs a network request with timeout and headers.</w:t>
            </w:r>
          </w:p>
        </w:tc>
      </w:tr>
      <w:tr w:rsidR="00D929FF" w14:paraId="22658AB7" w14:textId="77777777">
        <w:trPr>
          <w:jc w:val="center"/>
        </w:trPr>
        <w:tc>
          <w:tcPr>
            <w:tcW w:w="2556" w:type="dxa"/>
            <w:tcMar>
              <w:top w:w="90" w:type="dxa"/>
              <w:left w:w="90" w:type="dxa"/>
              <w:bottom w:w="90" w:type="dxa"/>
              <w:right w:w="90" w:type="dxa"/>
            </w:tcMar>
            <w:vAlign w:val="center"/>
          </w:tcPr>
          <w:p w14:paraId="2C68FFCB" w14:textId="77777777" w:rsidR="00D929FF" w:rsidRDefault="00000000">
            <w:pPr>
              <w:spacing w:after="40"/>
            </w:pPr>
            <w:r>
              <w:rPr>
                <w:sz w:val="18"/>
              </w:rPr>
              <w:t>_extract_directives</w:t>
            </w:r>
          </w:p>
        </w:tc>
        <w:tc>
          <w:tcPr>
            <w:tcW w:w="2556" w:type="dxa"/>
            <w:tcMar>
              <w:top w:w="90" w:type="dxa"/>
              <w:left w:w="90" w:type="dxa"/>
              <w:bottom w:w="90" w:type="dxa"/>
              <w:right w:w="90" w:type="dxa"/>
            </w:tcMar>
            <w:vAlign w:val="center"/>
          </w:tcPr>
          <w:p w14:paraId="5329D27B" w14:textId="77777777" w:rsidR="00D929FF" w:rsidRDefault="00000000">
            <w:pPr>
              <w:spacing w:after="40"/>
            </w:pPr>
            <w:r>
              <w:rPr>
                <w:sz w:val="18"/>
              </w:rPr>
              <w:t>489-495</w:t>
            </w:r>
          </w:p>
        </w:tc>
        <w:tc>
          <w:tcPr>
            <w:tcW w:w="2556" w:type="dxa"/>
            <w:tcMar>
              <w:top w:w="90" w:type="dxa"/>
              <w:left w:w="90" w:type="dxa"/>
              <w:bottom w:w="90" w:type="dxa"/>
              <w:right w:w="90" w:type="dxa"/>
            </w:tcMar>
            <w:vAlign w:val="center"/>
          </w:tcPr>
          <w:p w14:paraId="067C9A52" w14:textId="77777777" w:rsidR="00D929FF" w:rsidRDefault="00000000">
            <w:pPr>
              <w:spacing w:after="40"/>
            </w:pPr>
            <w:r>
              <w:rPr>
                <w:sz w:val="18"/>
              </w:rPr>
              <w:t>raw</w:t>
            </w:r>
          </w:p>
        </w:tc>
        <w:tc>
          <w:tcPr>
            <w:tcW w:w="2556" w:type="dxa"/>
            <w:tcMar>
              <w:top w:w="90" w:type="dxa"/>
              <w:left w:w="90" w:type="dxa"/>
              <w:bottom w:w="90" w:type="dxa"/>
              <w:right w:w="90" w:type="dxa"/>
            </w:tcMar>
            <w:vAlign w:val="center"/>
          </w:tcPr>
          <w:p w14:paraId="7538E2E6" w14:textId="77777777" w:rsidR="00D929FF" w:rsidRDefault="00000000">
            <w:pPr>
              <w:spacing w:after="40"/>
            </w:pPr>
            <w:r>
              <w:rPr>
                <w:sz w:val="18"/>
              </w:rPr>
              <w:t>Parses robots directive tokens from raw header/meta text.</w:t>
            </w:r>
          </w:p>
        </w:tc>
      </w:tr>
      <w:tr w:rsidR="00D929FF" w14:paraId="115EA3C6" w14:textId="77777777">
        <w:trPr>
          <w:jc w:val="center"/>
        </w:trPr>
        <w:tc>
          <w:tcPr>
            <w:tcW w:w="2556" w:type="dxa"/>
            <w:tcMar>
              <w:top w:w="90" w:type="dxa"/>
              <w:left w:w="90" w:type="dxa"/>
              <w:bottom w:w="90" w:type="dxa"/>
              <w:right w:w="90" w:type="dxa"/>
            </w:tcMar>
            <w:vAlign w:val="center"/>
          </w:tcPr>
          <w:p w14:paraId="2C875D62" w14:textId="77777777" w:rsidR="00D929FF" w:rsidRDefault="00000000">
            <w:pPr>
              <w:spacing w:after="40"/>
            </w:pPr>
            <w:r>
              <w:rPr>
                <w:sz w:val="18"/>
              </w:rPr>
              <w:t>_url_signature</w:t>
            </w:r>
          </w:p>
        </w:tc>
        <w:tc>
          <w:tcPr>
            <w:tcW w:w="2556" w:type="dxa"/>
            <w:tcMar>
              <w:top w:w="90" w:type="dxa"/>
              <w:left w:w="90" w:type="dxa"/>
              <w:bottom w:w="90" w:type="dxa"/>
              <w:right w:w="90" w:type="dxa"/>
            </w:tcMar>
            <w:vAlign w:val="center"/>
          </w:tcPr>
          <w:p w14:paraId="60163657" w14:textId="77777777" w:rsidR="00D929FF" w:rsidRDefault="00000000">
            <w:pPr>
              <w:spacing w:after="40"/>
            </w:pPr>
            <w:r>
              <w:rPr>
                <w:sz w:val="18"/>
              </w:rPr>
              <w:t>497-501</w:t>
            </w:r>
          </w:p>
        </w:tc>
        <w:tc>
          <w:tcPr>
            <w:tcW w:w="2556" w:type="dxa"/>
            <w:tcMar>
              <w:top w:w="90" w:type="dxa"/>
              <w:left w:w="90" w:type="dxa"/>
              <w:bottom w:w="90" w:type="dxa"/>
              <w:right w:w="90" w:type="dxa"/>
            </w:tcMar>
            <w:vAlign w:val="center"/>
          </w:tcPr>
          <w:p w14:paraId="4F2F9B38" w14:textId="77777777" w:rsidR="00D929FF" w:rsidRDefault="00000000">
            <w:pPr>
              <w:spacing w:after="40"/>
            </w:pPr>
            <w:r>
              <w:rPr>
                <w:sz w:val="18"/>
              </w:rPr>
              <w:t>url</w:t>
            </w:r>
          </w:p>
        </w:tc>
        <w:tc>
          <w:tcPr>
            <w:tcW w:w="2556" w:type="dxa"/>
            <w:tcMar>
              <w:top w:w="90" w:type="dxa"/>
              <w:left w:w="90" w:type="dxa"/>
              <w:bottom w:w="90" w:type="dxa"/>
              <w:right w:w="90" w:type="dxa"/>
            </w:tcMar>
            <w:vAlign w:val="center"/>
          </w:tcPr>
          <w:p w14:paraId="70629798" w14:textId="77777777" w:rsidR="00D929FF" w:rsidRDefault="00000000">
            <w:pPr>
              <w:spacing w:after="40"/>
            </w:pPr>
            <w:r>
              <w:rPr>
                <w:sz w:val="18"/>
              </w:rPr>
              <w:t xml:space="preserve">Builds a normalized URL signature for </w:t>
            </w:r>
            <w:r>
              <w:rPr>
                <w:sz w:val="18"/>
              </w:rPr>
              <w:lastRenderedPageBreak/>
              <w:t>duplicate control.</w:t>
            </w:r>
          </w:p>
        </w:tc>
      </w:tr>
      <w:tr w:rsidR="00D929FF" w14:paraId="60792EAC" w14:textId="77777777">
        <w:trPr>
          <w:jc w:val="center"/>
        </w:trPr>
        <w:tc>
          <w:tcPr>
            <w:tcW w:w="2556" w:type="dxa"/>
            <w:tcMar>
              <w:top w:w="90" w:type="dxa"/>
              <w:left w:w="90" w:type="dxa"/>
              <w:bottom w:w="90" w:type="dxa"/>
              <w:right w:w="90" w:type="dxa"/>
            </w:tcMar>
            <w:vAlign w:val="center"/>
          </w:tcPr>
          <w:p w14:paraId="76BD98A6" w14:textId="77777777" w:rsidR="00D929FF" w:rsidRDefault="00000000">
            <w:pPr>
              <w:spacing w:after="40"/>
            </w:pPr>
            <w:r>
              <w:rPr>
                <w:sz w:val="18"/>
              </w:rPr>
              <w:lastRenderedPageBreak/>
              <w:t>_same_semantic_url</w:t>
            </w:r>
          </w:p>
        </w:tc>
        <w:tc>
          <w:tcPr>
            <w:tcW w:w="2556" w:type="dxa"/>
            <w:tcMar>
              <w:top w:w="90" w:type="dxa"/>
              <w:left w:w="90" w:type="dxa"/>
              <w:bottom w:w="90" w:type="dxa"/>
              <w:right w:w="90" w:type="dxa"/>
            </w:tcMar>
            <w:vAlign w:val="center"/>
          </w:tcPr>
          <w:p w14:paraId="62962192" w14:textId="77777777" w:rsidR="00D929FF" w:rsidRDefault="00000000">
            <w:pPr>
              <w:spacing w:after="40"/>
            </w:pPr>
            <w:r>
              <w:rPr>
                <w:sz w:val="18"/>
              </w:rPr>
              <w:t>503-504</w:t>
            </w:r>
          </w:p>
        </w:tc>
        <w:tc>
          <w:tcPr>
            <w:tcW w:w="2556" w:type="dxa"/>
            <w:tcMar>
              <w:top w:w="90" w:type="dxa"/>
              <w:left w:w="90" w:type="dxa"/>
              <w:bottom w:w="90" w:type="dxa"/>
              <w:right w:w="90" w:type="dxa"/>
            </w:tcMar>
            <w:vAlign w:val="center"/>
          </w:tcPr>
          <w:p w14:paraId="3492D540" w14:textId="77777777" w:rsidR="00D929FF" w:rsidRDefault="00000000">
            <w:pPr>
              <w:spacing w:after="40"/>
            </w:pPr>
            <w:r>
              <w:rPr>
                <w:sz w:val="18"/>
              </w:rPr>
              <w:t>left, right</w:t>
            </w:r>
          </w:p>
        </w:tc>
        <w:tc>
          <w:tcPr>
            <w:tcW w:w="2556" w:type="dxa"/>
            <w:tcMar>
              <w:top w:w="90" w:type="dxa"/>
              <w:left w:w="90" w:type="dxa"/>
              <w:bottom w:w="90" w:type="dxa"/>
              <w:right w:w="90" w:type="dxa"/>
            </w:tcMar>
            <w:vAlign w:val="center"/>
          </w:tcPr>
          <w:p w14:paraId="000BD1B8" w14:textId="77777777" w:rsidR="00D929FF" w:rsidRDefault="00000000">
            <w:pPr>
              <w:spacing w:after="40"/>
            </w:pPr>
            <w:r>
              <w:rPr>
                <w:sz w:val="18"/>
              </w:rPr>
              <w:t>Treats trivial encoding differences as the same URL.</w:t>
            </w:r>
          </w:p>
        </w:tc>
      </w:tr>
      <w:tr w:rsidR="00D929FF" w14:paraId="327980A0" w14:textId="77777777">
        <w:trPr>
          <w:jc w:val="center"/>
        </w:trPr>
        <w:tc>
          <w:tcPr>
            <w:tcW w:w="2556" w:type="dxa"/>
            <w:tcMar>
              <w:top w:w="90" w:type="dxa"/>
              <w:left w:w="90" w:type="dxa"/>
              <w:bottom w:w="90" w:type="dxa"/>
              <w:right w:w="90" w:type="dxa"/>
            </w:tcMar>
            <w:vAlign w:val="center"/>
          </w:tcPr>
          <w:p w14:paraId="24006A7C" w14:textId="77777777" w:rsidR="00D929FF" w:rsidRDefault="00000000">
            <w:pPr>
              <w:spacing w:after="40"/>
            </w:pPr>
            <w:r>
              <w:rPr>
                <w:sz w:val="18"/>
              </w:rPr>
              <w:t>_base_url</w:t>
            </w:r>
          </w:p>
        </w:tc>
        <w:tc>
          <w:tcPr>
            <w:tcW w:w="2556" w:type="dxa"/>
            <w:tcMar>
              <w:top w:w="90" w:type="dxa"/>
              <w:left w:w="90" w:type="dxa"/>
              <w:bottom w:w="90" w:type="dxa"/>
              <w:right w:w="90" w:type="dxa"/>
            </w:tcMar>
            <w:vAlign w:val="center"/>
          </w:tcPr>
          <w:p w14:paraId="3F01CAAC" w14:textId="77777777" w:rsidR="00D929FF" w:rsidRDefault="00000000">
            <w:pPr>
              <w:spacing w:after="40"/>
            </w:pPr>
            <w:r>
              <w:rPr>
                <w:sz w:val="18"/>
              </w:rPr>
              <w:t>506-508</w:t>
            </w:r>
          </w:p>
        </w:tc>
        <w:tc>
          <w:tcPr>
            <w:tcW w:w="2556" w:type="dxa"/>
            <w:tcMar>
              <w:top w:w="90" w:type="dxa"/>
              <w:left w:w="90" w:type="dxa"/>
              <w:bottom w:w="90" w:type="dxa"/>
              <w:right w:w="90" w:type="dxa"/>
            </w:tcMar>
            <w:vAlign w:val="center"/>
          </w:tcPr>
          <w:p w14:paraId="42C90818" w14:textId="77777777" w:rsidR="00D929FF" w:rsidRDefault="00000000">
            <w:pPr>
              <w:spacing w:after="40"/>
            </w:pPr>
            <w:r>
              <w:rPr>
                <w:sz w:val="18"/>
              </w:rPr>
              <w:t>url</w:t>
            </w:r>
          </w:p>
        </w:tc>
        <w:tc>
          <w:tcPr>
            <w:tcW w:w="2556" w:type="dxa"/>
            <w:tcMar>
              <w:top w:w="90" w:type="dxa"/>
              <w:left w:w="90" w:type="dxa"/>
              <w:bottom w:w="90" w:type="dxa"/>
              <w:right w:w="90" w:type="dxa"/>
            </w:tcMar>
            <w:vAlign w:val="center"/>
          </w:tcPr>
          <w:p w14:paraId="354851DE" w14:textId="77777777" w:rsidR="00D929FF" w:rsidRDefault="00000000">
            <w:pPr>
              <w:spacing w:after="40"/>
            </w:pPr>
            <w:r>
              <w:rPr>
                <w:sz w:val="18"/>
              </w:rPr>
              <w:t>Returns scheme + host base URL.</w:t>
            </w:r>
          </w:p>
        </w:tc>
      </w:tr>
      <w:tr w:rsidR="00D929FF" w14:paraId="645BFE4B" w14:textId="77777777">
        <w:trPr>
          <w:jc w:val="center"/>
        </w:trPr>
        <w:tc>
          <w:tcPr>
            <w:tcW w:w="2556" w:type="dxa"/>
            <w:tcMar>
              <w:top w:w="90" w:type="dxa"/>
              <w:left w:w="90" w:type="dxa"/>
              <w:bottom w:w="90" w:type="dxa"/>
              <w:right w:w="90" w:type="dxa"/>
            </w:tcMar>
            <w:vAlign w:val="center"/>
          </w:tcPr>
          <w:p w14:paraId="7A483ED5" w14:textId="77777777" w:rsidR="00D929FF" w:rsidRDefault="00000000">
            <w:pPr>
              <w:spacing w:after="40"/>
            </w:pPr>
            <w:r>
              <w:rPr>
                <w:sz w:val="18"/>
              </w:rPr>
              <w:t>_same_domain</w:t>
            </w:r>
          </w:p>
        </w:tc>
        <w:tc>
          <w:tcPr>
            <w:tcW w:w="2556" w:type="dxa"/>
            <w:tcMar>
              <w:top w:w="90" w:type="dxa"/>
              <w:left w:w="90" w:type="dxa"/>
              <w:bottom w:w="90" w:type="dxa"/>
              <w:right w:w="90" w:type="dxa"/>
            </w:tcMar>
            <w:vAlign w:val="center"/>
          </w:tcPr>
          <w:p w14:paraId="409F60DF" w14:textId="77777777" w:rsidR="00D929FF" w:rsidRDefault="00000000">
            <w:pPr>
              <w:spacing w:after="40"/>
            </w:pPr>
            <w:r>
              <w:rPr>
                <w:sz w:val="18"/>
              </w:rPr>
              <w:t>510-511</w:t>
            </w:r>
          </w:p>
        </w:tc>
        <w:tc>
          <w:tcPr>
            <w:tcW w:w="2556" w:type="dxa"/>
            <w:tcMar>
              <w:top w:w="90" w:type="dxa"/>
              <w:left w:w="90" w:type="dxa"/>
              <w:bottom w:w="90" w:type="dxa"/>
              <w:right w:w="90" w:type="dxa"/>
            </w:tcMar>
            <w:vAlign w:val="center"/>
          </w:tcPr>
          <w:p w14:paraId="3D542FA4" w14:textId="77777777" w:rsidR="00D929FF" w:rsidRDefault="00000000">
            <w:pPr>
              <w:spacing w:after="40"/>
            </w:pPr>
            <w:r>
              <w:rPr>
                <w:sz w:val="18"/>
              </w:rPr>
              <w:t>url, domain</w:t>
            </w:r>
          </w:p>
        </w:tc>
        <w:tc>
          <w:tcPr>
            <w:tcW w:w="2556" w:type="dxa"/>
            <w:tcMar>
              <w:top w:w="90" w:type="dxa"/>
              <w:left w:w="90" w:type="dxa"/>
              <w:bottom w:w="90" w:type="dxa"/>
              <w:right w:w="90" w:type="dxa"/>
            </w:tcMar>
            <w:vAlign w:val="center"/>
          </w:tcPr>
          <w:p w14:paraId="61B47E3E" w14:textId="77777777" w:rsidR="00D929FF" w:rsidRDefault="00000000">
            <w:pPr>
              <w:spacing w:after="40"/>
            </w:pPr>
            <w:r>
              <w:rPr>
                <w:sz w:val="18"/>
              </w:rPr>
              <w:t>Checks same-domain scope for crawl safety.</w:t>
            </w:r>
          </w:p>
        </w:tc>
      </w:tr>
      <w:tr w:rsidR="00D929FF" w14:paraId="6907BE37" w14:textId="77777777">
        <w:trPr>
          <w:jc w:val="center"/>
        </w:trPr>
        <w:tc>
          <w:tcPr>
            <w:tcW w:w="2556" w:type="dxa"/>
            <w:tcMar>
              <w:top w:w="90" w:type="dxa"/>
              <w:left w:w="90" w:type="dxa"/>
              <w:bottom w:w="90" w:type="dxa"/>
              <w:right w:w="90" w:type="dxa"/>
            </w:tcMar>
            <w:vAlign w:val="center"/>
          </w:tcPr>
          <w:p w14:paraId="3837610F" w14:textId="77777777" w:rsidR="00D929FF" w:rsidRDefault="00000000">
            <w:pPr>
              <w:spacing w:after="40"/>
            </w:pPr>
            <w:r>
              <w:rPr>
                <w:sz w:val="18"/>
              </w:rPr>
              <w:t>_clean_url_for_display</w:t>
            </w:r>
          </w:p>
        </w:tc>
        <w:tc>
          <w:tcPr>
            <w:tcW w:w="2556" w:type="dxa"/>
            <w:tcMar>
              <w:top w:w="90" w:type="dxa"/>
              <w:left w:w="90" w:type="dxa"/>
              <w:bottom w:w="90" w:type="dxa"/>
              <w:right w:w="90" w:type="dxa"/>
            </w:tcMar>
            <w:vAlign w:val="center"/>
          </w:tcPr>
          <w:p w14:paraId="3F933FCF" w14:textId="77777777" w:rsidR="00D929FF" w:rsidRDefault="00000000">
            <w:pPr>
              <w:spacing w:after="40"/>
            </w:pPr>
            <w:r>
              <w:rPr>
                <w:sz w:val="18"/>
              </w:rPr>
              <w:t>513-516</w:t>
            </w:r>
          </w:p>
        </w:tc>
        <w:tc>
          <w:tcPr>
            <w:tcW w:w="2556" w:type="dxa"/>
            <w:tcMar>
              <w:top w:w="90" w:type="dxa"/>
              <w:left w:w="90" w:type="dxa"/>
              <w:bottom w:w="90" w:type="dxa"/>
              <w:right w:w="90" w:type="dxa"/>
            </w:tcMar>
            <w:vAlign w:val="center"/>
          </w:tcPr>
          <w:p w14:paraId="0F03CD5B" w14:textId="77777777" w:rsidR="00D929FF" w:rsidRDefault="00000000">
            <w:pPr>
              <w:spacing w:after="40"/>
            </w:pPr>
            <w:r>
              <w:rPr>
                <w:sz w:val="18"/>
              </w:rPr>
              <w:t>url</w:t>
            </w:r>
          </w:p>
        </w:tc>
        <w:tc>
          <w:tcPr>
            <w:tcW w:w="2556" w:type="dxa"/>
            <w:tcMar>
              <w:top w:w="90" w:type="dxa"/>
              <w:left w:w="90" w:type="dxa"/>
              <w:bottom w:w="90" w:type="dxa"/>
              <w:right w:w="90" w:type="dxa"/>
            </w:tcMar>
            <w:vAlign w:val="center"/>
          </w:tcPr>
          <w:p w14:paraId="1FE9D7C7" w14:textId="77777777" w:rsidR="00D929FF" w:rsidRDefault="00000000">
            <w:pPr>
              <w:spacing w:after="40"/>
            </w:pPr>
            <w:r>
              <w:rPr>
                <w:sz w:val="18"/>
              </w:rPr>
              <w:t>Shortens URLs for UI readability.</w:t>
            </w:r>
          </w:p>
        </w:tc>
      </w:tr>
      <w:tr w:rsidR="00D929FF" w14:paraId="235F2D9E" w14:textId="77777777">
        <w:trPr>
          <w:jc w:val="center"/>
        </w:trPr>
        <w:tc>
          <w:tcPr>
            <w:tcW w:w="2556" w:type="dxa"/>
            <w:tcMar>
              <w:top w:w="90" w:type="dxa"/>
              <w:left w:w="90" w:type="dxa"/>
              <w:bottom w:w="90" w:type="dxa"/>
              <w:right w:w="90" w:type="dxa"/>
            </w:tcMar>
            <w:vAlign w:val="center"/>
          </w:tcPr>
          <w:p w14:paraId="69192469" w14:textId="77777777" w:rsidR="00D929FF" w:rsidRDefault="00000000">
            <w:pPr>
              <w:spacing w:after="40"/>
            </w:pPr>
            <w:r>
              <w:rPr>
                <w:sz w:val="18"/>
              </w:rPr>
              <w:t>_infer_page_type</w:t>
            </w:r>
          </w:p>
        </w:tc>
        <w:tc>
          <w:tcPr>
            <w:tcW w:w="2556" w:type="dxa"/>
            <w:tcMar>
              <w:top w:w="90" w:type="dxa"/>
              <w:left w:w="90" w:type="dxa"/>
              <w:bottom w:w="90" w:type="dxa"/>
              <w:right w:w="90" w:type="dxa"/>
            </w:tcMar>
            <w:vAlign w:val="center"/>
          </w:tcPr>
          <w:p w14:paraId="0496C796" w14:textId="77777777" w:rsidR="00D929FF" w:rsidRDefault="00000000">
            <w:pPr>
              <w:spacing w:after="40"/>
            </w:pPr>
            <w:r>
              <w:rPr>
                <w:sz w:val="18"/>
              </w:rPr>
              <w:t>518-528</w:t>
            </w:r>
          </w:p>
        </w:tc>
        <w:tc>
          <w:tcPr>
            <w:tcW w:w="2556" w:type="dxa"/>
            <w:tcMar>
              <w:top w:w="90" w:type="dxa"/>
              <w:left w:w="90" w:type="dxa"/>
              <w:bottom w:w="90" w:type="dxa"/>
              <w:right w:w="90" w:type="dxa"/>
            </w:tcMar>
            <w:vAlign w:val="center"/>
          </w:tcPr>
          <w:p w14:paraId="27736723" w14:textId="77777777" w:rsidR="00D929FF" w:rsidRDefault="00000000">
            <w:pPr>
              <w:spacing w:after="40"/>
            </w:pPr>
            <w:r>
              <w:rPr>
                <w:sz w:val="18"/>
              </w:rPr>
              <w:t>url</w:t>
            </w:r>
          </w:p>
        </w:tc>
        <w:tc>
          <w:tcPr>
            <w:tcW w:w="2556" w:type="dxa"/>
            <w:tcMar>
              <w:top w:w="90" w:type="dxa"/>
              <w:left w:w="90" w:type="dxa"/>
              <w:bottom w:w="90" w:type="dxa"/>
              <w:right w:w="90" w:type="dxa"/>
            </w:tcMar>
            <w:vAlign w:val="center"/>
          </w:tcPr>
          <w:p w14:paraId="1148728C" w14:textId="77777777" w:rsidR="00D929FF" w:rsidRDefault="00000000">
            <w:pPr>
              <w:spacing w:after="40"/>
            </w:pPr>
            <w:r>
              <w:rPr>
                <w:sz w:val="18"/>
              </w:rPr>
              <w:t>Labels the page type from URL patterns.</w:t>
            </w:r>
          </w:p>
        </w:tc>
      </w:tr>
      <w:tr w:rsidR="00D929FF" w14:paraId="242ADE0E" w14:textId="77777777">
        <w:trPr>
          <w:jc w:val="center"/>
        </w:trPr>
        <w:tc>
          <w:tcPr>
            <w:tcW w:w="2556" w:type="dxa"/>
            <w:tcMar>
              <w:top w:w="90" w:type="dxa"/>
              <w:left w:w="90" w:type="dxa"/>
              <w:bottom w:w="90" w:type="dxa"/>
              <w:right w:w="90" w:type="dxa"/>
            </w:tcMar>
            <w:vAlign w:val="center"/>
          </w:tcPr>
          <w:p w14:paraId="1565C830" w14:textId="77777777" w:rsidR="00D929FF" w:rsidRDefault="00000000">
            <w:pPr>
              <w:spacing w:after="40"/>
            </w:pPr>
            <w:r>
              <w:rPr>
                <w:sz w:val="18"/>
              </w:rPr>
              <w:t>_load_robots_context</w:t>
            </w:r>
          </w:p>
        </w:tc>
        <w:tc>
          <w:tcPr>
            <w:tcW w:w="2556" w:type="dxa"/>
            <w:tcMar>
              <w:top w:w="90" w:type="dxa"/>
              <w:left w:w="90" w:type="dxa"/>
              <w:bottom w:w="90" w:type="dxa"/>
              <w:right w:w="90" w:type="dxa"/>
            </w:tcMar>
            <w:vAlign w:val="center"/>
          </w:tcPr>
          <w:p w14:paraId="7CBD9F58" w14:textId="77777777" w:rsidR="00D929FF" w:rsidRDefault="00000000">
            <w:pPr>
              <w:spacing w:after="40"/>
            </w:pPr>
            <w:r>
              <w:rPr>
                <w:sz w:val="18"/>
              </w:rPr>
              <w:t>530-555</w:t>
            </w:r>
          </w:p>
        </w:tc>
        <w:tc>
          <w:tcPr>
            <w:tcW w:w="2556" w:type="dxa"/>
            <w:tcMar>
              <w:top w:w="90" w:type="dxa"/>
              <w:left w:w="90" w:type="dxa"/>
              <w:bottom w:w="90" w:type="dxa"/>
              <w:right w:w="90" w:type="dxa"/>
            </w:tcMar>
            <w:vAlign w:val="center"/>
          </w:tcPr>
          <w:p w14:paraId="1196DEDE" w14:textId="77777777" w:rsidR="00D929FF" w:rsidRDefault="00000000">
            <w:pPr>
              <w:spacing w:after="40"/>
            </w:pPr>
            <w:r>
              <w:rPr>
                <w:sz w:val="18"/>
              </w:rPr>
              <w:t>base_url</w:t>
            </w:r>
          </w:p>
        </w:tc>
        <w:tc>
          <w:tcPr>
            <w:tcW w:w="2556" w:type="dxa"/>
            <w:tcMar>
              <w:top w:w="90" w:type="dxa"/>
              <w:left w:w="90" w:type="dxa"/>
              <w:bottom w:w="90" w:type="dxa"/>
              <w:right w:w="90" w:type="dxa"/>
            </w:tcMar>
            <w:vAlign w:val="center"/>
          </w:tcPr>
          <w:p w14:paraId="63F0B3B4" w14:textId="77777777" w:rsidR="00D929FF" w:rsidRDefault="00000000">
            <w:pPr>
              <w:spacing w:after="40"/>
            </w:pPr>
            <w:r>
              <w:rPr>
                <w:sz w:val="18"/>
              </w:rPr>
              <w:t>Fetches and parses robots.txt plus sitemap declarations.</w:t>
            </w:r>
          </w:p>
        </w:tc>
      </w:tr>
      <w:tr w:rsidR="00D929FF" w14:paraId="0CC4A5DC" w14:textId="77777777">
        <w:trPr>
          <w:jc w:val="center"/>
        </w:trPr>
        <w:tc>
          <w:tcPr>
            <w:tcW w:w="2556" w:type="dxa"/>
            <w:tcMar>
              <w:top w:w="90" w:type="dxa"/>
              <w:left w:w="90" w:type="dxa"/>
              <w:bottom w:w="90" w:type="dxa"/>
              <w:right w:w="90" w:type="dxa"/>
            </w:tcMar>
            <w:vAlign w:val="center"/>
          </w:tcPr>
          <w:p w14:paraId="1B957483" w14:textId="77777777" w:rsidR="00D929FF" w:rsidRDefault="00000000">
            <w:pPr>
              <w:spacing w:after="40"/>
            </w:pPr>
            <w:r>
              <w:rPr>
                <w:sz w:val="18"/>
              </w:rPr>
              <w:t>_queue_unique_url</w:t>
            </w:r>
          </w:p>
        </w:tc>
        <w:tc>
          <w:tcPr>
            <w:tcW w:w="2556" w:type="dxa"/>
            <w:tcMar>
              <w:top w:w="90" w:type="dxa"/>
              <w:left w:w="90" w:type="dxa"/>
              <w:bottom w:w="90" w:type="dxa"/>
              <w:right w:w="90" w:type="dxa"/>
            </w:tcMar>
            <w:vAlign w:val="center"/>
          </w:tcPr>
          <w:p w14:paraId="4FA38C9F" w14:textId="77777777" w:rsidR="00D929FF" w:rsidRDefault="00000000">
            <w:pPr>
              <w:spacing w:after="40"/>
            </w:pPr>
            <w:r>
              <w:rPr>
                <w:sz w:val="18"/>
              </w:rPr>
              <w:t>557-580</w:t>
            </w:r>
          </w:p>
        </w:tc>
        <w:tc>
          <w:tcPr>
            <w:tcW w:w="2556" w:type="dxa"/>
            <w:tcMar>
              <w:top w:w="90" w:type="dxa"/>
              <w:left w:w="90" w:type="dxa"/>
              <w:bottom w:w="90" w:type="dxa"/>
              <w:right w:w="90" w:type="dxa"/>
            </w:tcMar>
            <w:vAlign w:val="center"/>
          </w:tcPr>
          <w:p w14:paraId="50569118" w14:textId="77777777" w:rsidR="00D929FF" w:rsidRDefault="00000000">
            <w:pPr>
              <w:spacing w:after="40"/>
            </w:pPr>
            <w:r>
              <w:rPr>
                <w:sz w:val="18"/>
              </w:rPr>
              <w:t>queue_urls, seen_queue, url, domain</w:t>
            </w:r>
          </w:p>
        </w:tc>
        <w:tc>
          <w:tcPr>
            <w:tcW w:w="2556" w:type="dxa"/>
            <w:tcMar>
              <w:top w:w="90" w:type="dxa"/>
              <w:left w:w="90" w:type="dxa"/>
              <w:bottom w:w="90" w:type="dxa"/>
              <w:right w:w="90" w:type="dxa"/>
            </w:tcMar>
            <w:vAlign w:val="center"/>
          </w:tcPr>
          <w:p w14:paraId="24091DB0" w14:textId="77777777" w:rsidR="00D929FF" w:rsidRDefault="00000000">
            <w:pPr>
              <w:spacing w:after="40"/>
            </w:pPr>
            <w:r>
              <w:rPr>
                <w:sz w:val="18"/>
              </w:rPr>
              <w:t>Adds unique candidate URLs to the crawl queue.</w:t>
            </w:r>
          </w:p>
        </w:tc>
      </w:tr>
      <w:tr w:rsidR="00D929FF" w14:paraId="5CE5F33D" w14:textId="77777777">
        <w:trPr>
          <w:jc w:val="center"/>
        </w:trPr>
        <w:tc>
          <w:tcPr>
            <w:tcW w:w="2556" w:type="dxa"/>
            <w:tcMar>
              <w:top w:w="90" w:type="dxa"/>
              <w:left w:w="90" w:type="dxa"/>
              <w:bottom w:w="90" w:type="dxa"/>
              <w:right w:w="90" w:type="dxa"/>
            </w:tcMar>
            <w:vAlign w:val="center"/>
          </w:tcPr>
          <w:p w14:paraId="6F1B8FE2" w14:textId="77777777" w:rsidR="00D929FF" w:rsidRDefault="00000000">
            <w:pPr>
              <w:spacing w:after="40"/>
            </w:pPr>
            <w:r>
              <w:rPr>
                <w:sz w:val="18"/>
              </w:rPr>
              <w:t>_collect_sitemap_urls</w:t>
            </w:r>
          </w:p>
        </w:tc>
        <w:tc>
          <w:tcPr>
            <w:tcW w:w="2556" w:type="dxa"/>
            <w:tcMar>
              <w:top w:w="90" w:type="dxa"/>
              <w:left w:w="90" w:type="dxa"/>
              <w:bottom w:w="90" w:type="dxa"/>
              <w:right w:w="90" w:type="dxa"/>
            </w:tcMar>
            <w:vAlign w:val="center"/>
          </w:tcPr>
          <w:p w14:paraId="0F6BBC54" w14:textId="77777777" w:rsidR="00D929FF" w:rsidRDefault="00000000">
            <w:pPr>
              <w:spacing w:after="40"/>
            </w:pPr>
            <w:r>
              <w:rPr>
                <w:sz w:val="18"/>
              </w:rPr>
              <w:t>582-617</w:t>
            </w:r>
          </w:p>
        </w:tc>
        <w:tc>
          <w:tcPr>
            <w:tcW w:w="2556" w:type="dxa"/>
            <w:tcMar>
              <w:top w:w="90" w:type="dxa"/>
              <w:left w:w="90" w:type="dxa"/>
              <w:bottom w:w="90" w:type="dxa"/>
              <w:right w:w="90" w:type="dxa"/>
            </w:tcMar>
            <w:vAlign w:val="center"/>
          </w:tcPr>
          <w:p w14:paraId="3324934C" w14:textId="77777777" w:rsidR="00D929FF" w:rsidRDefault="00000000">
            <w:pPr>
              <w:spacing w:after="40"/>
            </w:pPr>
            <w:r>
              <w:rPr>
                <w:sz w:val="18"/>
              </w:rPr>
              <w:t>base_url, sitemap_urls</w:t>
            </w:r>
          </w:p>
        </w:tc>
        <w:tc>
          <w:tcPr>
            <w:tcW w:w="2556" w:type="dxa"/>
            <w:tcMar>
              <w:top w:w="90" w:type="dxa"/>
              <w:left w:w="90" w:type="dxa"/>
              <w:bottom w:w="90" w:type="dxa"/>
              <w:right w:w="90" w:type="dxa"/>
            </w:tcMar>
            <w:vAlign w:val="center"/>
          </w:tcPr>
          <w:p w14:paraId="1D33879A" w14:textId="77777777" w:rsidR="00D929FF" w:rsidRDefault="00000000">
            <w:pPr>
              <w:spacing w:after="40"/>
            </w:pPr>
            <w:r>
              <w:rPr>
                <w:sz w:val="18"/>
              </w:rPr>
              <w:t>Loads sitemap files and extracts crawl candidates.</w:t>
            </w:r>
          </w:p>
        </w:tc>
      </w:tr>
      <w:tr w:rsidR="00D929FF" w14:paraId="634BF5E6" w14:textId="77777777">
        <w:trPr>
          <w:jc w:val="center"/>
        </w:trPr>
        <w:tc>
          <w:tcPr>
            <w:tcW w:w="2556" w:type="dxa"/>
            <w:tcMar>
              <w:top w:w="90" w:type="dxa"/>
              <w:left w:w="90" w:type="dxa"/>
              <w:bottom w:w="90" w:type="dxa"/>
              <w:right w:w="90" w:type="dxa"/>
            </w:tcMar>
            <w:vAlign w:val="center"/>
          </w:tcPr>
          <w:p w14:paraId="7CB15242" w14:textId="77777777" w:rsidR="00D929FF" w:rsidRDefault="00000000">
            <w:pPr>
              <w:spacing w:after="40"/>
            </w:pPr>
            <w:r>
              <w:rPr>
                <w:sz w:val="18"/>
              </w:rPr>
              <w:t>_parse_sitemap_bytes</w:t>
            </w:r>
          </w:p>
        </w:tc>
        <w:tc>
          <w:tcPr>
            <w:tcW w:w="2556" w:type="dxa"/>
            <w:tcMar>
              <w:top w:w="90" w:type="dxa"/>
              <w:left w:w="90" w:type="dxa"/>
              <w:bottom w:w="90" w:type="dxa"/>
              <w:right w:w="90" w:type="dxa"/>
            </w:tcMar>
            <w:vAlign w:val="center"/>
          </w:tcPr>
          <w:p w14:paraId="39ADABC8" w14:textId="77777777" w:rsidR="00D929FF" w:rsidRDefault="00000000">
            <w:pPr>
              <w:spacing w:after="40"/>
            </w:pPr>
            <w:r>
              <w:rPr>
                <w:sz w:val="18"/>
              </w:rPr>
              <w:t>619-649</w:t>
            </w:r>
          </w:p>
        </w:tc>
        <w:tc>
          <w:tcPr>
            <w:tcW w:w="2556" w:type="dxa"/>
            <w:tcMar>
              <w:top w:w="90" w:type="dxa"/>
              <w:left w:w="90" w:type="dxa"/>
              <w:bottom w:w="90" w:type="dxa"/>
              <w:right w:w="90" w:type="dxa"/>
            </w:tcMar>
            <w:vAlign w:val="center"/>
          </w:tcPr>
          <w:p w14:paraId="56A3F098" w14:textId="77777777" w:rsidR="00D929FF" w:rsidRDefault="00000000">
            <w:pPr>
              <w:spacing w:after="40"/>
            </w:pPr>
            <w:r>
              <w:rPr>
                <w:sz w:val="18"/>
              </w:rPr>
              <w:t>content, source_url</w:t>
            </w:r>
          </w:p>
        </w:tc>
        <w:tc>
          <w:tcPr>
            <w:tcW w:w="2556" w:type="dxa"/>
            <w:tcMar>
              <w:top w:w="90" w:type="dxa"/>
              <w:left w:w="90" w:type="dxa"/>
              <w:bottom w:w="90" w:type="dxa"/>
              <w:right w:w="90" w:type="dxa"/>
            </w:tcMar>
            <w:vAlign w:val="center"/>
          </w:tcPr>
          <w:p w14:paraId="6A51E85C" w14:textId="77777777" w:rsidR="00D929FF" w:rsidRDefault="00000000">
            <w:pPr>
              <w:spacing w:after="40"/>
            </w:pPr>
            <w:r>
              <w:rPr>
                <w:sz w:val="18"/>
              </w:rPr>
              <w:t>Parses sitemap XML, sitemap indexes, gzip files, or text sitemaps.</w:t>
            </w:r>
          </w:p>
        </w:tc>
      </w:tr>
      <w:tr w:rsidR="00D929FF" w14:paraId="0CF37CCA" w14:textId="77777777">
        <w:trPr>
          <w:jc w:val="center"/>
        </w:trPr>
        <w:tc>
          <w:tcPr>
            <w:tcW w:w="2556" w:type="dxa"/>
            <w:tcMar>
              <w:top w:w="90" w:type="dxa"/>
              <w:left w:w="90" w:type="dxa"/>
              <w:bottom w:w="90" w:type="dxa"/>
              <w:right w:w="90" w:type="dxa"/>
            </w:tcMar>
            <w:vAlign w:val="center"/>
          </w:tcPr>
          <w:p w14:paraId="742568A5" w14:textId="77777777" w:rsidR="00D929FF" w:rsidRDefault="00000000">
            <w:pPr>
              <w:spacing w:after="40"/>
            </w:pPr>
            <w:r>
              <w:rPr>
                <w:sz w:val="18"/>
              </w:rPr>
              <w:t>_check_redirects</w:t>
            </w:r>
          </w:p>
        </w:tc>
        <w:tc>
          <w:tcPr>
            <w:tcW w:w="2556" w:type="dxa"/>
            <w:tcMar>
              <w:top w:w="90" w:type="dxa"/>
              <w:left w:w="90" w:type="dxa"/>
              <w:bottom w:w="90" w:type="dxa"/>
              <w:right w:w="90" w:type="dxa"/>
            </w:tcMar>
            <w:vAlign w:val="center"/>
          </w:tcPr>
          <w:p w14:paraId="5A2C77F4" w14:textId="77777777" w:rsidR="00D929FF" w:rsidRDefault="00000000">
            <w:pPr>
              <w:spacing w:after="40"/>
            </w:pPr>
            <w:r>
              <w:rPr>
                <w:sz w:val="18"/>
              </w:rPr>
              <w:t>654-675</w:t>
            </w:r>
          </w:p>
        </w:tc>
        <w:tc>
          <w:tcPr>
            <w:tcW w:w="2556" w:type="dxa"/>
            <w:tcMar>
              <w:top w:w="90" w:type="dxa"/>
              <w:left w:w="90" w:type="dxa"/>
              <w:bottom w:w="90" w:type="dxa"/>
              <w:right w:w="90" w:type="dxa"/>
            </w:tcMar>
            <w:vAlign w:val="center"/>
          </w:tcPr>
          <w:p w14:paraId="7702A8C6"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3C11ABAA" w14:textId="77777777" w:rsidR="00D929FF" w:rsidRDefault="00000000">
            <w:pPr>
              <w:spacing w:after="40"/>
            </w:pPr>
            <w:r>
              <w:rPr>
                <w:sz w:val="18"/>
              </w:rPr>
              <w:t>Evaluates redirect behavior and chain length.</w:t>
            </w:r>
          </w:p>
        </w:tc>
      </w:tr>
      <w:tr w:rsidR="00D929FF" w14:paraId="447D5DD1" w14:textId="77777777">
        <w:trPr>
          <w:jc w:val="center"/>
        </w:trPr>
        <w:tc>
          <w:tcPr>
            <w:tcW w:w="2556" w:type="dxa"/>
            <w:tcMar>
              <w:top w:w="90" w:type="dxa"/>
              <w:left w:w="90" w:type="dxa"/>
              <w:bottom w:w="90" w:type="dxa"/>
              <w:right w:w="90" w:type="dxa"/>
            </w:tcMar>
            <w:vAlign w:val="center"/>
          </w:tcPr>
          <w:p w14:paraId="740717AA" w14:textId="77777777" w:rsidR="00D929FF" w:rsidRDefault="00000000">
            <w:pPr>
              <w:spacing w:after="40"/>
            </w:pPr>
            <w:r>
              <w:rPr>
                <w:sz w:val="18"/>
              </w:rPr>
              <w:t>_check_status_code</w:t>
            </w:r>
          </w:p>
        </w:tc>
        <w:tc>
          <w:tcPr>
            <w:tcW w:w="2556" w:type="dxa"/>
            <w:tcMar>
              <w:top w:w="90" w:type="dxa"/>
              <w:left w:w="90" w:type="dxa"/>
              <w:bottom w:w="90" w:type="dxa"/>
              <w:right w:w="90" w:type="dxa"/>
            </w:tcMar>
            <w:vAlign w:val="center"/>
          </w:tcPr>
          <w:p w14:paraId="4F23BD22" w14:textId="77777777" w:rsidR="00D929FF" w:rsidRDefault="00000000">
            <w:pPr>
              <w:spacing w:after="40"/>
            </w:pPr>
            <w:r>
              <w:rPr>
                <w:sz w:val="18"/>
              </w:rPr>
              <w:t>677-728</w:t>
            </w:r>
          </w:p>
        </w:tc>
        <w:tc>
          <w:tcPr>
            <w:tcW w:w="2556" w:type="dxa"/>
            <w:tcMar>
              <w:top w:w="90" w:type="dxa"/>
              <w:left w:w="90" w:type="dxa"/>
              <w:bottom w:w="90" w:type="dxa"/>
              <w:right w:w="90" w:type="dxa"/>
            </w:tcMar>
            <w:vAlign w:val="center"/>
          </w:tcPr>
          <w:p w14:paraId="291B9C3E"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2345B6AA" w14:textId="77777777" w:rsidR="00D929FF" w:rsidRDefault="00000000">
            <w:pPr>
              <w:spacing w:after="40"/>
            </w:pPr>
            <w:r>
              <w:rPr>
                <w:sz w:val="18"/>
              </w:rPr>
              <w:t>Evaluates success, client errors, server errors, and timeouts.</w:t>
            </w:r>
          </w:p>
        </w:tc>
      </w:tr>
      <w:tr w:rsidR="00D929FF" w14:paraId="4A737C59" w14:textId="77777777">
        <w:trPr>
          <w:jc w:val="center"/>
        </w:trPr>
        <w:tc>
          <w:tcPr>
            <w:tcW w:w="2556" w:type="dxa"/>
            <w:tcMar>
              <w:top w:w="90" w:type="dxa"/>
              <w:left w:w="90" w:type="dxa"/>
              <w:bottom w:w="90" w:type="dxa"/>
              <w:right w:w="90" w:type="dxa"/>
            </w:tcMar>
            <w:vAlign w:val="center"/>
          </w:tcPr>
          <w:p w14:paraId="1884EE66" w14:textId="77777777" w:rsidR="00D929FF" w:rsidRDefault="00000000">
            <w:pPr>
              <w:spacing w:after="40"/>
            </w:pPr>
            <w:r>
              <w:rPr>
                <w:sz w:val="18"/>
              </w:rPr>
              <w:t>_check_ssl_and_scheme</w:t>
            </w:r>
          </w:p>
        </w:tc>
        <w:tc>
          <w:tcPr>
            <w:tcW w:w="2556" w:type="dxa"/>
            <w:tcMar>
              <w:top w:w="90" w:type="dxa"/>
              <w:left w:w="90" w:type="dxa"/>
              <w:bottom w:w="90" w:type="dxa"/>
              <w:right w:w="90" w:type="dxa"/>
            </w:tcMar>
            <w:vAlign w:val="center"/>
          </w:tcPr>
          <w:p w14:paraId="3EBA7FDE" w14:textId="77777777" w:rsidR="00D929FF" w:rsidRDefault="00000000">
            <w:pPr>
              <w:spacing w:after="40"/>
            </w:pPr>
            <w:r>
              <w:rPr>
                <w:sz w:val="18"/>
              </w:rPr>
              <w:t>730-750</w:t>
            </w:r>
          </w:p>
        </w:tc>
        <w:tc>
          <w:tcPr>
            <w:tcW w:w="2556" w:type="dxa"/>
            <w:tcMar>
              <w:top w:w="90" w:type="dxa"/>
              <w:left w:w="90" w:type="dxa"/>
              <w:bottom w:w="90" w:type="dxa"/>
              <w:right w:w="90" w:type="dxa"/>
            </w:tcMar>
            <w:vAlign w:val="center"/>
          </w:tcPr>
          <w:p w14:paraId="13C84610"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05348232" w14:textId="77777777" w:rsidR="00D929FF" w:rsidRDefault="00000000">
            <w:pPr>
              <w:spacing w:after="40"/>
            </w:pPr>
            <w:r>
              <w:rPr>
                <w:sz w:val="18"/>
              </w:rPr>
              <w:t>Checks HTTPS usage and SSL/TLS failures.</w:t>
            </w:r>
          </w:p>
        </w:tc>
      </w:tr>
      <w:tr w:rsidR="00D929FF" w14:paraId="6BCF53F7" w14:textId="77777777">
        <w:trPr>
          <w:jc w:val="center"/>
        </w:trPr>
        <w:tc>
          <w:tcPr>
            <w:tcW w:w="2556" w:type="dxa"/>
            <w:tcMar>
              <w:top w:w="90" w:type="dxa"/>
              <w:left w:w="90" w:type="dxa"/>
              <w:bottom w:w="90" w:type="dxa"/>
              <w:right w:w="90" w:type="dxa"/>
            </w:tcMar>
            <w:vAlign w:val="center"/>
          </w:tcPr>
          <w:p w14:paraId="4B764769" w14:textId="77777777" w:rsidR="00D929FF" w:rsidRDefault="00000000">
            <w:pPr>
              <w:spacing w:after="40"/>
            </w:pPr>
            <w:r>
              <w:rPr>
                <w:sz w:val="18"/>
              </w:rPr>
              <w:t>_check_robots</w:t>
            </w:r>
          </w:p>
        </w:tc>
        <w:tc>
          <w:tcPr>
            <w:tcW w:w="2556" w:type="dxa"/>
            <w:tcMar>
              <w:top w:w="90" w:type="dxa"/>
              <w:left w:w="90" w:type="dxa"/>
              <w:bottom w:w="90" w:type="dxa"/>
              <w:right w:w="90" w:type="dxa"/>
            </w:tcMar>
            <w:vAlign w:val="center"/>
          </w:tcPr>
          <w:p w14:paraId="139E6243" w14:textId="77777777" w:rsidR="00D929FF" w:rsidRDefault="00000000">
            <w:pPr>
              <w:spacing w:after="40"/>
            </w:pPr>
            <w:r>
              <w:rPr>
                <w:sz w:val="18"/>
              </w:rPr>
              <w:t>752-858</w:t>
            </w:r>
          </w:p>
        </w:tc>
        <w:tc>
          <w:tcPr>
            <w:tcW w:w="2556" w:type="dxa"/>
            <w:tcMar>
              <w:top w:w="90" w:type="dxa"/>
              <w:left w:w="90" w:type="dxa"/>
              <w:bottom w:w="90" w:type="dxa"/>
              <w:right w:w="90" w:type="dxa"/>
            </w:tcMar>
            <w:vAlign w:val="center"/>
          </w:tcPr>
          <w:p w14:paraId="3E2C5305" w14:textId="77777777" w:rsidR="00D929FF" w:rsidRDefault="00000000">
            <w:pPr>
              <w:spacing w:after="40"/>
            </w:pPr>
            <w:r>
              <w:rPr>
                <w:sz w:val="18"/>
              </w:rPr>
              <w:t>result, response, robots</w:t>
            </w:r>
          </w:p>
        </w:tc>
        <w:tc>
          <w:tcPr>
            <w:tcW w:w="2556" w:type="dxa"/>
            <w:tcMar>
              <w:top w:w="90" w:type="dxa"/>
              <w:left w:w="90" w:type="dxa"/>
              <w:bottom w:w="90" w:type="dxa"/>
              <w:right w:w="90" w:type="dxa"/>
            </w:tcMar>
            <w:vAlign w:val="center"/>
          </w:tcPr>
          <w:p w14:paraId="4579C6E0" w14:textId="77777777" w:rsidR="00D929FF" w:rsidRDefault="00000000">
            <w:pPr>
              <w:spacing w:after="40"/>
            </w:pPr>
            <w:r>
              <w:rPr>
                <w:sz w:val="18"/>
              </w:rPr>
              <w:t>Applies robots.txt and sitemap checks to the page.</w:t>
            </w:r>
          </w:p>
        </w:tc>
      </w:tr>
      <w:tr w:rsidR="00D929FF" w14:paraId="4041A579" w14:textId="77777777">
        <w:trPr>
          <w:jc w:val="center"/>
        </w:trPr>
        <w:tc>
          <w:tcPr>
            <w:tcW w:w="2556" w:type="dxa"/>
            <w:tcMar>
              <w:top w:w="90" w:type="dxa"/>
              <w:left w:w="90" w:type="dxa"/>
              <w:bottom w:w="90" w:type="dxa"/>
              <w:right w:w="90" w:type="dxa"/>
            </w:tcMar>
            <w:vAlign w:val="center"/>
          </w:tcPr>
          <w:p w14:paraId="0BD52DB5" w14:textId="77777777" w:rsidR="00D929FF" w:rsidRDefault="00000000">
            <w:pPr>
              <w:spacing w:after="40"/>
            </w:pPr>
            <w:r>
              <w:rPr>
                <w:sz w:val="18"/>
              </w:rPr>
              <w:t>_check_content_type_and_size</w:t>
            </w:r>
          </w:p>
        </w:tc>
        <w:tc>
          <w:tcPr>
            <w:tcW w:w="2556" w:type="dxa"/>
            <w:tcMar>
              <w:top w:w="90" w:type="dxa"/>
              <w:left w:w="90" w:type="dxa"/>
              <w:bottom w:w="90" w:type="dxa"/>
              <w:right w:w="90" w:type="dxa"/>
            </w:tcMar>
            <w:vAlign w:val="center"/>
          </w:tcPr>
          <w:p w14:paraId="0C473FB7" w14:textId="77777777" w:rsidR="00D929FF" w:rsidRDefault="00000000">
            <w:pPr>
              <w:spacing w:after="40"/>
            </w:pPr>
            <w:r>
              <w:rPr>
                <w:sz w:val="18"/>
              </w:rPr>
              <w:t>860-898</w:t>
            </w:r>
          </w:p>
        </w:tc>
        <w:tc>
          <w:tcPr>
            <w:tcW w:w="2556" w:type="dxa"/>
            <w:tcMar>
              <w:top w:w="90" w:type="dxa"/>
              <w:left w:w="90" w:type="dxa"/>
              <w:bottom w:w="90" w:type="dxa"/>
              <w:right w:w="90" w:type="dxa"/>
            </w:tcMar>
            <w:vAlign w:val="center"/>
          </w:tcPr>
          <w:p w14:paraId="2464037C"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2BE661C6" w14:textId="77777777" w:rsidR="00D929FF" w:rsidRDefault="00000000">
            <w:pPr>
              <w:spacing w:after="40"/>
            </w:pPr>
            <w:r>
              <w:rPr>
                <w:sz w:val="18"/>
              </w:rPr>
              <w:t>Evaluates Content-Type and Google size-window risk.</w:t>
            </w:r>
          </w:p>
        </w:tc>
      </w:tr>
      <w:tr w:rsidR="00D929FF" w14:paraId="77FBC0F6" w14:textId="77777777">
        <w:trPr>
          <w:jc w:val="center"/>
        </w:trPr>
        <w:tc>
          <w:tcPr>
            <w:tcW w:w="2556" w:type="dxa"/>
            <w:tcMar>
              <w:top w:w="90" w:type="dxa"/>
              <w:left w:w="90" w:type="dxa"/>
              <w:bottom w:w="90" w:type="dxa"/>
              <w:right w:w="90" w:type="dxa"/>
            </w:tcMar>
            <w:vAlign w:val="center"/>
          </w:tcPr>
          <w:p w14:paraId="3175E3CE" w14:textId="77777777" w:rsidR="00D929FF" w:rsidRDefault="00000000">
            <w:pPr>
              <w:spacing w:after="40"/>
            </w:pPr>
            <w:r>
              <w:rPr>
                <w:sz w:val="18"/>
              </w:rPr>
              <w:t>_check_page_directives</w:t>
            </w:r>
          </w:p>
        </w:tc>
        <w:tc>
          <w:tcPr>
            <w:tcW w:w="2556" w:type="dxa"/>
            <w:tcMar>
              <w:top w:w="90" w:type="dxa"/>
              <w:left w:w="90" w:type="dxa"/>
              <w:bottom w:w="90" w:type="dxa"/>
              <w:right w:w="90" w:type="dxa"/>
            </w:tcMar>
            <w:vAlign w:val="center"/>
          </w:tcPr>
          <w:p w14:paraId="12B12F4E" w14:textId="77777777" w:rsidR="00D929FF" w:rsidRDefault="00000000">
            <w:pPr>
              <w:spacing w:after="40"/>
            </w:pPr>
            <w:r>
              <w:rPr>
                <w:sz w:val="18"/>
              </w:rPr>
              <w:t>900-973</w:t>
            </w:r>
          </w:p>
        </w:tc>
        <w:tc>
          <w:tcPr>
            <w:tcW w:w="2556" w:type="dxa"/>
            <w:tcMar>
              <w:top w:w="90" w:type="dxa"/>
              <w:left w:w="90" w:type="dxa"/>
              <w:bottom w:w="90" w:type="dxa"/>
              <w:right w:w="90" w:type="dxa"/>
            </w:tcMar>
            <w:vAlign w:val="center"/>
          </w:tcPr>
          <w:p w14:paraId="3270722B"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1ED8A341" w14:textId="77777777" w:rsidR="00D929FF" w:rsidRDefault="00000000">
            <w:pPr>
              <w:spacing w:after="40"/>
            </w:pPr>
            <w:r>
              <w:rPr>
                <w:sz w:val="18"/>
              </w:rPr>
              <w:t>Reads meta robots and X-Robots-Tag directives.</w:t>
            </w:r>
          </w:p>
        </w:tc>
      </w:tr>
      <w:tr w:rsidR="00D929FF" w14:paraId="42A0DBA4" w14:textId="77777777">
        <w:trPr>
          <w:jc w:val="center"/>
        </w:trPr>
        <w:tc>
          <w:tcPr>
            <w:tcW w:w="2556" w:type="dxa"/>
            <w:tcMar>
              <w:top w:w="90" w:type="dxa"/>
              <w:left w:w="90" w:type="dxa"/>
              <w:bottom w:w="90" w:type="dxa"/>
              <w:right w:w="90" w:type="dxa"/>
            </w:tcMar>
            <w:vAlign w:val="center"/>
          </w:tcPr>
          <w:p w14:paraId="1026A118" w14:textId="77777777" w:rsidR="00D929FF" w:rsidRDefault="00000000">
            <w:pPr>
              <w:spacing w:after="40"/>
            </w:pPr>
            <w:r>
              <w:rPr>
                <w:sz w:val="18"/>
              </w:rPr>
              <w:t>_recommend_for_directive</w:t>
            </w:r>
          </w:p>
        </w:tc>
        <w:tc>
          <w:tcPr>
            <w:tcW w:w="2556" w:type="dxa"/>
            <w:tcMar>
              <w:top w:w="90" w:type="dxa"/>
              <w:left w:w="90" w:type="dxa"/>
              <w:bottom w:w="90" w:type="dxa"/>
              <w:right w:w="90" w:type="dxa"/>
            </w:tcMar>
            <w:vAlign w:val="center"/>
          </w:tcPr>
          <w:p w14:paraId="34FED5C9" w14:textId="77777777" w:rsidR="00D929FF" w:rsidRDefault="00000000">
            <w:pPr>
              <w:spacing w:after="40"/>
            </w:pPr>
            <w:r>
              <w:rPr>
                <w:sz w:val="18"/>
              </w:rPr>
              <w:t>975-997</w:t>
            </w:r>
          </w:p>
        </w:tc>
        <w:tc>
          <w:tcPr>
            <w:tcW w:w="2556" w:type="dxa"/>
            <w:tcMar>
              <w:top w:w="90" w:type="dxa"/>
              <w:left w:w="90" w:type="dxa"/>
              <w:bottom w:w="90" w:type="dxa"/>
              <w:right w:w="90" w:type="dxa"/>
            </w:tcMar>
            <w:vAlign w:val="center"/>
          </w:tcPr>
          <w:p w14:paraId="2F5C3F1C" w14:textId="77777777" w:rsidR="00D929FF" w:rsidRDefault="00000000">
            <w:pPr>
              <w:spacing w:after="40"/>
            </w:pPr>
            <w:r>
              <w:rPr>
                <w:sz w:val="18"/>
              </w:rPr>
              <w:t>result, directive, source</w:t>
            </w:r>
          </w:p>
        </w:tc>
        <w:tc>
          <w:tcPr>
            <w:tcW w:w="2556" w:type="dxa"/>
            <w:tcMar>
              <w:top w:w="90" w:type="dxa"/>
              <w:left w:w="90" w:type="dxa"/>
              <w:bottom w:w="90" w:type="dxa"/>
              <w:right w:w="90" w:type="dxa"/>
            </w:tcMar>
            <w:vAlign w:val="center"/>
          </w:tcPr>
          <w:p w14:paraId="00EDECC4" w14:textId="77777777" w:rsidR="00D929FF" w:rsidRDefault="00000000">
            <w:pPr>
              <w:spacing w:after="40"/>
            </w:pPr>
            <w:r>
              <w:rPr>
                <w:sz w:val="18"/>
              </w:rPr>
              <w:t xml:space="preserve">Maps directives to plain-English action </w:t>
            </w:r>
            <w:r>
              <w:rPr>
                <w:sz w:val="18"/>
              </w:rPr>
              <w:lastRenderedPageBreak/>
              <w:t>text.</w:t>
            </w:r>
          </w:p>
        </w:tc>
      </w:tr>
      <w:tr w:rsidR="00D929FF" w14:paraId="3203F9AC" w14:textId="77777777">
        <w:trPr>
          <w:jc w:val="center"/>
        </w:trPr>
        <w:tc>
          <w:tcPr>
            <w:tcW w:w="2556" w:type="dxa"/>
            <w:tcMar>
              <w:top w:w="90" w:type="dxa"/>
              <w:left w:w="90" w:type="dxa"/>
              <w:bottom w:w="90" w:type="dxa"/>
              <w:right w:w="90" w:type="dxa"/>
            </w:tcMar>
            <w:vAlign w:val="center"/>
          </w:tcPr>
          <w:p w14:paraId="30170483" w14:textId="77777777" w:rsidR="00D929FF" w:rsidRDefault="00000000">
            <w:pPr>
              <w:spacing w:after="40"/>
            </w:pPr>
            <w:r>
              <w:rPr>
                <w:sz w:val="18"/>
              </w:rPr>
              <w:lastRenderedPageBreak/>
              <w:t>_owner_for_directive</w:t>
            </w:r>
          </w:p>
        </w:tc>
        <w:tc>
          <w:tcPr>
            <w:tcW w:w="2556" w:type="dxa"/>
            <w:tcMar>
              <w:top w:w="90" w:type="dxa"/>
              <w:left w:w="90" w:type="dxa"/>
              <w:bottom w:w="90" w:type="dxa"/>
              <w:right w:w="90" w:type="dxa"/>
            </w:tcMar>
            <w:vAlign w:val="center"/>
          </w:tcPr>
          <w:p w14:paraId="7E14E409" w14:textId="77777777" w:rsidR="00D929FF" w:rsidRDefault="00000000">
            <w:pPr>
              <w:spacing w:after="40"/>
            </w:pPr>
            <w:r>
              <w:rPr>
                <w:sz w:val="18"/>
              </w:rPr>
              <w:t>999-1002</w:t>
            </w:r>
          </w:p>
        </w:tc>
        <w:tc>
          <w:tcPr>
            <w:tcW w:w="2556" w:type="dxa"/>
            <w:tcMar>
              <w:top w:w="90" w:type="dxa"/>
              <w:left w:w="90" w:type="dxa"/>
              <w:bottom w:w="90" w:type="dxa"/>
              <w:right w:w="90" w:type="dxa"/>
            </w:tcMar>
            <w:vAlign w:val="center"/>
          </w:tcPr>
          <w:p w14:paraId="027D344B" w14:textId="77777777" w:rsidR="00D929FF" w:rsidRDefault="00000000">
            <w:pPr>
              <w:spacing w:after="40"/>
            </w:pPr>
            <w:r>
              <w:rPr>
                <w:sz w:val="18"/>
              </w:rPr>
              <w:t>directive</w:t>
            </w:r>
          </w:p>
        </w:tc>
        <w:tc>
          <w:tcPr>
            <w:tcW w:w="2556" w:type="dxa"/>
            <w:tcMar>
              <w:top w:w="90" w:type="dxa"/>
              <w:left w:w="90" w:type="dxa"/>
              <w:bottom w:w="90" w:type="dxa"/>
              <w:right w:w="90" w:type="dxa"/>
            </w:tcMar>
            <w:vAlign w:val="center"/>
          </w:tcPr>
          <w:p w14:paraId="184BE103" w14:textId="77777777" w:rsidR="00D929FF" w:rsidRDefault="00000000">
            <w:pPr>
              <w:spacing w:after="40"/>
            </w:pPr>
            <w:r>
              <w:rPr>
                <w:sz w:val="18"/>
              </w:rPr>
              <w:t>Assigns likely remediation owner by directive.</w:t>
            </w:r>
          </w:p>
        </w:tc>
      </w:tr>
      <w:tr w:rsidR="00D929FF" w14:paraId="645B7DEC" w14:textId="77777777">
        <w:trPr>
          <w:jc w:val="center"/>
        </w:trPr>
        <w:tc>
          <w:tcPr>
            <w:tcW w:w="2556" w:type="dxa"/>
            <w:tcMar>
              <w:top w:w="90" w:type="dxa"/>
              <w:left w:w="90" w:type="dxa"/>
              <w:bottom w:w="90" w:type="dxa"/>
              <w:right w:w="90" w:type="dxa"/>
            </w:tcMar>
            <w:vAlign w:val="center"/>
          </w:tcPr>
          <w:p w14:paraId="5D8E1433" w14:textId="77777777" w:rsidR="00D929FF" w:rsidRDefault="00000000">
            <w:pPr>
              <w:spacing w:after="40"/>
            </w:pPr>
            <w:r>
              <w:rPr>
                <w:sz w:val="18"/>
              </w:rPr>
              <w:t>_check_canonical</w:t>
            </w:r>
          </w:p>
        </w:tc>
        <w:tc>
          <w:tcPr>
            <w:tcW w:w="2556" w:type="dxa"/>
            <w:tcMar>
              <w:top w:w="90" w:type="dxa"/>
              <w:left w:w="90" w:type="dxa"/>
              <w:bottom w:w="90" w:type="dxa"/>
              <w:right w:w="90" w:type="dxa"/>
            </w:tcMar>
            <w:vAlign w:val="center"/>
          </w:tcPr>
          <w:p w14:paraId="2EA9C4C4" w14:textId="77777777" w:rsidR="00D929FF" w:rsidRDefault="00000000">
            <w:pPr>
              <w:spacing w:after="40"/>
            </w:pPr>
            <w:r>
              <w:rPr>
                <w:sz w:val="18"/>
              </w:rPr>
              <w:t>1004-1068</w:t>
            </w:r>
          </w:p>
        </w:tc>
        <w:tc>
          <w:tcPr>
            <w:tcW w:w="2556" w:type="dxa"/>
            <w:tcMar>
              <w:top w:w="90" w:type="dxa"/>
              <w:left w:w="90" w:type="dxa"/>
              <w:bottom w:w="90" w:type="dxa"/>
              <w:right w:w="90" w:type="dxa"/>
            </w:tcMar>
            <w:vAlign w:val="center"/>
          </w:tcPr>
          <w:p w14:paraId="41EE5DAF"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708CCB2D" w14:textId="77777777" w:rsidR="00D929FF" w:rsidRDefault="00000000">
            <w:pPr>
              <w:spacing w:after="40"/>
            </w:pPr>
            <w:r>
              <w:rPr>
                <w:sz w:val="18"/>
              </w:rPr>
              <w:t>Checks canonical presence, target health, and domain consistency.</w:t>
            </w:r>
          </w:p>
        </w:tc>
      </w:tr>
      <w:tr w:rsidR="00D929FF" w14:paraId="03180B13" w14:textId="77777777">
        <w:trPr>
          <w:jc w:val="center"/>
        </w:trPr>
        <w:tc>
          <w:tcPr>
            <w:tcW w:w="2556" w:type="dxa"/>
            <w:tcMar>
              <w:top w:w="90" w:type="dxa"/>
              <w:left w:w="90" w:type="dxa"/>
              <w:bottom w:w="90" w:type="dxa"/>
              <w:right w:w="90" w:type="dxa"/>
            </w:tcMar>
            <w:vAlign w:val="center"/>
          </w:tcPr>
          <w:p w14:paraId="24FABB40" w14:textId="77777777" w:rsidR="00D929FF" w:rsidRDefault="00000000">
            <w:pPr>
              <w:spacing w:after="40"/>
            </w:pPr>
            <w:r>
              <w:rPr>
                <w:sz w:val="18"/>
              </w:rPr>
              <w:t>_check_meta_and_mobile_basics</w:t>
            </w:r>
          </w:p>
        </w:tc>
        <w:tc>
          <w:tcPr>
            <w:tcW w:w="2556" w:type="dxa"/>
            <w:tcMar>
              <w:top w:w="90" w:type="dxa"/>
              <w:left w:w="90" w:type="dxa"/>
              <w:bottom w:w="90" w:type="dxa"/>
              <w:right w:w="90" w:type="dxa"/>
            </w:tcMar>
            <w:vAlign w:val="center"/>
          </w:tcPr>
          <w:p w14:paraId="41EE4B09" w14:textId="77777777" w:rsidR="00D929FF" w:rsidRDefault="00000000">
            <w:pPr>
              <w:spacing w:after="40"/>
            </w:pPr>
            <w:r>
              <w:rPr>
                <w:sz w:val="18"/>
              </w:rPr>
              <w:t>1070-1123</w:t>
            </w:r>
          </w:p>
        </w:tc>
        <w:tc>
          <w:tcPr>
            <w:tcW w:w="2556" w:type="dxa"/>
            <w:tcMar>
              <w:top w:w="90" w:type="dxa"/>
              <w:left w:w="90" w:type="dxa"/>
              <w:bottom w:w="90" w:type="dxa"/>
              <w:right w:w="90" w:type="dxa"/>
            </w:tcMar>
            <w:vAlign w:val="center"/>
          </w:tcPr>
          <w:p w14:paraId="6DC1685E"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2FCDBEA8" w14:textId="77777777" w:rsidR="00D929FF" w:rsidRDefault="00000000">
            <w:pPr>
              <w:spacing w:after="40"/>
            </w:pPr>
            <w:r>
              <w:rPr>
                <w:sz w:val="18"/>
              </w:rPr>
              <w:t>Checks title, description, and viewport basics.</w:t>
            </w:r>
          </w:p>
        </w:tc>
      </w:tr>
      <w:tr w:rsidR="00D929FF" w14:paraId="37805A49" w14:textId="77777777">
        <w:trPr>
          <w:jc w:val="center"/>
        </w:trPr>
        <w:tc>
          <w:tcPr>
            <w:tcW w:w="2556" w:type="dxa"/>
            <w:tcMar>
              <w:top w:w="90" w:type="dxa"/>
              <w:left w:w="90" w:type="dxa"/>
              <w:bottom w:w="90" w:type="dxa"/>
              <w:right w:w="90" w:type="dxa"/>
            </w:tcMar>
            <w:vAlign w:val="center"/>
          </w:tcPr>
          <w:p w14:paraId="4C6D9BC9" w14:textId="77777777" w:rsidR="00D929FF" w:rsidRDefault="00000000">
            <w:pPr>
              <w:spacing w:after="40"/>
            </w:pPr>
            <w:r>
              <w:rPr>
                <w:sz w:val="18"/>
              </w:rPr>
              <w:t>_check_content_clues</w:t>
            </w:r>
          </w:p>
        </w:tc>
        <w:tc>
          <w:tcPr>
            <w:tcW w:w="2556" w:type="dxa"/>
            <w:tcMar>
              <w:top w:w="90" w:type="dxa"/>
              <w:left w:w="90" w:type="dxa"/>
              <w:bottom w:w="90" w:type="dxa"/>
              <w:right w:w="90" w:type="dxa"/>
            </w:tcMar>
            <w:vAlign w:val="center"/>
          </w:tcPr>
          <w:p w14:paraId="23FE5D98" w14:textId="77777777" w:rsidR="00D929FF" w:rsidRDefault="00000000">
            <w:pPr>
              <w:spacing w:after="40"/>
            </w:pPr>
            <w:r>
              <w:rPr>
                <w:sz w:val="18"/>
              </w:rPr>
              <w:t>1125-1167</w:t>
            </w:r>
          </w:p>
        </w:tc>
        <w:tc>
          <w:tcPr>
            <w:tcW w:w="2556" w:type="dxa"/>
            <w:tcMar>
              <w:top w:w="90" w:type="dxa"/>
              <w:left w:w="90" w:type="dxa"/>
              <w:bottom w:w="90" w:type="dxa"/>
              <w:right w:w="90" w:type="dxa"/>
            </w:tcMar>
            <w:vAlign w:val="center"/>
          </w:tcPr>
          <w:p w14:paraId="70594617"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2BE2D133" w14:textId="77777777" w:rsidR="00D929FF" w:rsidRDefault="00000000">
            <w:pPr>
              <w:spacing w:after="40"/>
            </w:pPr>
            <w:r>
              <w:rPr>
                <w:sz w:val="18"/>
              </w:rPr>
              <w:t>Detects login gating, soft 404s, and JS-heavy content clues.</w:t>
            </w:r>
          </w:p>
        </w:tc>
      </w:tr>
      <w:tr w:rsidR="00D929FF" w14:paraId="6AE8CC5B" w14:textId="77777777">
        <w:trPr>
          <w:jc w:val="center"/>
        </w:trPr>
        <w:tc>
          <w:tcPr>
            <w:tcW w:w="2556" w:type="dxa"/>
            <w:tcMar>
              <w:top w:w="90" w:type="dxa"/>
              <w:left w:w="90" w:type="dxa"/>
              <w:bottom w:w="90" w:type="dxa"/>
              <w:right w:w="90" w:type="dxa"/>
            </w:tcMar>
            <w:vAlign w:val="center"/>
          </w:tcPr>
          <w:p w14:paraId="5214644E" w14:textId="77777777" w:rsidR="00D929FF" w:rsidRDefault="00000000">
            <w:pPr>
              <w:spacing w:after="40"/>
            </w:pPr>
            <w:r>
              <w:rPr>
                <w:sz w:val="18"/>
              </w:rPr>
              <w:t>_check_links</w:t>
            </w:r>
          </w:p>
        </w:tc>
        <w:tc>
          <w:tcPr>
            <w:tcW w:w="2556" w:type="dxa"/>
            <w:tcMar>
              <w:top w:w="90" w:type="dxa"/>
              <w:left w:w="90" w:type="dxa"/>
              <w:bottom w:w="90" w:type="dxa"/>
              <w:right w:w="90" w:type="dxa"/>
            </w:tcMar>
            <w:vAlign w:val="center"/>
          </w:tcPr>
          <w:p w14:paraId="7358F09B" w14:textId="77777777" w:rsidR="00D929FF" w:rsidRDefault="00000000">
            <w:pPr>
              <w:spacing w:after="40"/>
            </w:pPr>
            <w:r>
              <w:rPr>
                <w:sz w:val="18"/>
              </w:rPr>
              <w:t>1169-1215</w:t>
            </w:r>
          </w:p>
        </w:tc>
        <w:tc>
          <w:tcPr>
            <w:tcW w:w="2556" w:type="dxa"/>
            <w:tcMar>
              <w:top w:w="90" w:type="dxa"/>
              <w:left w:w="90" w:type="dxa"/>
              <w:bottom w:w="90" w:type="dxa"/>
              <w:right w:w="90" w:type="dxa"/>
            </w:tcMar>
            <w:vAlign w:val="center"/>
          </w:tcPr>
          <w:p w14:paraId="36135635"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1EDEF850" w14:textId="77777777" w:rsidR="00D929FF" w:rsidRDefault="00000000">
            <w:pPr>
              <w:spacing w:after="40"/>
            </w:pPr>
            <w:r>
              <w:rPr>
                <w:sz w:val="18"/>
              </w:rPr>
              <w:t>Measures internal linking and crawlable href discovery.</w:t>
            </w:r>
          </w:p>
        </w:tc>
      </w:tr>
      <w:tr w:rsidR="00D929FF" w14:paraId="7FE3E2F4" w14:textId="77777777">
        <w:trPr>
          <w:jc w:val="center"/>
        </w:trPr>
        <w:tc>
          <w:tcPr>
            <w:tcW w:w="2556" w:type="dxa"/>
            <w:tcMar>
              <w:top w:w="90" w:type="dxa"/>
              <w:left w:w="90" w:type="dxa"/>
              <w:bottom w:w="90" w:type="dxa"/>
              <w:right w:w="90" w:type="dxa"/>
            </w:tcMar>
            <w:vAlign w:val="center"/>
          </w:tcPr>
          <w:p w14:paraId="7FF4C135" w14:textId="77777777" w:rsidR="00D929FF" w:rsidRDefault="00000000">
            <w:pPr>
              <w:spacing w:after="40"/>
            </w:pPr>
            <w:r>
              <w:rPr>
                <w:sz w:val="18"/>
              </w:rPr>
              <w:t>_check_resources</w:t>
            </w:r>
          </w:p>
        </w:tc>
        <w:tc>
          <w:tcPr>
            <w:tcW w:w="2556" w:type="dxa"/>
            <w:tcMar>
              <w:top w:w="90" w:type="dxa"/>
              <w:left w:w="90" w:type="dxa"/>
              <w:bottom w:w="90" w:type="dxa"/>
              <w:right w:w="90" w:type="dxa"/>
            </w:tcMar>
            <w:vAlign w:val="center"/>
          </w:tcPr>
          <w:p w14:paraId="6BA4FBB9" w14:textId="77777777" w:rsidR="00D929FF" w:rsidRDefault="00000000">
            <w:pPr>
              <w:spacing w:after="40"/>
            </w:pPr>
            <w:r>
              <w:rPr>
                <w:sz w:val="18"/>
              </w:rPr>
              <w:t>1217-1277</w:t>
            </w:r>
          </w:p>
        </w:tc>
        <w:tc>
          <w:tcPr>
            <w:tcW w:w="2556" w:type="dxa"/>
            <w:tcMar>
              <w:top w:w="90" w:type="dxa"/>
              <w:left w:w="90" w:type="dxa"/>
              <w:bottom w:w="90" w:type="dxa"/>
              <w:right w:w="90" w:type="dxa"/>
            </w:tcMar>
            <w:vAlign w:val="center"/>
          </w:tcPr>
          <w:p w14:paraId="3359D095" w14:textId="77777777" w:rsidR="00D929FF" w:rsidRDefault="00000000">
            <w:pPr>
              <w:spacing w:after="40"/>
            </w:pPr>
            <w:r>
              <w:rPr>
                <w:sz w:val="18"/>
              </w:rPr>
              <w:t>result, response, robots</w:t>
            </w:r>
          </w:p>
        </w:tc>
        <w:tc>
          <w:tcPr>
            <w:tcW w:w="2556" w:type="dxa"/>
            <w:tcMar>
              <w:top w:w="90" w:type="dxa"/>
              <w:left w:w="90" w:type="dxa"/>
              <w:bottom w:w="90" w:type="dxa"/>
              <w:right w:w="90" w:type="dxa"/>
            </w:tcMar>
            <w:vAlign w:val="center"/>
          </w:tcPr>
          <w:p w14:paraId="17A3BF05" w14:textId="77777777" w:rsidR="00D929FF" w:rsidRDefault="00000000">
            <w:pPr>
              <w:spacing w:after="40"/>
            </w:pPr>
            <w:r>
              <w:rPr>
                <w:sz w:val="18"/>
              </w:rPr>
              <w:t>Samples CSS and JS fetchability and robots blocking.</w:t>
            </w:r>
          </w:p>
        </w:tc>
      </w:tr>
      <w:tr w:rsidR="00D929FF" w14:paraId="1570E7D5" w14:textId="77777777">
        <w:trPr>
          <w:jc w:val="center"/>
        </w:trPr>
        <w:tc>
          <w:tcPr>
            <w:tcW w:w="2556" w:type="dxa"/>
            <w:tcMar>
              <w:top w:w="90" w:type="dxa"/>
              <w:left w:w="90" w:type="dxa"/>
              <w:bottom w:w="90" w:type="dxa"/>
              <w:right w:w="90" w:type="dxa"/>
            </w:tcMar>
            <w:vAlign w:val="center"/>
          </w:tcPr>
          <w:p w14:paraId="6486970F" w14:textId="77777777" w:rsidR="00D929FF" w:rsidRDefault="00000000">
            <w:pPr>
              <w:spacing w:after="40"/>
            </w:pPr>
            <w:r>
              <w:rPr>
                <w:sz w:val="18"/>
              </w:rPr>
              <w:t>_check_url_pattern_guidance</w:t>
            </w:r>
          </w:p>
        </w:tc>
        <w:tc>
          <w:tcPr>
            <w:tcW w:w="2556" w:type="dxa"/>
            <w:tcMar>
              <w:top w:w="90" w:type="dxa"/>
              <w:left w:w="90" w:type="dxa"/>
              <w:bottom w:w="90" w:type="dxa"/>
              <w:right w:w="90" w:type="dxa"/>
            </w:tcMar>
            <w:vAlign w:val="center"/>
          </w:tcPr>
          <w:p w14:paraId="1A5E145C" w14:textId="77777777" w:rsidR="00D929FF" w:rsidRDefault="00000000">
            <w:pPr>
              <w:spacing w:after="40"/>
            </w:pPr>
            <w:r>
              <w:rPr>
                <w:sz w:val="18"/>
              </w:rPr>
              <w:t>1279-1304</w:t>
            </w:r>
          </w:p>
        </w:tc>
        <w:tc>
          <w:tcPr>
            <w:tcW w:w="2556" w:type="dxa"/>
            <w:tcMar>
              <w:top w:w="90" w:type="dxa"/>
              <w:left w:w="90" w:type="dxa"/>
              <w:bottom w:w="90" w:type="dxa"/>
              <w:right w:w="90" w:type="dxa"/>
            </w:tcMar>
            <w:vAlign w:val="center"/>
          </w:tcPr>
          <w:p w14:paraId="263FD535"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79E3062D" w14:textId="77777777" w:rsidR="00D929FF" w:rsidRDefault="00000000">
            <w:pPr>
              <w:spacing w:after="40"/>
            </w:pPr>
            <w:r>
              <w:rPr>
                <w:sz w:val="18"/>
              </w:rPr>
              <w:t>Flags faceted or parameterized URL management risk.</w:t>
            </w:r>
          </w:p>
        </w:tc>
      </w:tr>
      <w:tr w:rsidR="00D929FF" w14:paraId="684A086F" w14:textId="77777777">
        <w:trPr>
          <w:jc w:val="center"/>
        </w:trPr>
        <w:tc>
          <w:tcPr>
            <w:tcW w:w="2556" w:type="dxa"/>
            <w:tcMar>
              <w:top w:w="90" w:type="dxa"/>
              <w:left w:w="90" w:type="dxa"/>
              <w:bottom w:w="90" w:type="dxa"/>
              <w:right w:w="90" w:type="dxa"/>
            </w:tcMar>
            <w:vAlign w:val="center"/>
          </w:tcPr>
          <w:p w14:paraId="277A970B" w14:textId="77777777" w:rsidR="00D929FF" w:rsidRDefault="00000000">
            <w:pPr>
              <w:spacing w:after="40"/>
            </w:pPr>
            <w:r>
              <w:rPr>
                <w:sz w:val="18"/>
              </w:rPr>
              <w:t>_check_pagination_and_incremental_loading</w:t>
            </w:r>
          </w:p>
        </w:tc>
        <w:tc>
          <w:tcPr>
            <w:tcW w:w="2556" w:type="dxa"/>
            <w:tcMar>
              <w:top w:w="90" w:type="dxa"/>
              <w:left w:w="90" w:type="dxa"/>
              <w:bottom w:w="90" w:type="dxa"/>
              <w:right w:w="90" w:type="dxa"/>
            </w:tcMar>
            <w:vAlign w:val="center"/>
          </w:tcPr>
          <w:p w14:paraId="25015179" w14:textId="77777777" w:rsidR="00D929FF" w:rsidRDefault="00000000">
            <w:pPr>
              <w:spacing w:after="40"/>
            </w:pPr>
            <w:r>
              <w:rPr>
                <w:sz w:val="18"/>
              </w:rPr>
              <w:t>1306-1339</w:t>
            </w:r>
          </w:p>
        </w:tc>
        <w:tc>
          <w:tcPr>
            <w:tcW w:w="2556" w:type="dxa"/>
            <w:tcMar>
              <w:top w:w="90" w:type="dxa"/>
              <w:left w:w="90" w:type="dxa"/>
              <w:bottom w:w="90" w:type="dxa"/>
              <w:right w:w="90" w:type="dxa"/>
            </w:tcMar>
            <w:vAlign w:val="center"/>
          </w:tcPr>
          <w:p w14:paraId="3E9F4595"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7F3D2890" w14:textId="77777777" w:rsidR="00D929FF" w:rsidRDefault="00000000">
            <w:pPr>
              <w:spacing w:after="40"/>
            </w:pPr>
            <w:r>
              <w:rPr>
                <w:sz w:val="18"/>
              </w:rPr>
              <w:t>Looks for infinite scroll, load-more, and pagination risks.</w:t>
            </w:r>
          </w:p>
        </w:tc>
      </w:tr>
      <w:tr w:rsidR="00D929FF" w14:paraId="54C0EB95" w14:textId="77777777">
        <w:trPr>
          <w:jc w:val="center"/>
        </w:trPr>
        <w:tc>
          <w:tcPr>
            <w:tcW w:w="2556" w:type="dxa"/>
            <w:tcMar>
              <w:top w:w="90" w:type="dxa"/>
              <w:left w:w="90" w:type="dxa"/>
              <w:bottom w:w="90" w:type="dxa"/>
              <w:right w:w="90" w:type="dxa"/>
            </w:tcMar>
            <w:vAlign w:val="center"/>
          </w:tcPr>
          <w:p w14:paraId="7B32685B" w14:textId="77777777" w:rsidR="00D929FF" w:rsidRDefault="00000000">
            <w:pPr>
              <w:spacing w:after="40"/>
            </w:pPr>
            <w:r>
              <w:rPr>
                <w:sz w:val="18"/>
              </w:rPr>
              <w:t>_check_mobile_first_parity</w:t>
            </w:r>
          </w:p>
        </w:tc>
        <w:tc>
          <w:tcPr>
            <w:tcW w:w="2556" w:type="dxa"/>
            <w:tcMar>
              <w:top w:w="90" w:type="dxa"/>
              <w:left w:w="90" w:type="dxa"/>
              <w:bottom w:w="90" w:type="dxa"/>
              <w:right w:w="90" w:type="dxa"/>
            </w:tcMar>
            <w:vAlign w:val="center"/>
          </w:tcPr>
          <w:p w14:paraId="57DA69B0" w14:textId="77777777" w:rsidR="00D929FF" w:rsidRDefault="00000000">
            <w:pPr>
              <w:spacing w:after="40"/>
            </w:pPr>
            <w:r>
              <w:rPr>
                <w:sz w:val="18"/>
              </w:rPr>
              <w:t>1341-1398</w:t>
            </w:r>
          </w:p>
        </w:tc>
        <w:tc>
          <w:tcPr>
            <w:tcW w:w="2556" w:type="dxa"/>
            <w:tcMar>
              <w:top w:w="90" w:type="dxa"/>
              <w:left w:w="90" w:type="dxa"/>
              <w:bottom w:w="90" w:type="dxa"/>
              <w:right w:w="90" w:type="dxa"/>
            </w:tcMar>
            <w:vAlign w:val="center"/>
          </w:tcPr>
          <w:p w14:paraId="71155DE0" w14:textId="77777777" w:rsidR="00D929FF" w:rsidRDefault="00000000">
            <w:pPr>
              <w:spacing w:after="40"/>
            </w:pPr>
            <w:r>
              <w:rPr>
                <w:sz w:val="18"/>
              </w:rPr>
              <w:t>result, desktop_response</w:t>
            </w:r>
          </w:p>
        </w:tc>
        <w:tc>
          <w:tcPr>
            <w:tcW w:w="2556" w:type="dxa"/>
            <w:tcMar>
              <w:top w:w="90" w:type="dxa"/>
              <w:left w:w="90" w:type="dxa"/>
              <w:bottom w:w="90" w:type="dxa"/>
              <w:right w:w="90" w:type="dxa"/>
            </w:tcMar>
            <w:vAlign w:val="center"/>
          </w:tcPr>
          <w:p w14:paraId="5BBF4B84" w14:textId="77777777" w:rsidR="00D929FF" w:rsidRDefault="00000000">
            <w:pPr>
              <w:spacing w:after="40"/>
            </w:pPr>
            <w:r>
              <w:rPr>
                <w:sz w:val="18"/>
              </w:rPr>
              <w:t>Compares desktop and Googlebot-smartphone style responses.</w:t>
            </w:r>
          </w:p>
        </w:tc>
      </w:tr>
      <w:tr w:rsidR="00D929FF" w14:paraId="0780C778" w14:textId="77777777">
        <w:trPr>
          <w:jc w:val="center"/>
        </w:trPr>
        <w:tc>
          <w:tcPr>
            <w:tcW w:w="2556" w:type="dxa"/>
            <w:tcMar>
              <w:top w:w="90" w:type="dxa"/>
              <w:left w:w="90" w:type="dxa"/>
              <w:bottom w:w="90" w:type="dxa"/>
              <w:right w:w="90" w:type="dxa"/>
            </w:tcMar>
            <w:vAlign w:val="center"/>
          </w:tcPr>
          <w:p w14:paraId="081A8ACC" w14:textId="77777777" w:rsidR="00D929FF" w:rsidRDefault="00000000">
            <w:pPr>
              <w:spacing w:after="40"/>
            </w:pPr>
            <w:r>
              <w:rPr>
                <w:sz w:val="18"/>
              </w:rPr>
              <w:t>_collect_meta_robots</w:t>
            </w:r>
          </w:p>
        </w:tc>
        <w:tc>
          <w:tcPr>
            <w:tcW w:w="2556" w:type="dxa"/>
            <w:tcMar>
              <w:top w:w="90" w:type="dxa"/>
              <w:left w:w="90" w:type="dxa"/>
              <w:bottom w:w="90" w:type="dxa"/>
              <w:right w:w="90" w:type="dxa"/>
            </w:tcMar>
            <w:vAlign w:val="center"/>
          </w:tcPr>
          <w:p w14:paraId="7D4B7B83" w14:textId="77777777" w:rsidR="00D929FF" w:rsidRDefault="00000000">
            <w:pPr>
              <w:spacing w:after="40"/>
            </w:pPr>
            <w:r>
              <w:rPr>
                <w:sz w:val="18"/>
              </w:rPr>
              <w:t>1400-1407</w:t>
            </w:r>
          </w:p>
        </w:tc>
        <w:tc>
          <w:tcPr>
            <w:tcW w:w="2556" w:type="dxa"/>
            <w:tcMar>
              <w:top w:w="90" w:type="dxa"/>
              <w:left w:w="90" w:type="dxa"/>
              <w:bottom w:w="90" w:type="dxa"/>
              <w:right w:w="90" w:type="dxa"/>
            </w:tcMar>
            <w:vAlign w:val="center"/>
          </w:tcPr>
          <w:p w14:paraId="53CE54C3" w14:textId="77777777" w:rsidR="00D929FF" w:rsidRDefault="00000000">
            <w:pPr>
              <w:spacing w:after="40"/>
            </w:pPr>
            <w:r>
              <w:rPr>
                <w:sz w:val="18"/>
              </w:rPr>
              <w:t>soup</w:t>
            </w:r>
          </w:p>
        </w:tc>
        <w:tc>
          <w:tcPr>
            <w:tcW w:w="2556" w:type="dxa"/>
            <w:tcMar>
              <w:top w:w="90" w:type="dxa"/>
              <w:left w:w="90" w:type="dxa"/>
              <w:bottom w:w="90" w:type="dxa"/>
              <w:right w:w="90" w:type="dxa"/>
            </w:tcMar>
            <w:vAlign w:val="center"/>
          </w:tcPr>
          <w:p w14:paraId="2D96A691" w14:textId="77777777" w:rsidR="00D929FF" w:rsidRDefault="00000000">
            <w:pPr>
              <w:spacing w:after="40"/>
            </w:pPr>
            <w:r>
              <w:rPr>
                <w:sz w:val="18"/>
              </w:rPr>
              <w:t>Collects robots meta directives from the DOM.</w:t>
            </w:r>
          </w:p>
        </w:tc>
      </w:tr>
      <w:tr w:rsidR="00D929FF" w14:paraId="578D1FDA" w14:textId="77777777">
        <w:trPr>
          <w:jc w:val="center"/>
        </w:trPr>
        <w:tc>
          <w:tcPr>
            <w:tcW w:w="2556" w:type="dxa"/>
            <w:tcMar>
              <w:top w:w="90" w:type="dxa"/>
              <w:left w:w="90" w:type="dxa"/>
              <w:bottom w:w="90" w:type="dxa"/>
              <w:right w:w="90" w:type="dxa"/>
            </w:tcMar>
            <w:vAlign w:val="center"/>
          </w:tcPr>
          <w:p w14:paraId="7271024F" w14:textId="77777777" w:rsidR="00D929FF" w:rsidRDefault="00000000">
            <w:pPr>
              <w:spacing w:after="40"/>
            </w:pPr>
            <w:r>
              <w:rPr>
                <w:sz w:val="18"/>
              </w:rPr>
              <w:t>_collect_canonical</w:t>
            </w:r>
          </w:p>
        </w:tc>
        <w:tc>
          <w:tcPr>
            <w:tcW w:w="2556" w:type="dxa"/>
            <w:tcMar>
              <w:top w:w="90" w:type="dxa"/>
              <w:left w:w="90" w:type="dxa"/>
              <w:bottom w:w="90" w:type="dxa"/>
              <w:right w:w="90" w:type="dxa"/>
            </w:tcMar>
            <w:vAlign w:val="center"/>
          </w:tcPr>
          <w:p w14:paraId="747287FB" w14:textId="77777777" w:rsidR="00D929FF" w:rsidRDefault="00000000">
            <w:pPr>
              <w:spacing w:after="40"/>
            </w:pPr>
            <w:r>
              <w:rPr>
                <w:sz w:val="18"/>
              </w:rPr>
              <w:t>1409-1413</w:t>
            </w:r>
          </w:p>
        </w:tc>
        <w:tc>
          <w:tcPr>
            <w:tcW w:w="2556" w:type="dxa"/>
            <w:tcMar>
              <w:top w:w="90" w:type="dxa"/>
              <w:left w:w="90" w:type="dxa"/>
              <w:bottom w:w="90" w:type="dxa"/>
              <w:right w:w="90" w:type="dxa"/>
            </w:tcMar>
            <w:vAlign w:val="center"/>
          </w:tcPr>
          <w:p w14:paraId="68D7AEFA" w14:textId="77777777" w:rsidR="00D929FF" w:rsidRDefault="00000000">
            <w:pPr>
              <w:spacing w:after="40"/>
            </w:pPr>
            <w:r>
              <w:rPr>
                <w:sz w:val="18"/>
              </w:rPr>
              <w:t>soup, page_url</w:t>
            </w:r>
          </w:p>
        </w:tc>
        <w:tc>
          <w:tcPr>
            <w:tcW w:w="2556" w:type="dxa"/>
            <w:tcMar>
              <w:top w:w="90" w:type="dxa"/>
              <w:left w:w="90" w:type="dxa"/>
              <w:bottom w:w="90" w:type="dxa"/>
              <w:right w:w="90" w:type="dxa"/>
            </w:tcMar>
            <w:vAlign w:val="center"/>
          </w:tcPr>
          <w:p w14:paraId="3560A455" w14:textId="77777777" w:rsidR="00D929FF" w:rsidRDefault="00000000">
            <w:pPr>
              <w:spacing w:after="40"/>
            </w:pPr>
            <w:r>
              <w:rPr>
                <w:sz w:val="18"/>
              </w:rPr>
              <w:t>Extracts the canonical URL from the DOM.</w:t>
            </w:r>
          </w:p>
        </w:tc>
      </w:tr>
      <w:tr w:rsidR="00D929FF" w14:paraId="558FBBEA" w14:textId="77777777">
        <w:trPr>
          <w:jc w:val="center"/>
        </w:trPr>
        <w:tc>
          <w:tcPr>
            <w:tcW w:w="2556" w:type="dxa"/>
            <w:tcMar>
              <w:top w:w="90" w:type="dxa"/>
              <w:left w:w="90" w:type="dxa"/>
              <w:bottom w:w="90" w:type="dxa"/>
              <w:right w:w="90" w:type="dxa"/>
            </w:tcMar>
            <w:vAlign w:val="center"/>
          </w:tcPr>
          <w:p w14:paraId="5C0BD944" w14:textId="77777777" w:rsidR="00D929FF" w:rsidRDefault="00000000">
            <w:pPr>
              <w:spacing w:after="40"/>
            </w:pPr>
            <w:r>
              <w:rPr>
                <w:sz w:val="18"/>
              </w:rPr>
              <w:t>_page_has_noindex</w:t>
            </w:r>
          </w:p>
        </w:tc>
        <w:tc>
          <w:tcPr>
            <w:tcW w:w="2556" w:type="dxa"/>
            <w:tcMar>
              <w:top w:w="90" w:type="dxa"/>
              <w:left w:w="90" w:type="dxa"/>
              <w:bottom w:w="90" w:type="dxa"/>
              <w:right w:w="90" w:type="dxa"/>
            </w:tcMar>
            <w:vAlign w:val="center"/>
          </w:tcPr>
          <w:p w14:paraId="4D9AF532" w14:textId="77777777" w:rsidR="00D929FF" w:rsidRDefault="00000000">
            <w:pPr>
              <w:spacing w:after="40"/>
            </w:pPr>
            <w:r>
              <w:rPr>
                <w:sz w:val="18"/>
              </w:rPr>
              <w:t>1418-1420</w:t>
            </w:r>
          </w:p>
        </w:tc>
        <w:tc>
          <w:tcPr>
            <w:tcW w:w="2556" w:type="dxa"/>
            <w:tcMar>
              <w:top w:w="90" w:type="dxa"/>
              <w:left w:w="90" w:type="dxa"/>
              <w:bottom w:w="90" w:type="dxa"/>
              <w:right w:w="90" w:type="dxa"/>
            </w:tcMar>
            <w:vAlign w:val="center"/>
          </w:tcPr>
          <w:p w14:paraId="4CBD63CB" w14:textId="77777777" w:rsidR="00D929FF" w:rsidRDefault="00000000">
            <w:pPr>
              <w:spacing w:after="40"/>
            </w:pPr>
            <w:r>
              <w:rPr>
                <w:sz w:val="18"/>
              </w:rPr>
              <w:t>page</w:t>
            </w:r>
          </w:p>
        </w:tc>
        <w:tc>
          <w:tcPr>
            <w:tcW w:w="2556" w:type="dxa"/>
            <w:tcMar>
              <w:top w:w="90" w:type="dxa"/>
              <w:left w:w="90" w:type="dxa"/>
              <w:bottom w:w="90" w:type="dxa"/>
              <w:right w:w="90" w:type="dxa"/>
            </w:tcMar>
            <w:vAlign w:val="center"/>
          </w:tcPr>
          <w:p w14:paraId="18AA3A6A" w14:textId="77777777" w:rsidR="00D929FF" w:rsidRDefault="00000000">
            <w:pPr>
              <w:spacing w:after="40"/>
            </w:pPr>
            <w:r>
              <w:rPr>
                <w:sz w:val="18"/>
              </w:rPr>
              <w:t>Utility to determine whether a page is noindex.</w:t>
            </w:r>
          </w:p>
        </w:tc>
      </w:tr>
      <w:tr w:rsidR="00D929FF" w14:paraId="76410E7D" w14:textId="77777777">
        <w:trPr>
          <w:jc w:val="center"/>
        </w:trPr>
        <w:tc>
          <w:tcPr>
            <w:tcW w:w="2556" w:type="dxa"/>
            <w:tcMar>
              <w:top w:w="90" w:type="dxa"/>
              <w:left w:w="90" w:type="dxa"/>
              <w:bottom w:w="90" w:type="dxa"/>
              <w:right w:w="90" w:type="dxa"/>
            </w:tcMar>
            <w:vAlign w:val="center"/>
          </w:tcPr>
          <w:p w14:paraId="0628DDD2" w14:textId="77777777" w:rsidR="00D929FF" w:rsidRDefault="00000000">
            <w:pPr>
              <w:spacing w:after="40"/>
            </w:pPr>
            <w:r>
              <w:rPr>
                <w:sz w:val="18"/>
              </w:rPr>
              <w:t>_calculate_page_score</w:t>
            </w:r>
          </w:p>
        </w:tc>
        <w:tc>
          <w:tcPr>
            <w:tcW w:w="2556" w:type="dxa"/>
            <w:tcMar>
              <w:top w:w="90" w:type="dxa"/>
              <w:left w:w="90" w:type="dxa"/>
              <w:bottom w:w="90" w:type="dxa"/>
              <w:right w:w="90" w:type="dxa"/>
            </w:tcMar>
            <w:vAlign w:val="center"/>
          </w:tcPr>
          <w:p w14:paraId="68D284A6" w14:textId="77777777" w:rsidR="00D929FF" w:rsidRDefault="00000000">
            <w:pPr>
              <w:spacing w:after="40"/>
            </w:pPr>
            <w:r>
              <w:rPr>
                <w:sz w:val="18"/>
              </w:rPr>
              <w:t>1422-1428</w:t>
            </w:r>
          </w:p>
        </w:tc>
        <w:tc>
          <w:tcPr>
            <w:tcW w:w="2556" w:type="dxa"/>
            <w:tcMar>
              <w:top w:w="90" w:type="dxa"/>
              <w:left w:w="90" w:type="dxa"/>
              <w:bottom w:w="90" w:type="dxa"/>
              <w:right w:w="90" w:type="dxa"/>
            </w:tcMar>
            <w:vAlign w:val="center"/>
          </w:tcPr>
          <w:p w14:paraId="6F37B975"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47D29F96" w14:textId="77777777" w:rsidR="00D929FF" w:rsidRDefault="00000000">
            <w:pPr>
              <w:spacing w:after="40"/>
            </w:pPr>
            <w:r>
              <w:rPr>
                <w:sz w:val="18"/>
              </w:rPr>
              <w:t>Applies penalty-based page scoring.</w:t>
            </w:r>
          </w:p>
        </w:tc>
      </w:tr>
      <w:tr w:rsidR="00D929FF" w14:paraId="3669E37A" w14:textId="77777777">
        <w:trPr>
          <w:jc w:val="center"/>
        </w:trPr>
        <w:tc>
          <w:tcPr>
            <w:tcW w:w="2556" w:type="dxa"/>
            <w:tcMar>
              <w:top w:w="90" w:type="dxa"/>
              <w:left w:w="90" w:type="dxa"/>
              <w:bottom w:w="90" w:type="dxa"/>
              <w:right w:w="90" w:type="dxa"/>
            </w:tcMar>
            <w:vAlign w:val="center"/>
          </w:tcPr>
          <w:p w14:paraId="38D5B8D0" w14:textId="77777777" w:rsidR="00D929FF" w:rsidRDefault="00000000">
            <w:pPr>
              <w:spacing w:after="40"/>
            </w:pPr>
            <w:r>
              <w:rPr>
                <w:sz w:val="18"/>
              </w:rPr>
              <w:t>_build_page_summary</w:t>
            </w:r>
          </w:p>
        </w:tc>
        <w:tc>
          <w:tcPr>
            <w:tcW w:w="2556" w:type="dxa"/>
            <w:tcMar>
              <w:top w:w="90" w:type="dxa"/>
              <w:left w:w="90" w:type="dxa"/>
              <w:bottom w:w="90" w:type="dxa"/>
              <w:right w:w="90" w:type="dxa"/>
            </w:tcMar>
            <w:vAlign w:val="center"/>
          </w:tcPr>
          <w:p w14:paraId="7A1FD083" w14:textId="77777777" w:rsidR="00D929FF" w:rsidRDefault="00000000">
            <w:pPr>
              <w:spacing w:after="40"/>
            </w:pPr>
            <w:r>
              <w:rPr>
                <w:sz w:val="18"/>
              </w:rPr>
              <w:t>1430-1498</w:t>
            </w:r>
          </w:p>
        </w:tc>
        <w:tc>
          <w:tcPr>
            <w:tcW w:w="2556" w:type="dxa"/>
            <w:tcMar>
              <w:top w:w="90" w:type="dxa"/>
              <w:left w:w="90" w:type="dxa"/>
              <w:bottom w:w="90" w:type="dxa"/>
              <w:right w:w="90" w:type="dxa"/>
            </w:tcMar>
            <w:vAlign w:val="center"/>
          </w:tcPr>
          <w:p w14:paraId="318F2056"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5AD848B3" w14:textId="77777777" w:rsidR="00D929FF" w:rsidRDefault="00000000">
            <w:pPr>
              <w:spacing w:after="40"/>
            </w:pPr>
            <w:r>
              <w:rPr>
                <w:sz w:val="18"/>
              </w:rPr>
              <w:t>Builds verdict, indexability, executive summary, and top actions.</w:t>
            </w:r>
          </w:p>
        </w:tc>
      </w:tr>
      <w:tr w:rsidR="00D929FF" w14:paraId="28720570" w14:textId="77777777">
        <w:trPr>
          <w:jc w:val="center"/>
        </w:trPr>
        <w:tc>
          <w:tcPr>
            <w:tcW w:w="2556" w:type="dxa"/>
            <w:tcMar>
              <w:top w:w="90" w:type="dxa"/>
              <w:left w:w="90" w:type="dxa"/>
              <w:bottom w:w="90" w:type="dxa"/>
              <w:right w:w="90" w:type="dxa"/>
            </w:tcMar>
            <w:vAlign w:val="center"/>
          </w:tcPr>
          <w:p w14:paraId="1748A11B" w14:textId="77777777" w:rsidR="00D929FF" w:rsidRDefault="00000000">
            <w:pPr>
              <w:spacing w:after="40"/>
            </w:pPr>
            <w:r>
              <w:rPr>
                <w:sz w:val="18"/>
              </w:rPr>
              <w:t>_aggregate_site_findings</w:t>
            </w:r>
          </w:p>
        </w:tc>
        <w:tc>
          <w:tcPr>
            <w:tcW w:w="2556" w:type="dxa"/>
            <w:tcMar>
              <w:top w:w="90" w:type="dxa"/>
              <w:left w:w="90" w:type="dxa"/>
              <w:bottom w:w="90" w:type="dxa"/>
              <w:right w:w="90" w:type="dxa"/>
            </w:tcMar>
            <w:vAlign w:val="center"/>
          </w:tcPr>
          <w:p w14:paraId="58593DDB" w14:textId="77777777" w:rsidR="00D929FF" w:rsidRDefault="00000000">
            <w:pPr>
              <w:spacing w:after="40"/>
            </w:pPr>
            <w:r>
              <w:rPr>
                <w:sz w:val="18"/>
              </w:rPr>
              <w:t>1500-1655</w:t>
            </w:r>
          </w:p>
        </w:tc>
        <w:tc>
          <w:tcPr>
            <w:tcW w:w="2556" w:type="dxa"/>
            <w:tcMar>
              <w:top w:w="90" w:type="dxa"/>
              <w:left w:w="90" w:type="dxa"/>
              <w:bottom w:w="90" w:type="dxa"/>
              <w:right w:w="90" w:type="dxa"/>
            </w:tcMar>
            <w:vAlign w:val="center"/>
          </w:tcPr>
          <w:p w14:paraId="72A6EB79" w14:textId="77777777" w:rsidR="00D929FF" w:rsidRDefault="00000000">
            <w:pPr>
              <w:spacing w:after="40"/>
            </w:pPr>
            <w:r>
              <w:rPr>
                <w:sz w:val="18"/>
              </w:rPr>
              <w:t>site, robots</w:t>
            </w:r>
          </w:p>
        </w:tc>
        <w:tc>
          <w:tcPr>
            <w:tcW w:w="2556" w:type="dxa"/>
            <w:tcMar>
              <w:top w:w="90" w:type="dxa"/>
              <w:left w:w="90" w:type="dxa"/>
              <w:bottom w:w="90" w:type="dxa"/>
              <w:right w:w="90" w:type="dxa"/>
            </w:tcMar>
            <w:vAlign w:val="center"/>
          </w:tcPr>
          <w:p w14:paraId="08A476E6" w14:textId="77777777" w:rsidR="00D929FF" w:rsidRDefault="00000000">
            <w:pPr>
              <w:spacing w:after="40"/>
            </w:pPr>
            <w:r>
              <w:rPr>
                <w:sz w:val="18"/>
              </w:rPr>
              <w:t xml:space="preserve">Rolls page findings into grouped sitewide </w:t>
            </w:r>
            <w:r>
              <w:rPr>
                <w:sz w:val="18"/>
              </w:rPr>
              <w:lastRenderedPageBreak/>
              <w:t>findings.</w:t>
            </w:r>
          </w:p>
        </w:tc>
      </w:tr>
      <w:tr w:rsidR="00D929FF" w14:paraId="25D3A5E7" w14:textId="77777777">
        <w:trPr>
          <w:jc w:val="center"/>
        </w:trPr>
        <w:tc>
          <w:tcPr>
            <w:tcW w:w="2556" w:type="dxa"/>
            <w:tcMar>
              <w:top w:w="90" w:type="dxa"/>
              <w:left w:w="90" w:type="dxa"/>
              <w:bottom w:w="90" w:type="dxa"/>
              <w:right w:w="90" w:type="dxa"/>
            </w:tcMar>
            <w:vAlign w:val="center"/>
          </w:tcPr>
          <w:p w14:paraId="39474FC9" w14:textId="77777777" w:rsidR="00D929FF" w:rsidRDefault="00000000">
            <w:pPr>
              <w:spacing w:after="40"/>
            </w:pPr>
            <w:r>
              <w:rPr>
                <w:sz w:val="18"/>
              </w:rPr>
              <w:lastRenderedPageBreak/>
              <w:t>_calculate_site_score</w:t>
            </w:r>
          </w:p>
        </w:tc>
        <w:tc>
          <w:tcPr>
            <w:tcW w:w="2556" w:type="dxa"/>
            <w:tcMar>
              <w:top w:w="90" w:type="dxa"/>
              <w:left w:w="90" w:type="dxa"/>
              <w:bottom w:w="90" w:type="dxa"/>
              <w:right w:w="90" w:type="dxa"/>
            </w:tcMar>
            <w:vAlign w:val="center"/>
          </w:tcPr>
          <w:p w14:paraId="7FCCB166" w14:textId="77777777" w:rsidR="00D929FF" w:rsidRDefault="00000000">
            <w:pPr>
              <w:spacing w:after="40"/>
            </w:pPr>
            <w:r>
              <w:rPr>
                <w:sz w:val="18"/>
              </w:rPr>
              <w:t>1657-1666</w:t>
            </w:r>
          </w:p>
        </w:tc>
        <w:tc>
          <w:tcPr>
            <w:tcW w:w="2556" w:type="dxa"/>
            <w:tcMar>
              <w:top w:w="90" w:type="dxa"/>
              <w:left w:w="90" w:type="dxa"/>
              <w:bottom w:w="90" w:type="dxa"/>
              <w:right w:w="90" w:type="dxa"/>
            </w:tcMar>
            <w:vAlign w:val="center"/>
          </w:tcPr>
          <w:p w14:paraId="6ABE9F05" w14:textId="77777777" w:rsidR="00D929FF" w:rsidRDefault="00000000">
            <w:pPr>
              <w:spacing w:after="40"/>
            </w:pPr>
            <w:r>
              <w:rPr>
                <w:sz w:val="18"/>
              </w:rPr>
              <w:t>site</w:t>
            </w:r>
          </w:p>
        </w:tc>
        <w:tc>
          <w:tcPr>
            <w:tcW w:w="2556" w:type="dxa"/>
            <w:tcMar>
              <w:top w:w="90" w:type="dxa"/>
              <w:left w:w="90" w:type="dxa"/>
              <w:bottom w:w="90" w:type="dxa"/>
              <w:right w:w="90" w:type="dxa"/>
            </w:tcMar>
            <w:vAlign w:val="center"/>
          </w:tcPr>
          <w:p w14:paraId="2DE78485" w14:textId="77777777" w:rsidR="00D929FF" w:rsidRDefault="00000000">
            <w:pPr>
              <w:spacing w:after="40"/>
            </w:pPr>
            <w:r>
              <w:rPr>
                <w:sz w:val="18"/>
              </w:rPr>
              <w:t>Applies penalty and ratio-based site scoring.</w:t>
            </w:r>
          </w:p>
        </w:tc>
      </w:tr>
      <w:tr w:rsidR="00D929FF" w14:paraId="6D1AE6D2" w14:textId="77777777">
        <w:trPr>
          <w:jc w:val="center"/>
        </w:trPr>
        <w:tc>
          <w:tcPr>
            <w:tcW w:w="2556" w:type="dxa"/>
            <w:tcMar>
              <w:top w:w="90" w:type="dxa"/>
              <w:left w:w="90" w:type="dxa"/>
              <w:bottom w:w="90" w:type="dxa"/>
              <w:right w:w="90" w:type="dxa"/>
            </w:tcMar>
            <w:vAlign w:val="center"/>
          </w:tcPr>
          <w:p w14:paraId="4390629D" w14:textId="77777777" w:rsidR="00D929FF" w:rsidRDefault="00000000">
            <w:pPr>
              <w:spacing w:after="40"/>
            </w:pPr>
            <w:r>
              <w:rPr>
                <w:sz w:val="18"/>
              </w:rPr>
              <w:t>_build_site_summary</w:t>
            </w:r>
          </w:p>
        </w:tc>
        <w:tc>
          <w:tcPr>
            <w:tcW w:w="2556" w:type="dxa"/>
            <w:tcMar>
              <w:top w:w="90" w:type="dxa"/>
              <w:left w:w="90" w:type="dxa"/>
              <w:bottom w:w="90" w:type="dxa"/>
              <w:right w:w="90" w:type="dxa"/>
            </w:tcMar>
            <w:vAlign w:val="center"/>
          </w:tcPr>
          <w:p w14:paraId="1523F6C2" w14:textId="77777777" w:rsidR="00D929FF" w:rsidRDefault="00000000">
            <w:pPr>
              <w:spacing w:after="40"/>
            </w:pPr>
            <w:r>
              <w:rPr>
                <w:sz w:val="18"/>
              </w:rPr>
              <w:t>1668-1715</w:t>
            </w:r>
          </w:p>
        </w:tc>
        <w:tc>
          <w:tcPr>
            <w:tcW w:w="2556" w:type="dxa"/>
            <w:tcMar>
              <w:top w:w="90" w:type="dxa"/>
              <w:left w:w="90" w:type="dxa"/>
              <w:bottom w:w="90" w:type="dxa"/>
              <w:right w:w="90" w:type="dxa"/>
            </w:tcMar>
            <w:vAlign w:val="center"/>
          </w:tcPr>
          <w:p w14:paraId="1FBE1C29" w14:textId="77777777" w:rsidR="00D929FF" w:rsidRDefault="00000000">
            <w:pPr>
              <w:spacing w:after="40"/>
            </w:pPr>
            <w:r>
              <w:rPr>
                <w:sz w:val="18"/>
              </w:rPr>
              <w:t>site</w:t>
            </w:r>
          </w:p>
        </w:tc>
        <w:tc>
          <w:tcPr>
            <w:tcW w:w="2556" w:type="dxa"/>
            <w:tcMar>
              <w:top w:w="90" w:type="dxa"/>
              <w:left w:w="90" w:type="dxa"/>
              <w:bottom w:w="90" w:type="dxa"/>
              <w:right w:w="90" w:type="dxa"/>
            </w:tcMar>
            <w:vAlign w:val="center"/>
          </w:tcPr>
          <w:p w14:paraId="5B4B26C3" w14:textId="77777777" w:rsidR="00D929FF" w:rsidRDefault="00000000">
            <w:pPr>
              <w:spacing w:after="40"/>
            </w:pPr>
            <w:r>
              <w:rPr>
                <w:sz w:val="18"/>
              </w:rPr>
              <w:t>Builds the final site summary narrative and top actions.</w:t>
            </w:r>
          </w:p>
        </w:tc>
      </w:tr>
    </w:tbl>
    <w:p w14:paraId="3C15FA47" w14:textId="77777777" w:rsidR="00D929FF" w:rsidRDefault="00000000">
      <w:pPr>
        <w:pStyle w:val="Titre3"/>
      </w:pPr>
      <w:r>
        <w:t>AuditorGUI</w:t>
      </w:r>
    </w:p>
    <w:tbl>
      <w:tblPr>
        <w:tblStyle w:val="Grilledutableau"/>
        <w:tblW w:w="0" w:type="auto"/>
        <w:jc w:val="center"/>
        <w:tblLook w:val="04A0" w:firstRow="1" w:lastRow="0" w:firstColumn="1" w:lastColumn="0" w:noHBand="0" w:noVBand="1"/>
      </w:tblPr>
      <w:tblGrid>
        <w:gridCol w:w="2664"/>
        <w:gridCol w:w="2556"/>
        <w:gridCol w:w="2556"/>
        <w:gridCol w:w="2556"/>
      </w:tblGrid>
      <w:tr w:rsidR="00D929FF" w14:paraId="790BE5E6" w14:textId="77777777">
        <w:trPr>
          <w:jc w:val="center"/>
        </w:trPr>
        <w:tc>
          <w:tcPr>
            <w:tcW w:w="2556" w:type="dxa"/>
            <w:shd w:val="clear" w:color="auto" w:fill="1F4E78"/>
            <w:tcMar>
              <w:top w:w="90" w:type="dxa"/>
              <w:left w:w="90" w:type="dxa"/>
              <w:bottom w:w="90" w:type="dxa"/>
              <w:right w:w="90" w:type="dxa"/>
            </w:tcMar>
            <w:vAlign w:val="center"/>
          </w:tcPr>
          <w:p w14:paraId="322F5687" w14:textId="77777777" w:rsidR="00D929FF" w:rsidRDefault="00000000">
            <w:pPr>
              <w:spacing w:after="40"/>
              <w:jc w:val="center"/>
            </w:pPr>
            <w:r>
              <w:rPr>
                <w:b/>
                <w:color w:val="FFFFFF"/>
                <w:sz w:val="18"/>
              </w:rPr>
              <w:t>Method</w:t>
            </w:r>
          </w:p>
        </w:tc>
        <w:tc>
          <w:tcPr>
            <w:tcW w:w="2556" w:type="dxa"/>
            <w:shd w:val="clear" w:color="auto" w:fill="1F4E78"/>
            <w:tcMar>
              <w:top w:w="90" w:type="dxa"/>
              <w:left w:w="90" w:type="dxa"/>
              <w:bottom w:w="90" w:type="dxa"/>
              <w:right w:w="90" w:type="dxa"/>
            </w:tcMar>
            <w:vAlign w:val="center"/>
          </w:tcPr>
          <w:p w14:paraId="5D173FA0" w14:textId="77777777" w:rsidR="00D929FF" w:rsidRDefault="00000000">
            <w:pPr>
              <w:spacing w:after="40"/>
              <w:jc w:val="center"/>
            </w:pPr>
            <w:r>
              <w:rPr>
                <w:b/>
                <w:color w:val="FFFFFF"/>
                <w:sz w:val="18"/>
              </w:rPr>
              <w:t>Lines</w:t>
            </w:r>
          </w:p>
        </w:tc>
        <w:tc>
          <w:tcPr>
            <w:tcW w:w="2556" w:type="dxa"/>
            <w:shd w:val="clear" w:color="auto" w:fill="1F4E78"/>
            <w:tcMar>
              <w:top w:w="90" w:type="dxa"/>
              <w:left w:w="90" w:type="dxa"/>
              <w:bottom w:w="90" w:type="dxa"/>
              <w:right w:w="90" w:type="dxa"/>
            </w:tcMar>
            <w:vAlign w:val="center"/>
          </w:tcPr>
          <w:p w14:paraId="5FF0BB02" w14:textId="77777777" w:rsidR="00D929FF" w:rsidRDefault="00000000">
            <w:pPr>
              <w:spacing w:after="40"/>
              <w:jc w:val="center"/>
            </w:pPr>
            <w:r>
              <w:rPr>
                <w:b/>
                <w:color w:val="FFFFFF"/>
                <w:sz w:val="18"/>
              </w:rPr>
              <w:t>Key parameters</w:t>
            </w:r>
          </w:p>
        </w:tc>
        <w:tc>
          <w:tcPr>
            <w:tcW w:w="2556" w:type="dxa"/>
            <w:shd w:val="clear" w:color="auto" w:fill="1F4E78"/>
            <w:tcMar>
              <w:top w:w="90" w:type="dxa"/>
              <w:left w:w="90" w:type="dxa"/>
              <w:bottom w:w="90" w:type="dxa"/>
              <w:right w:w="90" w:type="dxa"/>
            </w:tcMar>
            <w:vAlign w:val="center"/>
          </w:tcPr>
          <w:p w14:paraId="31432C6C" w14:textId="77777777" w:rsidR="00D929FF" w:rsidRDefault="00000000">
            <w:pPr>
              <w:spacing w:after="40"/>
              <w:jc w:val="center"/>
            </w:pPr>
            <w:r>
              <w:rPr>
                <w:b/>
                <w:color w:val="FFFFFF"/>
                <w:sz w:val="18"/>
              </w:rPr>
              <w:t>Role</w:t>
            </w:r>
          </w:p>
        </w:tc>
      </w:tr>
      <w:tr w:rsidR="00D929FF" w14:paraId="678C82EB" w14:textId="77777777">
        <w:trPr>
          <w:jc w:val="center"/>
        </w:trPr>
        <w:tc>
          <w:tcPr>
            <w:tcW w:w="2556" w:type="dxa"/>
            <w:tcMar>
              <w:top w:w="90" w:type="dxa"/>
              <w:left w:w="90" w:type="dxa"/>
              <w:bottom w:w="90" w:type="dxa"/>
              <w:right w:w="90" w:type="dxa"/>
            </w:tcMar>
            <w:vAlign w:val="center"/>
          </w:tcPr>
          <w:p w14:paraId="587FB15F" w14:textId="77777777" w:rsidR="00D929FF" w:rsidRDefault="00000000">
            <w:pPr>
              <w:spacing w:after="40"/>
            </w:pPr>
            <w:r>
              <w:rPr>
                <w:sz w:val="18"/>
              </w:rPr>
              <w:t>__init__</w:t>
            </w:r>
          </w:p>
        </w:tc>
        <w:tc>
          <w:tcPr>
            <w:tcW w:w="2556" w:type="dxa"/>
            <w:tcMar>
              <w:top w:w="90" w:type="dxa"/>
              <w:left w:w="90" w:type="dxa"/>
              <w:bottom w:w="90" w:type="dxa"/>
              <w:right w:w="90" w:type="dxa"/>
            </w:tcMar>
            <w:vAlign w:val="center"/>
          </w:tcPr>
          <w:p w14:paraId="35C47D6D" w14:textId="77777777" w:rsidR="00D929FF" w:rsidRDefault="00000000">
            <w:pPr>
              <w:spacing w:after="40"/>
            </w:pPr>
            <w:r>
              <w:rPr>
                <w:sz w:val="18"/>
              </w:rPr>
              <w:t>1719-1733</w:t>
            </w:r>
          </w:p>
        </w:tc>
        <w:tc>
          <w:tcPr>
            <w:tcW w:w="2556" w:type="dxa"/>
            <w:tcMar>
              <w:top w:w="90" w:type="dxa"/>
              <w:left w:w="90" w:type="dxa"/>
              <w:bottom w:w="90" w:type="dxa"/>
              <w:right w:w="90" w:type="dxa"/>
            </w:tcMar>
            <w:vAlign w:val="center"/>
          </w:tcPr>
          <w:p w14:paraId="4E0C985C" w14:textId="77777777" w:rsidR="00D929FF" w:rsidRDefault="00000000">
            <w:pPr>
              <w:spacing w:after="40"/>
            </w:pPr>
            <w:r>
              <w:rPr>
                <w:sz w:val="18"/>
              </w:rPr>
              <w:t>root</w:t>
            </w:r>
          </w:p>
        </w:tc>
        <w:tc>
          <w:tcPr>
            <w:tcW w:w="2556" w:type="dxa"/>
            <w:tcMar>
              <w:top w:w="90" w:type="dxa"/>
              <w:left w:w="90" w:type="dxa"/>
              <w:bottom w:w="90" w:type="dxa"/>
              <w:right w:w="90" w:type="dxa"/>
            </w:tcMar>
            <w:vAlign w:val="center"/>
          </w:tcPr>
          <w:p w14:paraId="543DF27D" w14:textId="77777777" w:rsidR="00D929FF" w:rsidRDefault="00000000">
            <w:pPr>
              <w:spacing w:after="40"/>
            </w:pPr>
            <w:r>
              <w:rPr>
                <w:sz w:val="18"/>
              </w:rPr>
              <w:t>Initializes the Tkinter window, state, and background queue handling.</w:t>
            </w:r>
          </w:p>
        </w:tc>
      </w:tr>
      <w:tr w:rsidR="00D929FF" w14:paraId="00F391AD" w14:textId="77777777">
        <w:trPr>
          <w:jc w:val="center"/>
        </w:trPr>
        <w:tc>
          <w:tcPr>
            <w:tcW w:w="2556" w:type="dxa"/>
            <w:tcMar>
              <w:top w:w="90" w:type="dxa"/>
              <w:left w:w="90" w:type="dxa"/>
              <w:bottom w:w="90" w:type="dxa"/>
              <w:right w:w="90" w:type="dxa"/>
            </w:tcMar>
            <w:vAlign w:val="center"/>
          </w:tcPr>
          <w:p w14:paraId="14876596" w14:textId="77777777" w:rsidR="00D929FF" w:rsidRDefault="00000000">
            <w:pPr>
              <w:spacing w:after="40"/>
            </w:pPr>
            <w:r>
              <w:rPr>
                <w:sz w:val="18"/>
              </w:rPr>
              <w:t>_build_ui</w:t>
            </w:r>
          </w:p>
        </w:tc>
        <w:tc>
          <w:tcPr>
            <w:tcW w:w="2556" w:type="dxa"/>
            <w:tcMar>
              <w:top w:w="90" w:type="dxa"/>
              <w:left w:w="90" w:type="dxa"/>
              <w:bottom w:w="90" w:type="dxa"/>
              <w:right w:w="90" w:type="dxa"/>
            </w:tcMar>
            <w:vAlign w:val="center"/>
          </w:tcPr>
          <w:p w14:paraId="2950FAC5" w14:textId="77777777" w:rsidR="00D929FF" w:rsidRDefault="00000000">
            <w:pPr>
              <w:spacing w:after="40"/>
            </w:pPr>
            <w:r>
              <w:rPr>
                <w:sz w:val="18"/>
              </w:rPr>
              <w:t>1735-1842</w:t>
            </w:r>
          </w:p>
        </w:tc>
        <w:tc>
          <w:tcPr>
            <w:tcW w:w="2556" w:type="dxa"/>
            <w:tcMar>
              <w:top w:w="90" w:type="dxa"/>
              <w:left w:w="90" w:type="dxa"/>
              <w:bottom w:w="90" w:type="dxa"/>
              <w:right w:w="90" w:type="dxa"/>
            </w:tcMar>
            <w:vAlign w:val="center"/>
          </w:tcPr>
          <w:p w14:paraId="22B111CA" w14:textId="77777777" w:rsidR="00D929FF" w:rsidRDefault="00D929FF">
            <w:pPr>
              <w:spacing w:after="40"/>
            </w:pPr>
          </w:p>
        </w:tc>
        <w:tc>
          <w:tcPr>
            <w:tcW w:w="2556" w:type="dxa"/>
            <w:tcMar>
              <w:top w:w="90" w:type="dxa"/>
              <w:left w:w="90" w:type="dxa"/>
              <w:bottom w:w="90" w:type="dxa"/>
              <w:right w:w="90" w:type="dxa"/>
            </w:tcMar>
            <w:vAlign w:val="center"/>
          </w:tcPr>
          <w:p w14:paraId="7E042B06" w14:textId="77777777" w:rsidR="00D929FF" w:rsidRDefault="00000000">
            <w:pPr>
              <w:spacing w:after="40"/>
            </w:pPr>
            <w:r>
              <w:rPr>
                <w:sz w:val="18"/>
              </w:rPr>
              <w:t>Constructs controls, result list, charts, and notebook tabs.</w:t>
            </w:r>
          </w:p>
        </w:tc>
      </w:tr>
      <w:tr w:rsidR="00D929FF" w14:paraId="26BEEAC8" w14:textId="77777777">
        <w:trPr>
          <w:jc w:val="center"/>
        </w:trPr>
        <w:tc>
          <w:tcPr>
            <w:tcW w:w="2556" w:type="dxa"/>
            <w:tcMar>
              <w:top w:w="90" w:type="dxa"/>
              <w:left w:w="90" w:type="dxa"/>
              <w:bottom w:w="90" w:type="dxa"/>
              <w:right w:w="90" w:type="dxa"/>
            </w:tcMar>
            <w:vAlign w:val="center"/>
          </w:tcPr>
          <w:p w14:paraId="1B283D24" w14:textId="77777777" w:rsidR="00D929FF" w:rsidRDefault="00000000">
            <w:pPr>
              <w:spacing w:after="40"/>
            </w:pPr>
            <w:r>
              <w:rPr>
                <w:sz w:val="18"/>
              </w:rPr>
              <w:t>_build_overview_tab</w:t>
            </w:r>
          </w:p>
        </w:tc>
        <w:tc>
          <w:tcPr>
            <w:tcW w:w="2556" w:type="dxa"/>
            <w:tcMar>
              <w:top w:w="90" w:type="dxa"/>
              <w:left w:w="90" w:type="dxa"/>
              <w:bottom w:w="90" w:type="dxa"/>
              <w:right w:w="90" w:type="dxa"/>
            </w:tcMar>
            <w:vAlign w:val="center"/>
          </w:tcPr>
          <w:p w14:paraId="71BE56C2" w14:textId="77777777" w:rsidR="00D929FF" w:rsidRDefault="00000000">
            <w:pPr>
              <w:spacing w:after="40"/>
            </w:pPr>
            <w:r>
              <w:rPr>
                <w:sz w:val="18"/>
              </w:rPr>
              <w:t>1844-1869</w:t>
            </w:r>
          </w:p>
        </w:tc>
        <w:tc>
          <w:tcPr>
            <w:tcW w:w="2556" w:type="dxa"/>
            <w:tcMar>
              <w:top w:w="90" w:type="dxa"/>
              <w:left w:w="90" w:type="dxa"/>
              <w:bottom w:w="90" w:type="dxa"/>
              <w:right w:w="90" w:type="dxa"/>
            </w:tcMar>
            <w:vAlign w:val="center"/>
          </w:tcPr>
          <w:p w14:paraId="2E133D29" w14:textId="77777777" w:rsidR="00D929FF" w:rsidRDefault="00D929FF">
            <w:pPr>
              <w:spacing w:after="40"/>
            </w:pPr>
          </w:p>
        </w:tc>
        <w:tc>
          <w:tcPr>
            <w:tcW w:w="2556" w:type="dxa"/>
            <w:tcMar>
              <w:top w:w="90" w:type="dxa"/>
              <w:left w:w="90" w:type="dxa"/>
              <w:bottom w:w="90" w:type="dxa"/>
              <w:right w:w="90" w:type="dxa"/>
            </w:tcMar>
            <w:vAlign w:val="center"/>
          </w:tcPr>
          <w:p w14:paraId="331E26B0" w14:textId="77777777" w:rsidR="00D929FF" w:rsidRDefault="00000000">
            <w:pPr>
              <w:spacing w:after="40"/>
            </w:pPr>
            <w:r>
              <w:rPr>
                <w:sz w:val="18"/>
              </w:rPr>
              <w:t>Creates the overview tab used in v3.</w:t>
            </w:r>
          </w:p>
        </w:tc>
      </w:tr>
      <w:tr w:rsidR="00D929FF" w14:paraId="63972771" w14:textId="77777777">
        <w:trPr>
          <w:jc w:val="center"/>
        </w:trPr>
        <w:tc>
          <w:tcPr>
            <w:tcW w:w="2556" w:type="dxa"/>
            <w:tcMar>
              <w:top w:w="90" w:type="dxa"/>
              <w:left w:w="90" w:type="dxa"/>
              <w:bottom w:w="90" w:type="dxa"/>
              <w:right w:w="90" w:type="dxa"/>
            </w:tcMar>
            <w:vAlign w:val="center"/>
          </w:tcPr>
          <w:p w14:paraId="0541C105" w14:textId="77777777" w:rsidR="00D929FF" w:rsidRDefault="00000000">
            <w:pPr>
              <w:spacing w:after="40"/>
            </w:pPr>
            <w:r>
              <w:rPr>
                <w:sz w:val="18"/>
              </w:rPr>
              <w:t>_build_actions_tab</w:t>
            </w:r>
          </w:p>
        </w:tc>
        <w:tc>
          <w:tcPr>
            <w:tcW w:w="2556" w:type="dxa"/>
            <w:tcMar>
              <w:top w:w="90" w:type="dxa"/>
              <w:left w:w="90" w:type="dxa"/>
              <w:bottom w:w="90" w:type="dxa"/>
              <w:right w:w="90" w:type="dxa"/>
            </w:tcMar>
            <w:vAlign w:val="center"/>
          </w:tcPr>
          <w:p w14:paraId="46967F6F" w14:textId="77777777" w:rsidR="00D929FF" w:rsidRDefault="00000000">
            <w:pPr>
              <w:spacing w:after="40"/>
            </w:pPr>
            <w:r>
              <w:rPr>
                <w:sz w:val="18"/>
              </w:rPr>
              <w:t>1871-1888</w:t>
            </w:r>
          </w:p>
        </w:tc>
        <w:tc>
          <w:tcPr>
            <w:tcW w:w="2556" w:type="dxa"/>
            <w:tcMar>
              <w:top w:w="90" w:type="dxa"/>
              <w:left w:w="90" w:type="dxa"/>
              <w:bottom w:w="90" w:type="dxa"/>
              <w:right w:w="90" w:type="dxa"/>
            </w:tcMar>
            <w:vAlign w:val="center"/>
          </w:tcPr>
          <w:p w14:paraId="16A39C05" w14:textId="77777777" w:rsidR="00D929FF" w:rsidRDefault="00D929FF">
            <w:pPr>
              <w:spacing w:after="40"/>
            </w:pPr>
          </w:p>
        </w:tc>
        <w:tc>
          <w:tcPr>
            <w:tcW w:w="2556" w:type="dxa"/>
            <w:tcMar>
              <w:top w:w="90" w:type="dxa"/>
              <w:left w:w="90" w:type="dxa"/>
              <w:bottom w:w="90" w:type="dxa"/>
              <w:right w:w="90" w:type="dxa"/>
            </w:tcMar>
            <w:vAlign w:val="center"/>
          </w:tcPr>
          <w:p w14:paraId="1DA5255D" w14:textId="77777777" w:rsidR="00D929FF" w:rsidRDefault="00000000">
            <w:pPr>
              <w:spacing w:after="40"/>
            </w:pPr>
            <w:r>
              <w:rPr>
                <w:sz w:val="18"/>
              </w:rPr>
              <w:t>Creates the issues and actions tab.</w:t>
            </w:r>
          </w:p>
        </w:tc>
      </w:tr>
      <w:tr w:rsidR="00D929FF" w14:paraId="31E7D328" w14:textId="77777777">
        <w:trPr>
          <w:jc w:val="center"/>
        </w:trPr>
        <w:tc>
          <w:tcPr>
            <w:tcW w:w="2556" w:type="dxa"/>
            <w:tcMar>
              <w:top w:w="90" w:type="dxa"/>
              <w:left w:w="90" w:type="dxa"/>
              <w:bottom w:w="90" w:type="dxa"/>
              <w:right w:w="90" w:type="dxa"/>
            </w:tcMar>
            <w:vAlign w:val="center"/>
          </w:tcPr>
          <w:p w14:paraId="38D0FEE8" w14:textId="77777777" w:rsidR="00D929FF" w:rsidRDefault="00000000">
            <w:pPr>
              <w:spacing w:after="40"/>
            </w:pPr>
            <w:r>
              <w:rPr>
                <w:sz w:val="18"/>
              </w:rPr>
              <w:t>_build_pages_tab</w:t>
            </w:r>
          </w:p>
        </w:tc>
        <w:tc>
          <w:tcPr>
            <w:tcW w:w="2556" w:type="dxa"/>
            <w:tcMar>
              <w:top w:w="90" w:type="dxa"/>
              <w:left w:w="90" w:type="dxa"/>
              <w:bottom w:w="90" w:type="dxa"/>
              <w:right w:w="90" w:type="dxa"/>
            </w:tcMar>
            <w:vAlign w:val="center"/>
          </w:tcPr>
          <w:p w14:paraId="44CFD07D" w14:textId="77777777" w:rsidR="00D929FF" w:rsidRDefault="00000000">
            <w:pPr>
              <w:spacing w:after="40"/>
            </w:pPr>
            <w:r>
              <w:rPr>
                <w:sz w:val="18"/>
              </w:rPr>
              <w:t>1890-1907</w:t>
            </w:r>
          </w:p>
        </w:tc>
        <w:tc>
          <w:tcPr>
            <w:tcW w:w="2556" w:type="dxa"/>
            <w:tcMar>
              <w:top w:w="90" w:type="dxa"/>
              <w:left w:w="90" w:type="dxa"/>
              <w:bottom w:w="90" w:type="dxa"/>
              <w:right w:w="90" w:type="dxa"/>
            </w:tcMar>
            <w:vAlign w:val="center"/>
          </w:tcPr>
          <w:p w14:paraId="737E2CD0" w14:textId="77777777" w:rsidR="00D929FF" w:rsidRDefault="00D929FF">
            <w:pPr>
              <w:spacing w:after="40"/>
            </w:pPr>
          </w:p>
        </w:tc>
        <w:tc>
          <w:tcPr>
            <w:tcW w:w="2556" w:type="dxa"/>
            <w:tcMar>
              <w:top w:w="90" w:type="dxa"/>
              <w:left w:w="90" w:type="dxa"/>
              <w:bottom w:w="90" w:type="dxa"/>
              <w:right w:w="90" w:type="dxa"/>
            </w:tcMar>
            <w:vAlign w:val="center"/>
          </w:tcPr>
          <w:p w14:paraId="4A8A2CDC" w14:textId="77777777" w:rsidR="00D929FF" w:rsidRDefault="00000000">
            <w:pPr>
              <w:spacing w:after="40"/>
            </w:pPr>
            <w:r>
              <w:rPr>
                <w:sz w:val="18"/>
              </w:rPr>
              <w:t>Creates the per-page results tab.</w:t>
            </w:r>
          </w:p>
        </w:tc>
      </w:tr>
      <w:tr w:rsidR="00D929FF" w14:paraId="065D77CD" w14:textId="77777777">
        <w:trPr>
          <w:jc w:val="center"/>
        </w:trPr>
        <w:tc>
          <w:tcPr>
            <w:tcW w:w="2556" w:type="dxa"/>
            <w:tcMar>
              <w:top w:w="90" w:type="dxa"/>
              <w:left w:w="90" w:type="dxa"/>
              <w:bottom w:w="90" w:type="dxa"/>
              <w:right w:w="90" w:type="dxa"/>
            </w:tcMar>
            <w:vAlign w:val="center"/>
          </w:tcPr>
          <w:p w14:paraId="259C7A34" w14:textId="77777777" w:rsidR="00D929FF" w:rsidRDefault="00000000">
            <w:pPr>
              <w:spacing w:after="40"/>
            </w:pPr>
            <w:r>
              <w:rPr>
                <w:sz w:val="18"/>
              </w:rPr>
              <w:t>_build_technical_tab</w:t>
            </w:r>
          </w:p>
        </w:tc>
        <w:tc>
          <w:tcPr>
            <w:tcW w:w="2556" w:type="dxa"/>
            <w:tcMar>
              <w:top w:w="90" w:type="dxa"/>
              <w:left w:w="90" w:type="dxa"/>
              <w:bottom w:w="90" w:type="dxa"/>
              <w:right w:w="90" w:type="dxa"/>
            </w:tcMar>
            <w:vAlign w:val="center"/>
          </w:tcPr>
          <w:p w14:paraId="7F08DA1B" w14:textId="77777777" w:rsidR="00D929FF" w:rsidRDefault="00000000">
            <w:pPr>
              <w:spacing w:after="40"/>
            </w:pPr>
            <w:r>
              <w:rPr>
                <w:sz w:val="18"/>
              </w:rPr>
              <w:t>1909-1917</w:t>
            </w:r>
          </w:p>
        </w:tc>
        <w:tc>
          <w:tcPr>
            <w:tcW w:w="2556" w:type="dxa"/>
            <w:tcMar>
              <w:top w:w="90" w:type="dxa"/>
              <w:left w:w="90" w:type="dxa"/>
              <w:bottom w:w="90" w:type="dxa"/>
              <w:right w:w="90" w:type="dxa"/>
            </w:tcMar>
            <w:vAlign w:val="center"/>
          </w:tcPr>
          <w:p w14:paraId="11A42703" w14:textId="77777777" w:rsidR="00D929FF" w:rsidRDefault="00D929FF">
            <w:pPr>
              <w:spacing w:after="40"/>
            </w:pPr>
          </w:p>
        </w:tc>
        <w:tc>
          <w:tcPr>
            <w:tcW w:w="2556" w:type="dxa"/>
            <w:tcMar>
              <w:top w:w="90" w:type="dxa"/>
              <w:left w:w="90" w:type="dxa"/>
              <w:bottom w:w="90" w:type="dxa"/>
              <w:right w:w="90" w:type="dxa"/>
            </w:tcMar>
            <w:vAlign w:val="center"/>
          </w:tcPr>
          <w:p w14:paraId="61795277" w14:textId="77777777" w:rsidR="00D929FF" w:rsidRDefault="00000000">
            <w:pPr>
              <w:spacing w:after="40"/>
            </w:pPr>
            <w:r>
              <w:rPr>
                <w:sz w:val="18"/>
              </w:rPr>
              <w:t>Creates the technical details tab.</w:t>
            </w:r>
          </w:p>
        </w:tc>
      </w:tr>
      <w:tr w:rsidR="00D929FF" w14:paraId="743FD142" w14:textId="77777777">
        <w:trPr>
          <w:jc w:val="center"/>
        </w:trPr>
        <w:tc>
          <w:tcPr>
            <w:tcW w:w="2556" w:type="dxa"/>
            <w:tcMar>
              <w:top w:w="90" w:type="dxa"/>
              <w:left w:w="90" w:type="dxa"/>
              <w:bottom w:w="90" w:type="dxa"/>
              <w:right w:w="90" w:type="dxa"/>
            </w:tcMar>
            <w:vAlign w:val="center"/>
          </w:tcPr>
          <w:p w14:paraId="4AC99B69" w14:textId="77777777" w:rsidR="00D929FF" w:rsidRDefault="00000000">
            <w:pPr>
              <w:spacing w:after="40"/>
            </w:pPr>
            <w:r>
              <w:rPr>
                <w:sz w:val="18"/>
              </w:rPr>
              <w:t>_set_text</w:t>
            </w:r>
          </w:p>
        </w:tc>
        <w:tc>
          <w:tcPr>
            <w:tcW w:w="2556" w:type="dxa"/>
            <w:tcMar>
              <w:top w:w="90" w:type="dxa"/>
              <w:left w:w="90" w:type="dxa"/>
              <w:bottom w:w="90" w:type="dxa"/>
              <w:right w:w="90" w:type="dxa"/>
            </w:tcMar>
            <w:vAlign w:val="center"/>
          </w:tcPr>
          <w:p w14:paraId="335BDDDE" w14:textId="77777777" w:rsidR="00D929FF" w:rsidRDefault="00000000">
            <w:pPr>
              <w:spacing w:after="40"/>
            </w:pPr>
            <w:r>
              <w:rPr>
                <w:sz w:val="18"/>
              </w:rPr>
              <w:t>1919-1923</w:t>
            </w:r>
          </w:p>
        </w:tc>
        <w:tc>
          <w:tcPr>
            <w:tcW w:w="2556" w:type="dxa"/>
            <w:tcMar>
              <w:top w:w="90" w:type="dxa"/>
              <w:left w:w="90" w:type="dxa"/>
              <w:bottom w:w="90" w:type="dxa"/>
              <w:right w:w="90" w:type="dxa"/>
            </w:tcMar>
            <w:vAlign w:val="center"/>
          </w:tcPr>
          <w:p w14:paraId="665B5581" w14:textId="77777777" w:rsidR="00D929FF" w:rsidRDefault="00000000">
            <w:pPr>
              <w:spacing w:after="40"/>
            </w:pPr>
            <w:r>
              <w:rPr>
                <w:sz w:val="18"/>
              </w:rPr>
              <w:t>widget, content</w:t>
            </w:r>
          </w:p>
        </w:tc>
        <w:tc>
          <w:tcPr>
            <w:tcW w:w="2556" w:type="dxa"/>
            <w:tcMar>
              <w:top w:w="90" w:type="dxa"/>
              <w:left w:w="90" w:type="dxa"/>
              <w:bottom w:w="90" w:type="dxa"/>
              <w:right w:w="90" w:type="dxa"/>
            </w:tcMar>
            <w:vAlign w:val="center"/>
          </w:tcPr>
          <w:p w14:paraId="58EC171E" w14:textId="77777777" w:rsidR="00D929FF" w:rsidRDefault="00000000">
            <w:pPr>
              <w:spacing w:after="40"/>
            </w:pPr>
            <w:r>
              <w:rPr>
                <w:sz w:val="18"/>
              </w:rPr>
              <w:t>Replaces the content of a text widget safely.</w:t>
            </w:r>
          </w:p>
        </w:tc>
      </w:tr>
      <w:tr w:rsidR="00D929FF" w14:paraId="592D2030" w14:textId="77777777">
        <w:trPr>
          <w:jc w:val="center"/>
        </w:trPr>
        <w:tc>
          <w:tcPr>
            <w:tcW w:w="2556" w:type="dxa"/>
            <w:tcMar>
              <w:top w:w="90" w:type="dxa"/>
              <w:left w:w="90" w:type="dxa"/>
              <w:bottom w:w="90" w:type="dxa"/>
              <w:right w:w="90" w:type="dxa"/>
            </w:tcMar>
            <w:vAlign w:val="center"/>
          </w:tcPr>
          <w:p w14:paraId="4F4BB861" w14:textId="77777777" w:rsidR="00D929FF" w:rsidRDefault="00000000">
            <w:pPr>
              <w:spacing w:after="40"/>
            </w:pPr>
            <w:r>
              <w:rPr>
                <w:sz w:val="18"/>
              </w:rPr>
              <w:t>clear_urls</w:t>
            </w:r>
          </w:p>
        </w:tc>
        <w:tc>
          <w:tcPr>
            <w:tcW w:w="2556" w:type="dxa"/>
            <w:tcMar>
              <w:top w:w="90" w:type="dxa"/>
              <w:left w:w="90" w:type="dxa"/>
              <w:bottom w:w="90" w:type="dxa"/>
              <w:right w:w="90" w:type="dxa"/>
            </w:tcMar>
            <w:vAlign w:val="center"/>
          </w:tcPr>
          <w:p w14:paraId="26ED2E31" w14:textId="77777777" w:rsidR="00D929FF" w:rsidRDefault="00000000">
            <w:pPr>
              <w:spacing w:after="40"/>
            </w:pPr>
            <w:r>
              <w:rPr>
                <w:sz w:val="18"/>
              </w:rPr>
              <w:t>1925-1926</w:t>
            </w:r>
          </w:p>
        </w:tc>
        <w:tc>
          <w:tcPr>
            <w:tcW w:w="2556" w:type="dxa"/>
            <w:tcMar>
              <w:top w:w="90" w:type="dxa"/>
              <w:left w:w="90" w:type="dxa"/>
              <w:bottom w:w="90" w:type="dxa"/>
              <w:right w:w="90" w:type="dxa"/>
            </w:tcMar>
            <w:vAlign w:val="center"/>
          </w:tcPr>
          <w:p w14:paraId="7411D62E" w14:textId="77777777" w:rsidR="00D929FF" w:rsidRDefault="00D929FF">
            <w:pPr>
              <w:spacing w:after="40"/>
            </w:pPr>
          </w:p>
        </w:tc>
        <w:tc>
          <w:tcPr>
            <w:tcW w:w="2556" w:type="dxa"/>
            <w:tcMar>
              <w:top w:w="90" w:type="dxa"/>
              <w:left w:w="90" w:type="dxa"/>
              <w:bottom w:w="90" w:type="dxa"/>
              <w:right w:w="90" w:type="dxa"/>
            </w:tcMar>
            <w:vAlign w:val="center"/>
          </w:tcPr>
          <w:p w14:paraId="6B528E61" w14:textId="77777777" w:rsidR="00D929FF" w:rsidRDefault="00000000">
            <w:pPr>
              <w:spacing w:after="40"/>
            </w:pPr>
            <w:r>
              <w:rPr>
                <w:sz w:val="18"/>
              </w:rPr>
              <w:t>Clears pasted URLs.</w:t>
            </w:r>
          </w:p>
        </w:tc>
      </w:tr>
      <w:tr w:rsidR="00D929FF" w14:paraId="79A6810C" w14:textId="77777777">
        <w:trPr>
          <w:jc w:val="center"/>
        </w:trPr>
        <w:tc>
          <w:tcPr>
            <w:tcW w:w="2556" w:type="dxa"/>
            <w:tcMar>
              <w:top w:w="90" w:type="dxa"/>
              <w:left w:w="90" w:type="dxa"/>
              <w:bottom w:w="90" w:type="dxa"/>
              <w:right w:w="90" w:type="dxa"/>
            </w:tcMar>
            <w:vAlign w:val="center"/>
          </w:tcPr>
          <w:p w14:paraId="3338C281" w14:textId="77777777" w:rsidR="00D929FF" w:rsidRDefault="00000000">
            <w:pPr>
              <w:spacing w:after="40"/>
            </w:pPr>
            <w:r>
              <w:rPr>
                <w:sz w:val="18"/>
              </w:rPr>
              <w:t>load_urls_from_file</w:t>
            </w:r>
          </w:p>
        </w:tc>
        <w:tc>
          <w:tcPr>
            <w:tcW w:w="2556" w:type="dxa"/>
            <w:tcMar>
              <w:top w:w="90" w:type="dxa"/>
              <w:left w:w="90" w:type="dxa"/>
              <w:bottom w:w="90" w:type="dxa"/>
              <w:right w:w="90" w:type="dxa"/>
            </w:tcMar>
            <w:vAlign w:val="center"/>
          </w:tcPr>
          <w:p w14:paraId="238AAC60" w14:textId="77777777" w:rsidR="00D929FF" w:rsidRDefault="00000000">
            <w:pPr>
              <w:spacing w:after="40"/>
            </w:pPr>
            <w:r>
              <w:rPr>
                <w:sz w:val="18"/>
              </w:rPr>
              <w:t>1928-1947</w:t>
            </w:r>
          </w:p>
        </w:tc>
        <w:tc>
          <w:tcPr>
            <w:tcW w:w="2556" w:type="dxa"/>
            <w:tcMar>
              <w:top w:w="90" w:type="dxa"/>
              <w:left w:w="90" w:type="dxa"/>
              <w:bottom w:w="90" w:type="dxa"/>
              <w:right w:w="90" w:type="dxa"/>
            </w:tcMar>
            <w:vAlign w:val="center"/>
          </w:tcPr>
          <w:p w14:paraId="1A03ACBA" w14:textId="77777777" w:rsidR="00D929FF" w:rsidRDefault="00D929FF">
            <w:pPr>
              <w:spacing w:after="40"/>
            </w:pPr>
          </w:p>
        </w:tc>
        <w:tc>
          <w:tcPr>
            <w:tcW w:w="2556" w:type="dxa"/>
            <w:tcMar>
              <w:top w:w="90" w:type="dxa"/>
              <w:left w:w="90" w:type="dxa"/>
              <w:bottom w:w="90" w:type="dxa"/>
              <w:right w:w="90" w:type="dxa"/>
            </w:tcMar>
            <w:vAlign w:val="center"/>
          </w:tcPr>
          <w:p w14:paraId="1A062AD9" w14:textId="77777777" w:rsidR="00D929FF" w:rsidRDefault="00000000">
            <w:pPr>
              <w:spacing w:after="40"/>
            </w:pPr>
            <w:r>
              <w:rPr>
                <w:sz w:val="18"/>
              </w:rPr>
              <w:t>Imports URLs from a text or CSV file.</w:t>
            </w:r>
          </w:p>
        </w:tc>
      </w:tr>
      <w:tr w:rsidR="00D929FF" w14:paraId="62F2B9CB" w14:textId="77777777">
        <w:trPr>
          <w:jc w:val="center"/>
        </w:trPr>
        <w:tc>
          <w:tcPr>
            <w:tcW w:w="2556" w:type="dxa"/>
            <w:tcMar>
              <w:top w:w="90" w:type="dxa"/>
              <w:left w:w="90" w:type="dxa"/>
              <w:bottom w:w="90" w:type="dxa"/>
              <w:right w:w="90" w:type="dxa"/>
            </w:tcMar>
            <w:vAlign w:val="center"/>
          </w:tcPr>
          <w:p w14:paraId="03B1AEBC" w14:textId="77777777" w:rsidR="00D929FF" w:rsidRDefault="00000000">
            <w:pPr>
              <w:spacing w:after="40"/>
            </w:pPr>
            <w:r>
              <w:rPr>
                <w:sz w:val="18"/>
              </w:rPr>
              <w:t>get_urls</w:t>
            </w:r>
          </w:p>
        </w:tc>
        <w:tc>
          <w:tcPr>
            <w:tcW w:w="2556" w:type="dxa"/>
            <w:tcMar>
              <w:top w:w="90" w:type="dxa"/>
              <w:left w:w="90" w:type="dxa"/>
              <w:bottom w:w="90" w:type="dxa"/>
              <w:right w:w="90" w:type="dxa"/>
            </w:tcMar>
            <w:vAlign w:val="center"/>
          </w:tcPr>
          <w:p w14:paraId="5289220F" w14:textId="77777777" w:rsidR="00D929FF" w:rsidRDefault="00000000">
            <w:pPr>
              <w:spacing w:after="40"/>
            </w:pPr>
            <w:r>
              <w:rPr>
                <w:sz w:val="18"/>
              </w:rPr>
              <w:t>1949-1951</w:t>
            </w:r>
          </w:p>
        </w:tc>
        <w:tc>
          <w:tcPr>
            <w:tcW w:w="2556" w:type="dxa"/>
            <w:tcMar>
              <w:top w:w="90" w:type="dxa"/>
              <w:left w:w="90" w:type="dxa"/>
              <w:bottom w:w="90" w:type="dxa"/>
              <w:right w:w="90" w:type="dxa"/>
            </w:tcMar>
            <w:vAlign w:val="center"/>
          </w:tcPr>
          <w:p w14:paraId="71EC8964" w14:textId="77777777" w:rsidR="00D929FF" w:rsidRDefault="00D929FF">
            <w:pPr>
              <w:spacing w:after="40"/>
            </w:pPr>
          </w:p>
        </w:tc>
        <w:tc>
          <w:tcPr>
            <w:tcW w:w="2556" w:type="dxa"/>
            <w:tcMar>
              <w:top w:w="90" w:type="dxa"/>
              <w:left w:w="90" w:type="dxa"/>
              <w:bottom w:w="90" w:type="dxa"/>
              <w:right w:w="90" w:type="dxa"/>
            </w:tcMar>
            <w:vAlign w:val="center"/>
          </w:tcPr>
          <w:p w14:paraId="1A5FA968" w14:textId="77777777" w:rsidR="00D929FF" w:rsidRDefault="00000000">
            <w:pPr>
              <w:spacing w:after="40"/>
            </w:pPr>
            <w:r>
              <w:rPr>
                <w:sz w:val="18"/>
              </w:rPr>
              <w:t>Returns deduplicated input URLs.</w:t>
            </w:r>
          </w:p>
        </w:tc>
      </w:tr>
      <w:tr w:rsidR="00D929FF" w14:paraId="705FFFB2" w14:textId="77777777">
        <w:trPr>
          <w:jc w:val="center"/>
        </w:trPr>
        <w:tc>
          <w:tcPr>
            <w:tcW w:w="2556" w:type="dxa"/>
            <w:tcMar>
              <w:top w:w="90" w:type="dxa"/>
              <w:left w:w="90" w:type="dxa"/>
              <w:bottom w:w="90" w:type="dxa"/>
              <w:right w:w="90" w:type="dxa"/>
            </w:tcMar>
            <w:vAlign w:val="center"/>
          </w:tcPr>
          <w:p w14:paraId="14CE97BC" w14:textId="77777777" w:rsidR="00D929FF" w:rsidRDefault="00000000">
            <w:pPr>
              <w:spacing w:after="40"/>
            </w:pPr>
            <w:r>
              <w:rPr>
                <w:sz w:val="18"/>
              </w:rPr>
              <w:t>request_stop</w:t>
            </w:r>
          </w:p>
        </w:tc>
        <w:tc>
          <w:tcPr>
            <w:tcW w:w="2556" w:type="dxa"/>
            <w:tcMar>
              <w:top w:w="90" w:type="dxa"/>
              <w:left w:w="90" w:type="dxa"/>
              <w:bottom w:w="90" w:type="dxa"/>
              <w:right w:w="90" w:type="dxa"/>
            </w:tcMar>
            <w:vAlign w:val="center"/>
          </w:tcPr>
          <w:p w14:paraId="549FCBDB" w14:textId="77777777" w:rsidR="00D929FF" w:rsidRDefault="00000000">
            <w:pPr>
              <w:spacing w:after="40"/>
            </w:pPr>
            <w:r>
              <w:rPr>
                <w:sz w:val="18"/>
              </w:rPr>
              <w:t>1953-1955</w:t>
            </w:r>
          </w:p>
        </w:tc>
        <w:tc>
          <w:tcPr>
            <w:tcW w:w="2556" w:type="dxa"/>
            <w:tcMar>
              <w:top w:w="90" w:type="dxa"/>
              <w:left w:w="90" w:type="dxa"/>
              <w:bottom w:w="90" w:type="dxa"/>
              <w:right w:w="90" w:type="dxa"/>
            </w:tcMar>
            <w:vAlign w:val="center"/>
          </w:tcPr>
          <w:p w14:paraId="115C721E" w14:textId="77777777" w:rsidR="00D929FF" w:rsidRDefault="00D929FF">
            <w:pPr>
              <w:spacing w:after="40"/>
            </w:pPr>
          </w:p>
        </w:tc>
        <w:tc>
          <w:tcPr>
            <w:tcW w:w="2556" w:type="dxa"/>
            <w:tcMar>
              <w:top w:w="90" w:type="dxa"/>
              <w:left w:w="90" w:type="dxa"/>
              <w:bottom w:w="90" w:type="dxa"/>
              <w:right w:w="90" w:type="dxa"/>
            </w:tcMar>
            <w:vAlign w:val="center"/>
          </w:tcPr>
          <w:p w14:paraId="2292AF68" w14:textId="77777777" w:rsidR="00D929FF" w:rsidRDefault="00000000">
            <w:pPr>
              <w:spacing w:after="40"/>
            </w:pPr>
            <w:r>
              <w:rPr>
                <w:sz w:val="18"/>
              </w:rPr>
              <w:t>Sets a stop flag for the worker thread.</w:t>
            </w:r>
          </w:p>
        </w:tc>
      </w:tr>
      <w:tr w:rsidR="00D929FF" w14:paraId="0AF5450F" w14:textId="77777777">
        <w:trPr>
          <w:jc w:val="center"/>
        </w:trPr>
        <w:tc>
          <w:tcPr>
            <w:tcW w:w="2556" w:type="dxa"/>
            <w:tcMar>
              <w:top w:w="90" w:type="dxa"/>
              <w:left w:w="90" w:type="dxa"/>
              <w:bottom w:w="90" w:type="dxa"/>
              <w:right w:w="90" w:type="dxa"/>
            </w:tcMar>
            <w:vAlign w:val="center"/>
          </w:tcPr>
          <w:p w14:paraId="2DE1447B" w14:textId="77777777" w:rsidR="00D929FF" w:rsidRDefault="00000000">
            <w:pPr>
              <w:spacing w:after="40"/>
            </w:pPr>
            <w:r>
              <w:rPr>
                <w:sz w:val="18"/>
              </w:rPr>
              <w:t>run_audit</w:t>
            </w:r>
          </w:p>
        </w:tc>
        <w:tc>
          <w:tcPr>
            <w:tcW w:w="2556" w:type="dxa"/>
            <w:tcMar>
              <w:top w:w="90" w:type="dxa"/>
              <w:left w:w="90" w:type="dxa"/>
              <w:bottom w:w="90" w:type="dxa"/>
              <w:right w:w="90" w:type="dxa"/>
            </w:tcMar>
            <w:vAlign w:val="center"/>
          </w:tcPr>
          <w:p w14:paraId="360CDD0E" w14:textId="77777777" w:rsidR="00D929FF" w:rsidRDefault="00000000">
            <w:pPr>
              <w:spacing w:after="40"/>
            </w:pPr>
            <w:r>
              <w:rPr>
                <w:sz w:val="18"/>
              </w:rPr>
              <w:t>1957-1996</w:t>
            </w:r>
          </w:p>
        </w:tc>
        <w:tc>
          <w:tcPr>
            <w:tcW w:w="2556" w:type="dxa"/>
            <w:tcMar>
              <w:top w:w="90" w:type="dxa"/>
              <w:left w:w="90" w:type="dxa"/>
              <w:bottom w:w="90" w:type="dxa"/>
              <w:right w:w="90" w:type="dxa"/>
            </w:tcMar>
            <w:vAlign w:val="center"/>
          </w:tcPr>
          <w:p w14:paraId="268928AC" w14:textId="77777777" w:rsidR="00D929FF" w:rsidRDefault="00D929FF">
            <w:pPr>
              <w:spacing w:after="40"/>
            </w:pPr>
          </w:p>
        </w:tc>
        <w:tc>
          <w:tcPr>
            <w:tcW w:w="2556" w:type="dxa"/>
            <w:tcMar>
              <w:top w:w="90" w:type="dxa"/>
              <w:left w:w="90" w:type="dxa"/>
              <w:bottom w:w="90" w:type="dxa"/>
              <w:right w:w="90" w:type="dxa"/>
            </w:tcMar>
            <w:vAlign w:val="center"/>
          </w:tcPr>
          <w:p w14:paraId="76EA0601" w14:textId="77777777" w:rsidR="00D929FF" w:rsidRDefault="00000000">
            <w:pPr>
              <w:spacing w:after="40"/>
            </w:pPr>
            <w:r>
              <w:rPr>
                <w:sz w:val="18"/>
              </w:rPr>
              <w:t>Starts background execution in single-page or full-site mode.</w:t>
            </w:r>
          </w:p>
        </w:tc>
      </w:tr>
      <w:tr w:rsidR="00D929FF" w14:paraId="4A007564" w14:textId="77777777">
        <w:trPr>
          <w:jc w:val="center"/>
        </w:trPr>
        <w:tc>
          <w:tcPr>
            <w:tcW w:w="2556" w:type="dxa"/>
            <w:tcMar>
              <w:top w:w="90" w:type="dxa"/>
              <w:left w:w="90" w:type="dxa"/>
              <w:bottom w:w="90" w:type="dxa"/>
              <w:right w:w="90" w:type="dxa"/>
            </w:tcMar>
            <w:vAlign w:val="center"/>
          </w:tcPr>
          <w:p w14:paraId="7E670B1D" w14:textId="77777777" w:rsidR="00D929FF" w:rsidRDefault="00000000">
            <w:pPr>
              <w:spacing w:after="40"/>
            </w:pPr>
            <w:r>
              <w:rPr>
                <w:sz w:val="18"/>
              </w:rPr>
              <w:t>_poll_queue</w:t>
            </w:r>
          </w:p>
        </w:tc>
        <w:tc>
          <w:tcPr>
            <w:tcW w:w="2556" w:type="dxa"/>
            <w:tcMar>
              <w:top w:w="90" w:type="dxa"/>
              <w:left w:w="90" w:type="dxa"/>
              <w:bottom w:w="90" w:type="dxa"/>
              <w:right w:w="90" w:type="dxa"/>
            </w:tcMar>
            <w:vAlign w:val="center"/>
          </w:tcPr>
          <w:p w14:paraId="5222605A" w14:textId="77777777" w:rsidR="00D929FF" w:rsidRDefault="00000000">
            <w:pPr>
              <w:spacing w:after="40"/>
            </w:pPr>
            <w:r>
              <w:rPr>
                <w:sz w:val="18"/>
              </w:rPr>
              <w:t>1998-2017</w:t>
            </w:r>
          </w:p>
        </w:tc>
        <w:tc>
          <w:tcPr>
            <w:tcW w:w="2556" w:type="dxa"/>
            <w:tcMar>
              <w:top w:w="90" w:type="dxa"/>
              <w:left w:w="90" w:type="dxa"/>
              <w:bottom w:w="90" w:type="dxa"/>
              <w:right w:w="90" w:type="dxa"/>
            </w:tcMar>
            <w:vAlign w:val="center"/>
          </w:tcPr>
          <w:p w14:paraId="0BD7509D" w14:textId="77777777" w:rsidR="00D929FF" w:rsidRDefault="00D929FF">
            <w:pPr>
              <w:spacing w:after="40"/>
            </w:pPr>
          </w:p>
        </w:tc>
        <w:tc>
          <w:tcPr>
            <w:tcW w:w="2556" w:type="dxa"/>
            <w:tcMar>
              <w:top w:w="90" w:type="dxa"/>
              <w:left w:w="90" w:type="dxa"/>
              <w:bottom w:w="90" w:type="dxa"/>
              <w:right w:w="90" w:type="dxa"/>
            </w:tcMar>
            <w:vAlign w:val="center"/>
          </w:tcPr>
          <w:p w14:paraId="5E3C4A6F" w14:textId="77777777" w:rsidR="00D929FF" w:rsidRDefault="00000000">
            <w:pPr>
              <w:spacing w:after="40"/>
            </w:pPr>
            <w:r>
              <w:rPr>
                <w:sz w:val="18"/>
              </w:rPr>
              <w:t>Moves finished results from the worker queue into the UI.</w:t>
            </w:r>
          </w:p>
        </w:tc>
      </w:tr>
      <w:tr w:rsidR="00D929FF" w14:paraId="7B3AFEE1" w14:textId="77777777">
        <w:trPr>
          <w:jc w:val="center"/>
        </w:trPr>
        <w:tc>
          <w:tcPr>
            <w:tcW w:w="2556" w:type="dxa"/>
            <w:tcMar>
              <w:top w:w="90" w:type="dxa"/>
              <w:left w:w="90" w:type="dxa"/>
              <w:bottom w:w="90" w:type="dxa"/>
              <w:right w:w="90" w:type="dxa"/>
            </w:tcMar>
            <w:vAlign w:val="center"/>
          </w:tcPr>
          <w:p w14:paraId="0EA45AD8" w14:textId="77777777" w:rsidR="00D929FF" w:rsidRDefault="00000000">
            <w:pPr>
              <w:spacing w:after="40"/>
            </w:pPr>
            <w:r>
              <w:rPr>
                <w:sz w:val="18"/>
              </w:rPr>
              <w:t>_highest_priority_finding</w:t>
            </w:r>
          </w:p>
        </w:tc>
        <w:tc>
          <w:tcPr>
            <w:tcW w:w="2556" w:type="dxa"/>
            <w:tcMar>
              <w:top w:w="90" w:type="dxa"/>
              <w:left w:w="90" w:type="dxa"/>
              <w:bottom w:w="90" w:type="dxa"/>
              <w:right w:w="90" w:type="dxa"/>
            </w:tcMar>
            <w:vAlign w:val="center"/>
          </w:tcPr>
          <w:p w14:paraId="523DB7F5" w14:textId="77777777" w:rsidR="00D929FF" w:rsidRDefault="00000000">
            <w:pPr>
              <w:spacing w:after="40"/>
            </w:pPr>
            <w:r>
              <w:rPr>
                <w:sz w:val="18"/>
              </w:rPr>
              <w:t>2019-2024</w:t>
            </w:r>
          </w:p>
        </w:tc>
        <w:tc>
          <w:tcPr>
            <w:tcW w:w="2556" w:type="dxa"/>
            <w:tcMar>
              <w:top w:w="90" w:type="dxa"/>
              <w:left w:w="90" w:type="dxa"/>
              <w:bottom w:w="90" w:type="dxa"/>
              <w:right w:w="90" w:type="dxa"/>
            </w:tcMar>
            <w:vAlign w:val="center"/>
          </w:tcPr>
          <w:p w14:paraId="24C70148"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0188E161" w14:textId="77777777" w:rsidR="00D929FF" w:rsidRDefault="00000000">
            <w:pPr>
              <w:spacing w:after="40"/>
            </w:pPr>
            <w:r>
              <w:rPr>
                <w:sz w:val="18"/>
              </w:rPr>
              <w:t>Selects the top finding for table display.</w:t>
            </w:r>
          </w:p>
        </w:tc>
      </w:tr>
      <w:tr w:rsidR="00D929FF" w14:paraId="767E1F65" w14:textId="77777777">
        <w:trPr>
          <w:jc w:val="center"/>
        </w:trPr>
        <w:tc>
          <w:tcPr>
            <w:tcW w:w="2556" w:type="dxa"/>
            <w:tcMar>
              <w:top w:w="90" w:type="dxa"/>
              <w:left w:w="90" w:type="dxa"/>
              <w:bottom w:w="90" w:type="dxa"/>
              <w:right w:w="90" w:type="dxa"/>
            </w:tcMar>
            <w:vAlign w:val="center"/>
          </w:tcPr>
          <w:p w14:paraId="21510A3B" w14:textId="77777777" w:rsidR="00D929FF" w:rsidRDefault="00000000">
            <w:pPr>
              <w:spacing w:after="40"/>
            </w:pPr>
            <w:r>
              <w:rPr>
                <w:sz w:val="18"/>
              </w:rPr>
              <w:t>_insert_result</w:t>
            </w:r>
          </w:p>
        </w:tc>
        <w:tc>
          <w:tcPr>
            <w:tcW w:w="2556" w:type="dxa"/>
            <w:tcMar>
              <w:top w:w="90" w:type="dxa"/>
              <w:left w:w="90" w:type="dxa"/>
              <w:bottom w:w="90" w:type="dxa"/>
              <w:right w:w="90" w:type="dxa"/>
            </w:tcMar>
            <w:vAlign w:val="center"/>
          </w:tcPr>
          <w:p w14:paraId="3D024EA1" w14:textId="77777777" w:rsidR="00D929FF" w:rsidRDefault="00000000">
            <w:pPr>
              <w:spacing w:after="40"/>
            </w:pPr>
            <w:r>
              <w:rPr>
                <w:sz w:val="18"/>
              </w:rPr>
              <w:t>2026-2046</w:t>
            </w:r>
          </w:p>
        </w:tc>
        <w:tc>
          <w:tcPr>
            <w:tcW w:w="2556" w:type="dxa"/>
            <w:tcMar>
              <w:top w:w="90" w:type="dxa"/>
              <w:left w:w="90" w:type="dxa"/>
              <w:bottom w:w="90" w:type="dxa"/>
              <w:right w:w="90" w:type="dxa"/>
            </w:tcMar>
            <w:vAlign w:val="center"/>
          </w:tcPr>
          <w:p w14:paraId="1C8F3E1F"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3E4EF79D" w14:textId="77777777" w:rsidR="00D929FF" w:rsidRDefault="00000000">
            <w:pPr>
              <w:spacing w:after="40"/>
            </w:pPr>
            <w:r>
              <w:rPr>
                <w:sz w:val="18"/>
              </w:rPr>
              <w:t>Adds one result row to the result tree.</w:t>
            </w:r>
          </w:p>
        </w:tc>
      </w:tr>
      <w:tr w:rsidR="00D929FF" w14:paraId="4CE6DC2F" w14:textId="77777777">
        <w:trPr>
          <w:jc w:val="center"/>
        </w:trPr>
        <w:tc>
          <w:tcPr>
            <w:tcW w:w="2556" w:type="dxa"/>
            <w:tcMar>
              <w:top w:w="90" w:type="dxa"/>
              <w:left w:w="90" w:type="dxa"/>
              <w:bottom w:w="90" w:type="dxa"/>
              <w:right w:w="90" w:type="dxa"/>
            </w:tcMar>
            <w:vAlign w:val="center"/>
          </w:tcPr>
          <w:p w14:paraId="5F874BF8" w14:textId="77777777" w:rsidR="00D929FF" w:rsidRDefault="00000000">
            <w:pPr>
              <w:spacing w:after="40"/>
            </w:pPr>
            <w:r>
              <w:rPr>
                <w:sz w:val="18"/>
              </w:rPr>
              <w:lastRenderedPageBreak/>
              <w:t>on_tree_select</w:t>
            </w:r>
          </w:p>
        </w:tc>
        <w:tc>
          <w:tcPr>
            <w:tcW w:w="2556" w:type="dxa"/>
            <w:tcMar>
              <w:top w:w="90" w:type="dxa"/>
              <w:left w:w="90" w:type="dxa"/>
              <w:bottom w:w="90" w:type="dxa"/>
              <w:right w:w="90" w:type="dxa"/>
            </w:tcMar>
            <w:vAlign w:val="center"/>
          </w:tcPr>
          <w:p w14:paraId="647A40AF" w14:textId="77777777" w:rsidR="00D929FF" w:rsidRDefault="00000000">
            <w:pPr>
              <w:spacing w:after="40"/>
            </w:pPr>
            <w:r>
              <w:rPr>
                <w:sz w:val="18"/>
              </w:rPr>
              <w:t>2048-2118</w:t>
            </w:r>
          </w:p>
        </w:tc>
        <w:tc>
          <w:tcPr>
            <w:tcW w:w="2556" w:type="dxa"/>
            <w:tcMar>
              <w:top w:w="90" w:type="dxa"/>
              <w:left w:w="90" w:type="dxa"/>
              <w:bottom w:w="90" w:type="dxa"/>
              <w:right w:w="90" w:type="dxa"/>
            </w:tcMar>
            <w:vAlign w:val="center"/>
          </w:tcPr>
          <w:p w14:paraId="41106060" w14:textId="77777777" w:rsidR="00D929FF" w:rsidRDefault="00000000">
            <w:pPr>
              <w:spacing w:after="40"/>
            </w:pPr>
            <w:r>
              <w:rPr>
                <w:sz w:val="18"/>
              </w:rPr>
              <w:t>event=None</w:t>
            </w:r>
          </w:p>
        </w:tc>
        <w:tc>
          <w:tcPr>
            <w:tcW w:w="2556" w:type="dxa"/>
            <w:tcMar>
              <w:top w:w="90" w:type="dxa"/>
              <w:left w:w="90" w:type="dxa"/>
              <w:bottom w:w="90" w:type="dxa"/>
              <w:right w:w="90" w:type="dxa"/>
            </w:tcMar>
            <w:vAlign w:val="center"/>
          </w:tcPr>
          <w:p w14:paraId="2C4E24CF" w14:textId="77777777" w:rsidR="00D929FF" w:rsidRDefault="00000000">
            <w:pPr>
              <w:spacing w:after="40"/>
            </w:pPr>
            <w:r>
              <w:rPr>
                <w:sz w:val="18"/>
              </w:rPr>
              <w:t>Refreshes the right-side panels for the selected result.</w:t>
            </w:r>
          </w:p>
        </w:tc>
      </w:tr>
      <w:tr w:rsidR="00D929FF" w14:paraId="229C96CD" w14:textId="77777777">
        <w:trPr>
          <w:jc w:val="center"/>
        </w:trPr>
        <w:tc>
          <w:tcPr>
            <w:tcW w:w="2556" w:type="dxa"/>
            <w:tcMar>
              <w:top w:w="90" w:type="dxa"/>
              <w:left w:w="90" w:type="dxa"/>
              <w:bottom w:w="90" w:type="dxa"/>
              <w:right w:w="90" w:type="dxa"/>
            </w:tcMar>
            <w:vAlign w:val="center"/>
          </w:tcPr>
          <w:p w14:paraId="4F99DFC0" w14:textId="77777777" w:rsidR="00D929FF" w:rsidRDefault="00000000">
            <w:pPr>
              <w:spacing w:after="40"/>
            </w:pPr>
            <w:r>
              <w:rPr>
                <w:sz w:val="18"/>
              </w:rPr>
              <w:t>_draw_score_chart</w:t>
            </w:r>
          </w:p>
        </w:tc>
        <w:tc>
          <w:tcPr>
            <w:tcW w:w="2556" w:type="dxa"/>
            <w:tcMar>
              <w:top w:w="90" w:type="dxa"/>
              <w:left w:w="90" w:type="dxa"/>
              <w:bottom w:w="90" w:type="dxa"/>
              <w:right w:w="90" w:type="dxa"/>
            </w:tcMar>
            <w:vAlign w:val="center"/>
          </w:tcPr>
          <w:p w14:paraId="5D299912" w14:textId="77777777" w:rsidR="00D929FF" w:rsidRDefault="00000000">
            <w:pPr>
              <w:spacing w:after="40"/>
            </w:pPr>
            <w:r>
              <w:rPr>
                <w:sz w:val="18"/>
              </w:rPr>
              <w:t>2120-2135</w:t>
            </w:r>
          </w:p>
        </w:tc>
        <w:tc>
          <w:tcPr>
            <w:tcW w:w="2556" w:type="dxa"/>
            <w:tcMar>
              <w:top w:w="90" w:type="dxa"/>
              <w:left w:w="90" w:type="dxa"/>
              <w:bottom w:w="90" w:type="dxa"/>
              <w:right w:w="90" w:type="dxa"/>
            </w:tcMar>
            <w:vAlign w:val="center"/>
          </w:tcPr>
          <w:p w14:paraId="1FE23CF4"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45492851" w14:textId="77777777" w:rsidR="00D929FF" w:rsidRDefault="00000000">
            <w:pPr>
              <w:spacing w:after="40"/>
            </w:pPr>
            <w:r>
              <w:rPr>
                <w:sz w:val="18"/>
              </w:rPr>
              <w:t>Draws the score gauge on the canvas.</w:t>
            </w:r>
          </w:p>
        </w:tc>
      </w:tr>
      <w:tr w:rsidR="00D929FF" w14:paraId="4E18D6F4" w14:textId="77777777">
        <w:trPr>
          <w:jc w:val="center"/>
        </w:trPr>
        <w:tc>
          <w:tcPr>
            <w:tcW w:w="2556" w:type="dxa"/>
            <w:tcMar>
              <w:top w:w="90" w:type="dxa"/>
              <w:left w:w="90" w:type="dxa"/>
              <w:bottom w:w="90" w:type="dxa"/>
              <w:right w:w="90" w:type="dxa"/>
            </w:tcMar>
            <w:vAlign w:val="center"/>
          </w:tcPr>
          <w:p w14:paraId="6C51F51C" w14:textId="77777777" w:rsidR="00D929FF" w:rsidRDefault="00000000">
            <w:pPr>
              <w:spacing w:after="40"/>
            </w:pPr>
            <w:r>
              <w:rPr>
                <w:sz w:val="18"/>
              </w:rPr>
              <w:t>_draw_severity_chart</w:t>
            </w:r>
          </w:p>
        </w:tc>
        <w:tc>
          <w:tcPr>
            <w:tcW w:w="2556" w:type="dxa"/>
            <w:tcMar>
              <w:top w:w="90" w:type="dxa"/>
              <w:left w:w="90" w:type="dxa"/>
              <w:bottom w:w="90" w:type="dxa"/>
              <w:right w:w="90" w:type="dxa"/>
            </w:tcMar>
            <w:vAlign w:val="center"/>
          </w:tcPr>
          <w:p w14:paraId="1F352DAF" w14:textId="77777777" w:rsidR="00D929FF" w:rsidRDefault="00000000">
            <w:pPr>
              <w:spacing w:after="40"/>
            </w:pPr>
            <w:r>
              <w:rPr>
                <w:sz w:val="18"/>
              </w:rPr>
              <w:t>2137-2161</w:t>
            </w:r>
          </w:p>
        </w:tc>
        <w:tc>
          <w:tcPr>
            <w:tcW w:w="2556" w:type="dxa"/>
            <w:tcMar>
              <w:top w:w="90" w:type="dxa"/>
              <w:left w:w="90" w:type="dxa"/>
              <w:bottom w:w="90" w:type="dxa"/>
              <w:right w:w="90" w:type="dxa"/>
            </w:tcMar>
            <w:vAlign w:val="center"/>
          </w:tcPr>
          <w:p w14:paraId="56264573"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1543336F" w14:textId="77777777" w:rsidR="00D929FF" w:rsidRDefault="00000000">
            <w:pPr>
              <w:spacing w:after="40"/>
            </w:pPr>
            <w:r>
              <w:rPr>
                <w:sz w:val="18"/>
              </w:rPr>
              <w:t>Draws the severity breakdown chart.</w:t>
            </w:r>
          </w:p>
        </w:tc>
      </w:tr>
      <w:tr w:rsidR="00D929FF" w14:paraId="7DB48815" w14:textId="77777777">
        <w:trPr>
          <w:jc w:val="center"/>
        </w:trPr>
        <w:tc>
          <w:tcPr>
            <w:tcW w:w="2556" w:type="dxa"/>
            <w:tcMar>
              <w:top w:w="90" w:type="dxa"/>
              <w:left w:w="90" w:type="dxa"/>
              <w:bottom w:w="90" w:type="dxa"/>
              <w:right w:w="90" w:type="dxa"/>
            </w:tcMar>
            <w:vAlign w:val="center"/>
          </w:tcPr>
          <w:p w14:paraId="29FB403C" w14:textId="77777777" w:rsidR="00D929FF" w:rsidRDefault="00000000">
            <w:pPr>
              <w:spacing w:after="40"/>
            </w:pPr>
            <w:r>
              <w:rPr>
                <w:sz w:val="18"/>
              </w:rPr>
              <w:t>_format_page_technical_details</w:t>
            </w:r>
          </w:p>
        </w:tc>
        <w:tc>
          <w:tcPr>
            <w:tcW w:w="2556" w:type="dxa"/>
            <w:tcMar>
              <w:top w:w="90" w:type="dxa"/>
              <w:left w:w="90" w:type="dxa"/>
              <w:bottom w:w="90" w:type="dxa"/>
              <w:right w:w="90" w:type="dxa"/>
            </w:tcMar>
            <w:vAlign w:val="center"/>
          </w:tcPr>
          <w:p w14:paraId="26DBFF5C" w14:textId="77777777" w:rsidR="00D929FF" w:rsidRDefault="00000000">
            <w:pPr>
              <w:spacing w:after="40"/>
            </w:pPr>
            <w:r>
              <w:rPr>
                <w:sz w:val="18"/>
              </w:rPr>
              <w:t>2163-2214</w:t>
            </w:r>
          </w:p>
        </w:tc>
        <w:tc>
          <w:tcPr>
            <w:tcW w:w="2556" w:type="dxa"/>
            <w:tcMar>
              <w:top w:w="90" w:type="dxa"/>
              <w:left w:w="90" w:type="dxa"/>
              <w:bottom w:w="90" w:type="dxa"/>
              <w:right w:w="90" w:type="dxa"/>
            </w:tcMar>
            <w:vAlign w:val="center"/>
          </w:tcPr>
          <w:p w14:paraId="60E043C9"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16956E48" w14:textId="77777777" w:rsidR="00D929FF" w:rsidRDefault="00000000">
            <w:pPr>
              <w:spacing w:after="40"/>
            </w:pPr>
            <w:r>
              <w:rPr>
                <w:sz w:val="18"/>
              </w:rPr>
              <w:t>Formats page-level technical snapshots.</w:t>
            </w:r>
          </w:p>
        </w:tc>
      </w:tr>
      <w:tr w:rsidR="00D929FF" w14:paraId="34CBA3A5" w14:textId="77777777">
        <w:trPr>
          <w:jc w:val="center"/>
        </w:trPr>
        <w:tc>
          <w:tcPr>
            <w:tcW w:w="2556" w:type="dxa"/>
            <w:tcMar>
              <w:top w:w="90" w:type="dxa"/>
              <w:left w:w="90" w:type="dxa"/>
              <w:bottom w:w="90" w:type="dxa"/>
              <w:right w:w="90" w:type="dxa"/>
            </w:tcMar>
            <w:vAlign w:val="center"/>
          </w:tcPr>
          <w:p w14:paraId="11D59C38" w14:textId="77777777" w:rsidR="00D929FF" w:rsidRDefault="00000000">
            <w:pPr>
              <w:spacing w:after="40"/>
            </w:pPr>
            <w:r>
              <w:rPr>
                <w:sz w:val="18"/>
              </w:rPr>
              <w:t>_format_site_technical_details</w:t>
            </w:r>
          </w:p>
        </w:tc>
        <w:tc>
          <w:tcPr>
            <w:tcW w:w="2556" w:type="dxa"/>
            <w:tcMar>
              <w:top w:w="90" w:type="dxa"/>
              <w:left w:w="90" w:type="dxa"/>
              <w:bottom w:w="90" w:type="dxa"/>
              <w:right w:w="90" w:type="dxa"/>
            </w:tcMar>
            <w:vAlign w:val="center"/>
          </w:tcPr>
          <w:p w14:paraId="4AD6DD4B" w14:textId="77777777" w:rsidR="00D929FF" w:rsidRDefault="00000000">
            <w:pPr>
              <w:spacing w:after="40"/>
            </w:pPr>
            <w:r>
              <w:rPr>
                <w:sz w:val="18"/>
              </w:rPr>
              <w:t>2216-2268</w:t>
            </w:r>
          </w:p>
        </w:tc>
        <w:tc>
          <w:tcPr>
            <w:tcW w:w="2556" w:type="dxa"/>
            <w:tcMar>
              <w:top w:w="90" w:type="dxa"/>
              <w:left w:w="90" w:type="dxa"/>
              <w:bottom w:w="90" w:type="dxa"/>
              <w:right w:w="90" w:type="dxa"/>
            </w:tcMar>
            <w:vAlign w:val="center"/>
          </w:tcPr>
          <w:p w14:paraId="2FF474FE" w14:textId="77777777" w:rsidR="00D929FF" w:rsidRDefault="00000000">
            <w:pPr>
              <w:spacing w:after="40"/>
            </w:pPr>
            <w:r>
              <w:rPr>
                <w:sz w:val="18"/>
              </w:rPr>
              <w:t>site</w:t>
            </w:r>
          </w:p>
        </w:tc>
        <w:tc>
          <w:tcPr>
            <w:tcW w:w="2556" w:type="dxa"/>
            <w:tcMar>
              <w:top w:w="90" w:type="dxa"/>
              <w:left w:w="90" w:type="dxa"/>
              <w:bottom w:w="90" w:type="dxa"/>
              <w:right w:w="90" w:type="dxa"/>
            </w:tcMar>
            <w:vAlign w:val="center"/>
          </w:tcPr>
          <w:p w14:paraId="5038F995" w14:textId="77777777" w:rsidR="00D929FF" w:rsidRDefault="00000000">
            <w:pPr>
              <w:spacing w:after="40"/>
            </w:pPr>
            <w:r>
              <w:rPr>
                <w:sz w:val="18"/>
              </w:rPr>
              <w:t>Formats site-level technical snapshots and crawl notes.</w:t>
            </w:r>
          </w:p>
        </w:tc>
      </w:tr>
      <w:tr w:rsidR="00D929FF" w14:paraId="152AC70E" w14:textId="77777777">
        <w:trPr>
          <w:jc w:val="center"/>
        </w:trPr>
        <w:tc>
          <w:tcPr>
            <w:tcW w:w="2556" w:type="dxa"/>
            <w:tcMar>
              <w:top w:w="90" w:type="dxa"/>
              <w:left w:w="90" w:type="dxa"/>
              <w:bottom w:w="90" w:type="dxa"/>
              <w:right w:w="90" w:type="dxa"/>
            </w:tcMar>
            <w:vAlign w:val="center"/>
          </w:tcPr>
          <w:p w14:paraId="0351B49B" w14:textId="77777777" w:rsidR="00D929FF" w:rsidRDefault="00000000">
            <w:pPr>
              <w:spacing w:after="40"/>
            </w:pPr>
            <w:r>
              <w:rPr>
                <w:sz w:val="18"/>
              </w:rPr>
              <w:t>sort_tree</w:t>
            </w:r>
          </w:p>
        </w:tc>
        <w:tc>
          <w:tcPr>
            <w:tcW w:w="2556" w:type="dxa"/>
            <w:tcMar>
              <w:top w:w="90" w:type="dxa"/>
              <w:left w:w="90" w:type="dxa"/>
              <w:bottom w:w="90" w:type="dxa"/>
              <w:right w:w="90" w:type="dxa"/>
            </w:tcMar>
            <w:vAlign w:val="center"/>
          </w:tcPr>
          <w:p w14:paraId="708A529B" w14:textId="77777777" w:rsidR="00D929FF" w:rsidRDefault="00000000">
            <w:pPr>
              <w:spacing w:after="40"/>
            </w:pPr>
            <w:r>
              <w:rPr>
                <w:sz w:val="18"/>
              </w:rPr>
              <w:t>2270-2282</w:t>
            </w:r>
          </w:p>
        </w:tc>
        <w:tc>
          <w:tcPr>
            <w:tcW w:w="2556" w:type="dxa"/>
            <w:tcMar>
              <w:top w:w="90" w:type="dxa"/>
              <w:left w:w="90" w:type="dxa"/>
              <w:bottom w:w="90" w:type="dxa"/>
              <w:right w:w="90" w:type="dxa"/>
            </w:tcMar>
            <w:vAlign w:val="center"/>
          </w:tcPr>
          <w:p w14:paraId="058FFC46" w14:textId="77777777" w:rsidR="00D929FF" w:rsidRDefault="00000000">
            <w:pPr>
              <w:spacing w:after="40"/>
            </w:pPr>
            <w:r>
              <w:rPr>
                <w:sz w:val="18"/>
              </w:rPr>
              <w:t>col, reverse</w:t>
            </w:r>
          </w:p>
        </w:tc>
        <w:tc>
          <w:tcPr>
            <w:tcW w:w="2556" w:type="dxa"/>
            <w:tcMar>
              <w:top w:w="90" w:type="dxa"/>
              <w:left w:w="90" w:type="dxa"/>
              <w:bottom w:w="90" w:type="dxa"/>
              <w:right w:w="90" w:type="dxa"/>
            </w:tcMar>
            <w:vAlign w:val="center"/>
          </w:tcPr>
          <w:p w14:paraId="7FCDCC7D" w14:textId="77777777" w:rsidR="00D929FF" w:rsidRDefault="00000000">
            <w:pPr>
              <w:spacing w:after="40"/>
            </w:pPr>
            <w:r>
              <w:rPr>
                <w:sz w:val="18"/>
              </w:rPr>
              <w:t>Sorts result rows by a chosen column.</w:t>
            </w:r>
          </w:p>
        </w:tc>
      </w:tr>
      <w:tr w:rsidR="00D929FF" w14:paraId="630CC9C4" w14:textId="77777777">
        <w:trPr>
          <w:jc w:val="center"/>
        </w:trPr>
        <w:tc>
          <w:tcPr>
            <w:tcW w:w="2556" w:type="dxa"/>
            <w:tcMar>
              <w:top w:w="90" w:type="dxa"/>
              <w:left w:w="90" w:type="dxa"/>
              <w:bottom w:w="90" w:type="dxa"/>
              <w:right w:w="90" w:type="dxa"/>
            </w:tcMar>
            <w:vAlign w:val="center"/>
          </w:tcPr>
          <w:p w14:paraId="25233071" w14:textId="77777777" w:rsidR="00D929FF" w:rsidRDefault="00000000">
            <w:pPr>
              <w:spacing w:after="40"/>
            </w:pPr>
            <w:r>
              <w:rPr>
                <w:sz w:val="18"/>
              </w:rPr>
              <w:t>export_csv</w:t>
            </w:r>
          </w:p>
        </w:tc>
        <w:tc>
          <w:tcPr>
            <w:tcW w:w="2556" w:type="dxa"/>
            <w:tcMar>
              <w:top w:w="90" w:type="dxa"/>
              <w:left w:w="90" w:type="dxa"/>
              <w:bottom w:w="90" w:type="dxa"/>
              <w:right w:w="90" w:type="dxa"/>
            </w:tcMar>
            <w:vAlign w:val="center"/>
          </w:tcPr>
          <w:p w14:paraId="5206160C" w14:textId="77777777" w:rsidR="00D929FF" w:rsidRDefault="00000000">
            <w:pPr>
              <w:spacing w:after="40"/>
            </w:pPr>
            <w:r>
              <w:rPr>
                <w:sz w:val="18"/>
              </w:rPr>
              <w:t>2284-2318</w:t>
            </w:r>
          </w:p>
        </w:tc>
        <w:tc>
          <w:tcPr>
            <w:tcW w:w="2556" w:type="dxa"/>
            <w:tcMar>
              <w:top w:w="90" w:type="dxa"/>
              <w:left w:w="90" w:type="dxa"/>
              <w:bottom w:w="90" w:type="dxa"/>
              <w:right w:w="90" w:type="dxa"/>
            </w:tcMar>
            <w:vAlign w:val="center"/>
          </w:tcPr>
          <w:p w14:paraId="4E88B0A3" w14:textId="77777777" w:rsidR="00D929FF" w:rsidRDefault="00D929FF">
            <w:pPr>
              <w:spacing w:after="40"/>
            </w:pPr>
          </w:p>
        </w:tc>
        <w:tc>
          <w:tcPr>
            <w:tcW w:w="2556" w:type="dxa"/>
            <w:tcMar>
              <w:top w:w="90" w:type="dxa"/>
              <w:left w:w="90" w:type="dxa"/>
              <w:bottom w:w="90" w:type="dxa"/>
              <w:right w:w="90" w:type="dxa"/>
            </w:tcMar>
            <w:vAlign w:val="center"/>
          </w:tcPr>
          <w:p w14:paraId="6CED34BB" w14:textId="77777777" w:rsidR="00D929FF" w:rsidRDefault="00000000">
            <w:pPr>
              <w:spacing w:after="40"/>
            </w:pPr>
            <w:r>
              <w:rPr>
                <w:sz w:val="18"/>
              </w:rPr>
              <w:t>Exports tabular summaries to CSV.</w:t>
            </w:r>
          </w:p>
        </w:tc>
      </w:tr>
      <w:tr w:rsidR="00D929FF" w14:paraId="49AC0ED8" w14:textId="77777777">
        <w:trPr>
          <w:jc w:val="center"/>
        </w:trPr>
        <w:tc>
          <w:tcPr>
            <w:tcW w:w="2556" w:type="dxa"/>
            <w:tcMar>
              <w:top w:w="90" w:type="dxa"/>
              <w:left w:w="90" w:type="dxa"/>
              <w:bottom w:w="90" w:type="dxa"/>
              <w:right w:w="90" w:type="dxa"/>
            </w:tcMar>
            <w:vAlign w:val="center"/>
          </w:tcPr>
          <w:p w14:paraId="7CA54A54" w14:textId="77777777" w:rsidR="00D929FF" w:rsidRDefault="00000000">
            <w:pPr>
              <w:spacing w:after="40"/>
            </w:pPr>
            <w:r>
              <w:rPr>
                <w:sz w:val="18"/>
              </w:rPr>
              <w:t>export_json</w:t>
            </w:r>
          </w:p>
        </w:tc>
        <w:tc>
          <w:tcPr>
            <w:tcW w:w="2556" w:type="dxa"/>
            <w:tcMar>
              <w:top w:w="90" w:type="dxa"/>
              <w:left w:w="90" w:type="dxa"/>
              <w:bottom w:w="90" w:type="dxa"/>
              <w:right w:w="90" w:type="dxa"/>
            </w:tcMar>
            <w:vAlign w:val="center"/>
          </w:tcPr>
          <w:p w14:paraId="6C216875" w14:textId="77777777" w:rsidR="00D929FF" w:rsidRDefault="00000000">
            <w:pPr>
              <w:spacing w:after="40"/>
            </w:pPr>
            <w:r>
              <w:rPr>
                <w:sz w:val="18"/>
              </w:rPr>
              <w:t>2320-2332</w:t>
            </w:r>
          </w:p>
        </w:tc>
        <w:tc>
          <w:tcPr>
            <w:tcW w:w="2556" w:type="dxa"/>
            <w:tcMar>
              <w:top w:w="90" w:type="dxa"/>
              <w:left w:w="90" w:type="dxa"/>
              <w:bottom w:w="90" w:type="dxa"/>
              <w:right w:w="90" w:type="dxa"/>
            </w:tcMar>
            <w:vAlign w:val="center"/>
          </w:tcPr>
          <w:p w14:paraId="58B138BA" w14:textId="77777777" w:rsidR="00D929FF" w:rsidRDefault="00D929FF">
            <w:pPr>
              <w:spacing w:after="40"/>
            </w:pPr>
          </w:p>
        </w:tc>
        <w:tc>
          <w:tcPr>
            <w:tcW w:w="2556" w:type="dxa"/>
            <w:tcMar>
              <w:top w:w="90" w:type="dxa"/>
              <w:left w:w="90" w:type="dxa"/>
              <w:bottom w:w="90" w:type="dxa"/>
              <w:right w:w="90" w:type="dxa"/>
            </w:tcMar>
            <w:vAlign w:val="center"/>
          </w:tcPr>
          <w:p w14:paraId="21DA2AE3" w14:textId="77777777" w:rsidR="00D929FF" w:rsidRDefault="00000000">
            <w:pPr>
              <w:spacing w:after="40"/>
            </w:pPr>
            <w:r>
              <w:rPr>
                <w:sz w:val="18"/>
              </w:rPr>
              <w:t>Exports results to JSON.</w:t>
            </w:r>
          </w:p>
        </w:tc>
      </w:tr>
      <w:tr w:rsidR="00D929FF" w14:paraId="57604004" w14:textId="77777777">
        <w:trPr>
          <w:jc w:val="center"/>
        </w:trPr>
        <w:tc>
          <w:tcPr>
            <w:tcW w:w="2556" w:type="dxa"/>
            <w:tcMar>
              <w:top w:w="90" w:type="dxa"/>
              <w:left w:w="90" w:type="dxa"/>
              <w:bottom w:w="90" w:type="dxa"/>
              <w:right w:w="90" w:type="dxa"/>
            </w:tcMar>
            <w:vAlign w:val="center"/>
          </w:tcPr>
          <w:p w14:paraId="68C26023" w14:textId="77777777" w:rsidR="00D929FF" w:rsidRDefault="00000000">
            <w:pPr>
              <w:spacing w:after="40"/>
            </w:pPr>
            <w:r>
              <w:rPr>
                <w:sz w:val="18"/>
              </w:rPr>
              <w:t>export_html_report</w:t>
            </w:r>
          </w:p>
        </w:tc>
        <w:tc>
          <w:tcPr>
            <w:tcW w:w="2556" w:type="dxa"/>
            <w:tcMar>
              <w:top w:w="90" w:type="dxa"/>
              <w:left w:w="90" w:type="dxa"/>
              <w:bottom w:w="90" w:type="dxa"/>
              <w:right w:w="90" w:type="dxa"/>
            </w:tcMar>
            <w:vAlign w:val="center"/>
          </w:tcPr>
          <w:p w14:paraId="03EF1F98" w14:textId="77777777" w:rsidR="00D929FF" w:rsidRDefault="00000000">
            <w:pPr>
              <w:spacing w:after="40"/>
            </w:pPr>
            <w:r>
              <w:rPr>
                <w:sz w:val="18"/>
              </w:rPr>
              <w:t>2334-2388</w:t>
            </w:r>
          </w:p>
        </w:tc>
        <w:tc>
          <w:tcPr>
            <w:tcW w:w="2556" w:type="dxa"/>
            <w:tcMar>
              <w:top w:w="90" w:type="dxa"/>
              <w:left w:w="90" w:type="dxa"/>
              <w:bottom w:w="90" w:type="dxa"/>
              <w:right w:w="90" w:type="dxa"/>
            </w:tcMar>
            <w:vAlign w:val="center"/>
          </w:tcPr>
          <w:p w14:paraId="079BCDE2" w14:textId="77777777" w:rsidR="00D929FF" w:rsidRDefault="00D929FF">
            <w:pPr>
              <w:spacing w:after="40"/>
            </w:pPr>
          </w:p>
        </w:tc>
        <w:tc>
          <w:tcPr>
            <w:tcW w:w="2556" w:type="dxa"/>
            <w:tcMar>
              <w:top w:w="90" w:type="dxa"/>
              <w:left w:w="90" w:type="dxa"/>
              <w:bottom w:w="90" w:type="dxa"/>
              <w:right w:w="90" w:type="dxa"/>
            </w:tcMar>
            <w:vAlign w:val="center"/>
          </w:tcPr>
          <w:p w14:paraId="7F360B66" w14:textId="77777777" w:rsidR="00D929FF" w:rsidRDefault="00000000">
            <w:pPr>
              <w:spacing w:after="40"/>
            </w:pPr>
            <w:r>
              <w:rPr>
                <w:sz w:val="18"/>
              </w:rPr>
              <w:t>Exports the v3 HTML shareable report.</w:t>
            </w:r>
          </w:p>
        </w:tc>
      </w:tr>
    </w:tbl>
    <w:p w14:paraId="2284ABF4" w14:textId="77777777" w:rsidR="00D929FF" w:rsidRDefault="00000000">
      <w:pPr>
        <w:pStyle w:val="Titre2"/>
      </w:pPr>
      <w:r>
        <w:t>v4 method map</w:t>
      </w:r>
    </w:p>
    <w:p w14:paraId="56C56297" w14:textId="77777777" w:rsidR="00D929FF" w:rsidRDefault="00000000">
      <w:pPr>
        <w:pStyle w:val="Titre3"/>
      </w:pPr>
      <w:r>
        <w:t>CrawlAuditor</w:t>
      </w:r>
    </w:p>
    <w:tbl>
      <w:tblPr>
        <w:tblStyle w:val="Grilledutableau"/>
        <w:tblW w:w="0" w:type="auto"/>
        <w:jc w:val="center"/>
        <w:tblLook w:val="04A0" w:firstRow="1" w:lastRow="0" w:firstColumn="1" w:lastColumn="0" w:noHBand="0" w:noVBand="1"/>
      </w:tblPr>
      <w:tblGrid>
        <w:gridCol w:w="2989"/>
        <w:gridCol w:w="1766"/>
        <w:gridCol w:w="3399"/>
        <w:gridCol w:w="2250"/>
      </w:tblGrid>
      <w:tr w:rsidR="00D929FF" w14:paraId="0507BF38" w14:textId="77777777">
        <w:trPr>
          <w:jc w:val="center"/>
        </w:trPr>
        <w:tc>
          <w:tcPr>
            <w:tcW w:w="2556" w:type="dxa"/>
            <w:shd w:val="clear" w:color="auto" w:fill="1F4E78"/>
            <w:tcMar>
              <w:top w:w="90" w:type="dxa"/>
              <w:left w:w="90" w:type="dxa"/>
              <w:bottom w:w="90" w:type="dxa"/>
              <w:right w:w="90" w:type="dxa"/>
            </w:tcMar>
            <w:vAlign w:val="center"/>
          </w:tcPr>
          <w:p w14:paraId="6D642879" w14:textId="77777777" w:rsidR="00D929FF" w:rsidRDefault="00000000">
            <w:pPr>
              <w:spacing w:after="40"/>
              <w:jc w:val="center"/>
            </w:pPr>
            <w:r>
              <w:rPr>
                <w:b/>
                <w:color w:val="FFFFFF"/>
                <w:sz w:val="18"/>
              </w:rPr>
              <w:t>Method</w:t>
            </w:r>
          </w:p>
        </w:tc>
        <w:tc>
          <w:tcPr>
            <w:tcW w:w="2556" w:type="dxa"/>
            <w:shd w:val="clear" w:color="auto" w:fill="1F4E78"/>
            <w:tcMar>
              <w:top w:w="90" w:type="dxa"/>
              <w:left w:w="90" w:type="dxa"/>
              <w:bottom w:w="90" w:type="dxa"/>
              <w:right w:w="90" w:type="dxa"/>
            </w:tcMar>
            <w:vAlign w:val="center"/>
          </w:tcPr>
          <w:p w14:paraId="3671A032" w14:textId="77777777" w:rsidR="00D929FF" w:rsidRDefault="00000000">
            <w:pPr>
              <w:spacing w:after="40"/>
              <w:jc w:val="center"/>
            </w:pPr>
            <w:r>
              <w:rPr>
                <w:b/>
                <w:color w:val="FFFFFF"/>
                <w:sz w:val="18"/>
              </w:rPr>
              <w:t>Lines</w:t>
            </w:r>
          </w:p>
        </w:tc>
        <w:tc>
          <w:tcPr>
            <w:tcW w:w="2556" w:type="dxa"/>
            <w:shd w:val="clear" w:color="auto" w:fill="1F4E78"/>
            <w:tcMar>
              <w:top w:w="90" w:type="dxa"/>
              <w:left w:w="90" w:type="dxa"/>
              <w:bottom w:w="90" w:type="dxa"/>
              <w:right w:w="90" w:type="dxa"/>
            </w:tcMar>
            <w:vAlign w:val="center"/>
          </w:tcPr>
          <w:p w14:paraId="401B69EB" w14:textId="77777777" w:rsidR="00D929FF" w:rsidRDefault="00000000">
            <w:pPr>
              <w:spacing w:after="40"/>
              <w:jc w:val="center"/>
            </w:pPr>
            <w:r>
              <w:rPr>
                <w:b/>
                <w:color w:val="FFFFFF"/>
                <w:sz w:val="18"/>
              </w:rPr>
              <w:t>Key parameters</w:t>
            </w:r>
          </w:p>
        </w:tc>
        <w:tc>
          <w:tcPr>
            <w:tcW w:w="2556" w:type="dxa"/>
            <w:shd w:val="clear" w:color="auto" w:fill="1F4E78"/>
            <w:tcMar>
              <w:top w:w="90" w:type="dxa"/>
              <w:left w:w="90" w:type="dxa"/>
              <w:bottom w:w="90" w:type="dxa"/>
              <w:right w:w="90" w:type="dxa"/>
            </w:tcMar>
            <w:vAlign w:val="center"/>
          </w:tcPr>
          <w:p w14:paraId="76BB2858" w14:textId="77777777" w:rsidR="00D929FF" w:rsidRDefault="00000000">
            <w:pPr>
              <w:spacing w:after="40"/>
              <w:jc w:val="center"/>
            </w:pPr>
            <w:r>
              <w:rPr>
                <w:b/>
                <w:color w:val="FFFFFF"/>
                <w:sz w:val="18"/>
              </w:rPr>
              <w:t>Role</w:t>
            </w:r>
          </w:p>
        </w:tc>
      </w:tr>
      <w:tr w:rsidR="00D929FF" w14:paraId="26D72E77" w14:textId="77777777">
        <w:trPr>
          <w:jc w:val="center"/>
        </w:trPr>
        <w:tc>
          <w:tcPr>
            <w:tcW w:w="2556" w:type="dxa"/>
            <w:tcMar>
              <w:top w:w="90" w:type="dxa"/>
              <w:left w:w="90" w:type="dxa"/>
              <w:bottom w:w="90" w:type="dxa"/>
              <w:right w:w="90" w:type="dxa"/>
            </w:tcMar>
            <w:vAlign w:val="center"/>
          </w:tcPr>
          <w:p w14:paraId="153F7594" w14:textId="77777777" w:rsidR="00D929FF" w:rsidRDefault="00000000">
            <w:pPr>
              <w:spacing w:after="40"/>
            </w:pPr>
            <w:r>
              <w:rPr>
                <w:sz w:val="18"/>
              </w:rPr>
              <w:t>_highest_finding_from_list</w:t>
            </w:r>
          </w:p>
        </w:tc>
        <w:tc>
          <w:tcPr>
            <w:tcW w:w="2556" w:type="dxa"/>
            <w:tcMar>
              <w:top w:w="90" w:type="dxa"/>
              <w:left w:w="90" w:type="dxa"/>
              <w:bottom w:w="90" w:type="dxa"/>
              <w:right w:w="90" w:type="dxa"/>
            </w:tcMar>
            <w:vAlign w:val="center"/>
          </w:tcPr>
          <w:p w14:paraId="3E8E6504" w14:textId="77777777" w:rsidR="00D929FF" w:rsidRDefault="00000000">
            <w:pPr>
              <w:spacing w:after="40"/>
            </w:pPr>
            <w:r>
              <w:rPr>
                <w:sz w:val="18"/>
              </w:rPr>
              <w:t>87-91</w:t>
            </w:r>
          </w:p>
        </w:tc>
        <w:tc>
          <w:tcPr>
            <w:tcW w:w="2556" w:type="dxa"/>
            <w:tcMar>
              <w:top w:w="90" w:type="dxa"/>
              <w:left w:w="90" w:type="dxa"/>
              <w:bottom w:w="90" w:type="dxa"/>
              <w:right w:w="90" w:type="dxa"/>
            </w:tcMar>
            <w:vAlign w:val="center"/>
          </w:tcPr>
          <w:p w14:paraId="77C61168" w14:textId="77777777" w:rsidR="00D929FF" w:rsidRDefault="00000000">
            <w:pPr>
              <w:spacing w:after="40"/>
            </w:pPr>
            <w:r>
              <w:rPr>
                <w:sz w:val="18"/>
              </w:rPr>
              <w:t>findings</w:t>
            </w:r>
          </w:p>
        </w:tc>
        <w:tc>
          <w:tcPr>
            <w:tcW w:w="2556" w:type="dxa"/>
            <w:tcMar>
              <w:top w:w="90" w:type="dxa"/>
              <w:left w:w="90" w:type="dxa"/>
              <w:bottom w:w="90" w:type="dxa"/>
              <w:right w:w="90" w:type="dxa"/>
            </w:tcMar>
            <w:vAlign w:val="center"/>
          </w:tcPr>
          <w:p w14:paraId="0496C383" w14:textId="77777777" w:rsidR="00D929FF" w:rsidRDefault="00D929FF">
            <w:pPr>
              <w:spacing w:after="40"/>
            </w:pPr>
          </w:p>
        </w:tc>
      </w:tr>
      <w:tr w:rsidR="00D929FF" w14:paraId="284299C0" w14:textId="77777777">
        <w:trPr>
          <w:jc w:val="center"/>
        </w:trPr>
        <w:tc>
          <w:tcPr>
            <w:tcW w:w="2556" w:type="dxa"/>
            <w:tcMar>
              <w:top w:w="90" w:type="dxa"/>
              <w:left w:w="90" w:type="dxa"/>
              <w:bottom w:w="90" w:type="dxa"/>
              <w:right w:w="90" w:type="dxa"/>
            </w:tcMar>
            <w:vAlign w:val="center"/>
          </w:tcPr>
          <w:p w14:paraId="281E55B6" w14:textId="77777777" w:rsidR="00D929FF" w:rsidRDefault="00000000">
            <w:pPr>
              <w:spacing w:after="40"/>
            </w:pPr>
            <w:r>
              <w:rPr>
                <w:sz w:val="18"/>
              </w:rPr>
              <w:t>_build_primary_directives_summary</w:t>
            </w:r>
          </w:p>
        </w:tc>
        <w:tc>
          <w:tcPr>
            <w:tcW w:w="2556" w:type="dxa"/>
            <w:tcMar>
              <w:top w:w="90" w:type="dxa"/>
              <w:left w:w="90" w:type="dxa"/>
              <w:bottom w:w="90" w:type="dxa"/>
              <w:right w:w="90" w:type="dxa"/>
            </w:tcMar>
            <w:vAlign w:val="center"/>
          </w:tcPr>
          <w:p w14:paraId="2ECAEFB9" w14:textId="77777777" w:rsidR="00D929FF" w:rsidRDefault="00000000">
            <w:pPr>
              <w:spacing w:after="40"/>
            </w:pPr>
            <w:r>
              <w:rPr>
                <w:sz w:val="18"/>
              </w:rPr>
              <w:t>93-105</w:t>
            </w:r>
          </w:p>
        </w:tc>
        <w:tc>
          <w:tcPr>
            <w:tcW w:w="2556" w:type="dxa"/>
            <w:tcMar>
              <w:top w:w="90" w:type="dxa"/>
              <w:left w:w="90" w:type="dxa"/>
              <w:bottom w:w="90" w:type="dxa"/>
              <w:right w:w="90" w:type="dxa"/>
            </w:tcMar>
            <w:vAlign w:val="center"/>
          </w:tcPr>
          <w:p w14:paraId="3A5B666C"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5F750B62" w14:textId="77777777" w:rsidR="00D929FF" w:rsidRDefault="00D929FF">
            <w:pPr>
              <w:spacing w:after="40"/>
            </w:pPr>
          </w:p>
        </w:tc>
      </w:tr>
      <w:tr w:rsidR="00D929FF" w14:paraId="413BA102" w14:textId="77777777">
        <w:trPr>
          <w:jc w:val="center"/>
        </w:trPr>
        <w:tc>
          <w:tcPr>
            <w:tcW w:w="2556" w:type="dxa"/>
            <w:tcMar>
              <w:top w:w="90" w:type="dxa"/>
              <w:left w:w="90" w:type="dxa"/>
              <w:bottom w:w="90" w:type="dxa"/>
              <w:right w:w="90" w:type="dxa"/>
            </w:tcMar>
            <w:vAlign w:val="center"/>
          </w:tcPr>
          <w:p w14:paraId="1E112ADA" w14:textId="77777777" w:rsidR="00D929FF" w:rsidRDefault="00000000">
            <w:pPr>
              <w:spacing w:after="40"/>
            </w:pPr>
            <w:r>
              <w:rPr>
                <w:sz w:val="18"/>
              </w:rPr>
              <w:t>_build_page_crawl_explanation</w:t>
            </w:r>
          </w:p>
        </w:tc>
        <w:tc>
          <w:tcPr>
            <w:tcW w:w="2556" w:type="dxa"/>
            <w:tcMar>
              <w:top w:w="90" w:type="dxa"/>
              <w:left w:w="90" w:type="dxa"/>
              <w:bottom w:w="90" w:type="dxa"/>
              <w:right w:w="90" w:type="dxa"/>
            </w:tcMar>
            <w:vAlign w:val="center"/>
          </w:tcPr>
          <w:p w14:paraId="13A5A758" w14:textId="77777777" w:rsidR="00D929FF" w:rsidRDefault="00000000">
            <w:pPr>
              <w:spacing w:after="40"/>
            </w:pPr>
            <w:r>
              <w:rPr>
                <w:sz w:val="18"/>
              </w:rPr>
              <w:t>107-135</w:t>
            </w:r>
          </w:p>
        </w:tc>
        <w:tc>
          <w:tcPr>
            <w:tcW w:w="2556" w:type="dxa"/>
            <w:tcMar>
              <w:top w:w="90" w:type="dxa"/>
              <w:left w:w="90" w:type="dxa"/>
              <w:bottom w:w="90" w:type="dxa"/>
              <w:right w:w="90" w:type="dxa"/>
            </w:tcMar>
            <w:vAlign w:val="center"/>
          </w:tcPr>
          <w:p w14:paraId="55118CA5" w14:textId="77777777" w:rsidR="00D929FF" w:rsidRDefault="00000000">
            <w:pPr>
              <w:spacing w:after="40"/>
            </w:pPr>
            <w:r>
              <w:rPr>
                <w:sz w:val="18"/>
              </w:rPr>
              <w:t>page</w:t>
            </w:r>
          </w:p>
        </w:tc>
        <w:tc>
          <w:tcPr>
            <w:tcW w:w="2556" w:type="dxa"/>
            <w:tcMar>
              <w:top w:w="90" w:type="dxa"/>
              <w:left w:w="90" w:type="dxa"/>
              <w:bottom w:w="90" w:type="dxa"/>
              <w:right w:w="90" w:type="dxa"/>
            </w:tcMar>
            <w:vAlign w:val="center"/>
          </w:tcPr>
          <w:p w14:paraId="1D4D8031" w14:textId="77777777" w:rsidR="00D929FF" w:rsidRDefault="00D929FF">
            <w:pPr>
              <w:spacing w:after="40"/>
            </w:pPr>
          </w:p>
        </w:tc>
      </w:tr>
      <w:tr w:rsidR="00D929FF" w14:paraId="30DDD4AE" w14:textId="77777777">
        <w:trPr>
          <w:jc w:val="center"/>
        </w:trPr>
        <w:tc>
          <w:tcPr>
            <w:tcW w:w="2556" w:type="dxa"/>
            <w:tcMar>
              <w:top w:w="90" w:type="dxa"/>
              <w:left w:w="90" w:type="dxa"/>
              <w:bottom w:w="90" w:type="dxa"/>
              <w:right w:w="90" w:type="dxa"/>
            </w:tcMar>
            <w:vAlign w:val="center"/>
          </w:tcPr>
          <w:p w14:paraId="279C8EF6" w14:textId="77777777" w:rsidR="00D929FF" w:rsidRDefault="00000000">
            <w:pPr>
              <w:spacing w:after="40"/>
            </w:pPr>
            <w:r>
              <w:rPr>
                <w:sz w:val="18"/>
              </w:rPr>
              <w:t>_check_content_clues</w:t>
            </w:r>
          </w:p>
        </w:tc>
        <w:tc>
          <w:tcPr>
            <w:tcW w:w="2556" w:type="dxa"/>
            <w:tcMar>
              <w:top w:w="90" w:type="dxa"/>
              <w:left w:w="90" w:type="dxa"/>
              <w:bottom w:w="90" w:type="dxa"/>
              <w:right w:w="90" w:type="dxa"/>
            </w:tcMar>
            <w:vAlign w:val="center"/>
          </w:tcPr>
          <w:p w14:paraId="3C2546EA" w14:textId="77777777" w:rsidR="00D929FF" w:rsidRDefault="00000000">
            <w:pPr>
              <w:spacing w:after="40"/>
            </w:pPr>
            <w:r>
              <w:rPr>
                <w:sz w:val="18"/>
              </w:rPr>
              <w:t>137-171</w:t>
            </w:r>
          </w:p>
        </w:tc>
        <w:tc>
          <w:tcPr>
            <w:tcW w:w="2556" w:type="dxa"/>
            <w:tcMar>
              <w:top w:w="90" w:type="dxa"/>
              <w:left w:w="90" w:type="dxa"/>
              <w:bottom w:w="90" w:type="dxa"/>
              <w:right w:w="90" w:type="dxa"/>
            </w:tcMar>
            <w:vAlign w:val="center"/>
          </w:tcPr>
          <w:p w14:paraId="7D1E46C9"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0D8E8DAD" w14:textId="77777777" w:rsidR="00D929FF" w:rsidRDefault="00000000">
            <w:pPr>
              <w:spacing w:after="40"/>
            </w:pPr>
            <w:r>
              <w:rPr>
                <w:sz w:val="18"/>
              </w:rPr>
              <w:t>Detects login gating, soft 404s, and JS-heavy content clues.</w:t>
            </w:r>
          </w:p>
        </w:tc>
      </w:tr>
      <w:tr w:rsidR="00D929FF" w14:paraId="46FCE6A5" w14:textId="77777777">
        <w:trPr>
          <w:jc w:val="center"/>
        </w:trPr>
        <w:tc>
          <w:tcPr>
            <w:tcW w:w="2556" w:type="dxa"/>
            <w:tcMar>
              <w:top w:w="90" w:type="dxa"/>
              <w:left w:w="90" w:type="dxa"/>
              <w:bottom w:w="90" w:type="dxa"/>
              <w:right w:w="90" w:type="dxa"/>
            </w:tcMar>
            <w:vAlign w:val="center"/>
          </w:tcPr>
          <w:p w14:paraId="4934DED8" w14:textId="77777777" w:rsidR="00D929FF" w:rsidRDefault="00000000">
            <w:pPr>
              <w:spacing w:after="40"/>
            </w:pPr>
            <w:r>
              <w:rPr>
                <w:sz w:val="18"/>
              </w:rPr>
              <w:t>_check_links</w:t>
            </w:r>
          </w:p>
        </w:tc>
        <w:tc>
          <w:tcPr>
            <w:tcW w:w="2556" w:type="dxa"/>
            <w:tcMar>
              <w:top w:w="90" w:type="dxa"/>
              <w:left w:w="90" w:type="dxa"/>
              <w:bottom w:w="90" w:type="dxa"/>
              <w:right w:w="90" w:type="dxa"/>
            </w:tcMar>
            <w:vAlign w:val="center"/>
          </w:tcPr>
          <w:p w14:paraId="0C55D0D3" w14:textId="77777777" w:rsidR="00D929FF" w:rsidRDefault="00000000">
            <w:pPr>
              <w:spacing w:after="40"/>
            </w:pPr>
            <w:r>
              <w:rPr>
                <w:sz w:val="18"/>
              </w:rPr>
              <w:t>173-195</w:t>
            </w:r>
          </w:p>
        </w:tc>
        <w:tc>
          <w:tcPr>
            <w:tcW w:w="2556" w:type="dxa"/>
            <w:tcMar>
              <w:top w:w="90" w:type="dxa"/>
              <w:left w:w="90" w:type="dxa"/>
              <w:bottom w:w="90" w:type="dxa"/>
              <w:right w:w="90" w:type="dxa"/>
            </w:tcMar>
            <w:vAlign w:val="center"/>
          </w:tcPr>
          <w:p w14:paraId="5338E5A6" w14:textId="77777777" w:rsidR="00D929FF" w:rsidRDefault="00000000">
            <w:pPr>
              <w:spacing w:after="40"/>
            </w:pPr>
            <w:r>
              <w:rPr>
                <w:sz w:val="18"/>
              </w:rPr>
              <w:t>result, response</w:t>
            </w:r>
          </w:p>
        </w:tc>
        <w:tc>
          <w:tcPr>
            <w:tcW w:w="2556" w:type="dxa"/>
            <w:tcMar>
              <w:top w:w="90" w:type="dxa"/>
              <w:left w:w="90" w:type="dxa"/>
              <w:bottom w:w="90" w:type="dxa"/>
              <w:right w:w="90" w:type="dxa"/>
            </w:tcMar>
            <w:vAlign w:val="center"/>
          </w:tcPr>
          <w:p w14:paraId="48CEF795" w14:textId="77777777" w:rsidR="00D929FF" w:rsidRDefault="00000000">
            <w:pPr>
              <w:spacing w:after="40"/>
            </w:pPr>
            <w:r>
              <w:rPr>
                <w:sz w:val="18"/>
              </w:rPr>
              <w:t>Measures internal linking and crawlable href discovery.</w:t>
            </w:r>
          </w:p>
        </w:tc>
      </w:tr>
      <w:tr w:rsidR="00D929FF" w14:paraId="39507C48" w14:textId="77777777">
        <w:trPr>
          <w:jc w:val="center"/>
        </w:trPr>
        <w:tc>
          <w:tcPr>
            <w:tcW w:w="2556" w:type="dxa"/>
            <w:tcMar>
              <w:top w:w="90" w:type="dxa"/>
              <w:left w:w="90" w:type="dxa"/>
              <w:bottom w:w="90" w:type="dxa"/>
              <w:right w:w="90" w:type="dxa"/>
            </w:tcMar>
            <w:vAlign w:val="center"/>
          </w:tcPr>
          <w:p w14:paraId="6F2927C6" w14:textId="77777777" w:rsidR="00D929FF" w:rsidRDefault="00000000">
            <w:pPr>
              <w:spacing w:after="40"/>
            </w:pPr>
            <w:r>
              <w:rPr>
                <w:sz w:val="18"/>
              </w:rPr>
              <w:t>audit_page</w:t>
            </w:r>
          </w:p>
        </w:tc>
        <w:tc>
          <w:tcPr>
            <w:tcW w:w="2556" w:type="dxa"/>
            <w:tcMar>
              <w:top w:w="90" w:type="dxa"/>
              <w:left w:w="90" w:type="dxa"/>
              <w:bottom w:w="90" w:type="dxa"/>
              <w:right w:w="90" w:type="dxa"/>
            </w:tcMar>
            <w:vAlign w:val="center"/>
          </w:tcPr>
          <w:p w14:paraId="18E7BCFC" w14:textId="77777777" w:rsidR="00D929FF" w:rsidRDefault="00000000">
            <w:pPr>
              <w:spacing w:after="40"/>
            </w:pPr>
            <w:r>
              <w:rPr>
                <w:sz w:val="18"/>
              </w:rPr>
              <w:t>197-202</w:t>
            </w:r>
          </w:p>
        </w:tc>
        <w:tc>
          <w:tcPr>
            <w:tcW w:w="2556" w:type="dxa"/>
            <w:tcMar>
              <w:top w:w="90" w:type="dxa"/>
              <w:left w:w="90" w:type="dxa"/>
              <w:bottom w:w="90" w:type="dxa"/>
              <w:right w:w="90" w:type="dxa"/>
            </w:tcMar>
            <w:vAlign w:val="center"/>
          </w:tcPr>
          <w:p w14:paraId="0D49D250" w14:textId="77777777" w:rsidR="00D929FF" w:rsidRDefault="00000000">
            <w:pPr>
              <w:spacing w:after="40"/>
            </w:pPr>
            <w:r>
              <w:rPr>
                <w:sz w:val="18"/>
              </w:rPr>
              <w:t>raw_url, shared_robots=None, run_mobile_check=True</w:t>
            </w:r>
          </w:p>
        </w:tc>
        <w:tc>
          <w:tcPr>
            <w:tcW w:w="2556" w:type="dxa"/>
            <w:tcMar>
              <w:top w:w="90" w:type="dxa"/>
              <w:left w:w="90" w:type="dxa"/>
              <w:bottom w:w="90" w:type="dxa"/>
              <w:right w:w="90" w:type="dxa"/>
            </w:tcMar>
            <w:vAlign w:val="center"/>
          </w:tcPr>
          <w:p w14:paraId="6415F478" w14:textId="77777777" w:rsidR="00D929FF" w:rsidRDefault="00000000">
            <w:pPr>
              <w:spacing w:after="40"/>
            </w:pPr>
            <w:r>
              <w:rPr>
                <w:sz w:val="18"/>
              </w:rPr>
              <w:t>Runs the full single-page audit pipeline and assembles the page result.</w:t>
            </w:r>
          </w:p>
        </w:tc>
      </w:tr>
      <w:tr w:rsidR="00D929FF" w14:paraId="7DA9D335" w14:textId="77777777">
        <w:trPr>
          <w:jc w:val="center"/>
        </w:trPr>
        <w:tc>
          <w:tcPr>
            <w:tcW w:w="2556" w:type="dxa"/>
            <w:tcMar>
              <w:top w:w="90" w:type="dxa"/>
              <w:left w:w="90" w:type="dxa"/>
              <w:bottom w:w="90" w:type="dxa"/>
              <w:right w:w="90" w:type="dxa"/>
            </w:tcMar>
            <w:vAlign w:val="center"/>
          </w:tcPr>
          <w:p w14:paraId="5FBCA414" w14:textId="77777777" w:rsidR="00D929FF" w:rsidRDefault="00000000">
            <w:pPr>
              <w:spacing w:after="40"/>
            </w:pPr>
            <w:r>
              <w:rPr>
                <w:sz w:val="18"/>
              </w:rPr>
              <w:t>audit_site</w:t>
            </w:r>
          </w:p>
        </w:tc>
        <w:tc>
          <w:tcPr>
            <w:tcW w:w="2556" w:type="dxa"/>
            <w:tcMar>
              <w:top w:w="90" w:type="dxa"/>
              <w:left w:w="90" w:type="dxa"/>
              <w:bottom w:w="90" w:type="dxa"/>
              <w:right w:w="90" w:type="dxa"/>
            </w:tcMar>
            <w:vAlign w:val="center"/>
          </w:tcPr>
          <w:p w14:paraId="62EF8FDF" w14:textId="77777777" w:rsidR="00D929FF" w:rsidRDefault="00000000">
            <w:pPr>
              <w:spacing w:after="40"/>
            </w:pPr>
            <w:r>
              <w:rPr>
                <w:sz w:val="18"/>
              </w:rPr>
              <w:t>204-385</w:t>
            </w:r>
          </w:p>
        </w:tc>
        <w:tc>
          <w:tcPr>
            <w:tcW w:w="2556" w:type="dxa"/>
            <w:tcMar>
              <w:top w:w="90" w:type="dxa"/>
              <w:left w:w="90" w:type="dxa"/>
              <w:bottom w:w="90" w:type="dxa"/>
              <w:right w:w="90" w:type="dxa"/>
            </w:tcMar>
            <w:vAlign w:val="center"/>
          </w:tcPr>
          <w:p w14:paraId="1B6F3A7A" w14:textId="77777777" w:rsidR="00D929FF" w:rsidRDefault="00000000">
            <w:pPr>
              <w:spacing w:after="40"/>
            </w:pPr>
            <w:r>
              <w:rPr>
                <w:sz w:val="18"/>
              </w:rPr>
              <w:t>raw_url, max_pages=MAX_SITE_PAGES_DEFAULT, depth_limit=DEFAULT_CRAWL_DEPTH, stop_checker=None, progress_callback=None</w:t>
            </w:r>
          </w:p>
        </w:tc>
        <w:tc>
          <w:tcPr>
            <w:tcW w:w="2556" w:type="dxa"/>
            <w:tcMar>
              <w:top w:w="90" w:type="dxa"/>
              <w:left w:w="90" w:type="dxa"/>
              <w:bottom w:w="90" w:type="dxa"/>
              <w:right w:w="90" w:type="dxa"/>
            </w:tcMar>
            <w:vAlign w:val="center"/>
          </w:tcPr>
          <w:p w14:paraId="15231358" w14:textId="77777777" w:rsidR="00D929FF" w:rsidRDefault="00000000">
            <w:pPr>
              <w:spacing w:after="40"/>
            </w:pPr>
            <w:r>
              <w:rPr>
                <w:sz w:val="18"/>
              </w:rPr>
              <w:t>Runs the sitewide crawl, audit loop, aggregation, and final summaries.</w:t>
            </w:r>
          </w:p>
        </w:tc>
      </w:tr>
      <w:tr w:rsidR="00D929FF" w14:paraId="780366B0" w14:textId="77777777">
        <w:trPr>
          <w:jc w:val="center"/>
        </w:trPr>
        <w:tc>
          <w:tcPr>
            <w:tcW w:w="2556" w:type="dxa"/>
            <w:tcMar>
              <w:top w:w="90" w:type="dxa"/>
              <w:left w:w="90" w:type="dxa"/>
              <w:bottom w:w="90" w:type="dxa"/>
              <w:right w:w="90" w:type="dxa"/>
            </w:tcMar>
            <w:vAlign w:val="center"/>
          </w:tcPr>
          <w:p w14:paraId="771899F4" w14:textId="77777777" w:rsidR="00D929FF" w:rsidRDefault="00000000">
            <w:pPr>
              <w:spacing w:after="40"/>
            </w:pPr>
            <w:r>
              <w:rPr>
                <w:sz w:val="18"/>
              </w:rPr>
              <w:t>_add_v4_sitewide_findings</w:t>
            </w:r>
          </w:p>
        </w:tc>
        <w:tc>
          <w:tcPr>
            <w:tcW w:w="2556" w:type="dxa"/>
            <w:tcMar>
              <w:top w:w="90" w:type="dxa"/>
              <w:left w:w="90" w:type="dxa"/>
              <w:bottom w:w="90" w:type="dxa"/>
              <w:right w:w="90" w:type="dxa"/>
            </w:tcMar>
            <w:vAlign w:val="center"/>
          </w:tcPr>
          <w:p w14:paraId="05D70FAB" w14:textId="77777777" w:rsidR="00D929FF" w:rsidRDefault="00000000">
            <w:pPr>
              <w:spacing w:after="40"/>
            </w:pPr>
            <w:r>
              <w:rPr>
                <w:sz w:val="18"/>
              </w:rPr>
              <w:t>387-423</w:t>
            </w:r>
          </w:p>
        </w:tc>
        <w:tc>
          <w:tcPr>
            <w:tcW w:w="2556" w:type="dxa"/>
            <w:tcMar>
              <w:top w:w="90" w:type="dxa"/>
              <w:left w:w="90" w:type="dxa"/>
              <w:bottom w:w="90" w:type="dxa"/>
              <w:right w:w="90" w:type="dxa"/>
            </w:tcMar>
            <w:vAlign w:val="center"/>
          </w:tcPr>
          <w:p w14:paraId="2680C77F" w14:textId="77777777" w:rsidR="00D929FF" w:rsidRDefault="00000000">
            <w:pPr>
              <w:spacing w:after="40"/>
            </w:pPr>
            <w:r>
              <w:rPr>
                <w:sz w:val="18"/>
              </w:rPr>
              <w:t>site</w:t>
            </w:r>
          </w:p>
        </w:tc>
        <w:tc>
          <w:tcPr>
            <w:tcW w:w="2556" w:type="dxa"/>
            <w:tcMar>
              <w:top w:w="90" w:type="dxa"/>
              <w:left w:w="90" w:type="dxa"/>
              <w:bottom w:w="90" w:type="dxa"/>
              <w:right w:w="90" w:type="dxa"/>
            </w:tcMar>
            <w:vAlign w:val="center"/>
          </w:tcPr>
          <w:p w14:paraId="35722BB4" w14:textId="77777777" w:rsidR="00D929FF" w:rsidRDefault="00000000">
            <w:r>
              <w:t xml:space="preserve">Adds v4-only sitewide findings for crawl depth and sitemap/canonical </w:t>
            </w:r>
            <w:r>
              <w:lastRenderedPageBreak/>
              <w:t>quality.</w:t>
            </w:r>
          </w:p>
        </w:tc>
      </w:tr>
      <w:tr w:rsidR="00D929FF" w14:paraId="1205CA09" w14:textId="77777777">
        <w:trPr>
          <w:jc w:val="center"/>
        </w:trPr>
        <w:tc>
          <w:tcPr>
            <w:tcW w:w="2556" w:type="dxa"/>
            <w:tcMar>
              <w:top w:w="90" w:type="dxa"/>
              <w:left w:w="90" w:type="dxa"/>
              <w:bottom w:w="90" w:type="dxa"/>
              <w:right w:w="90" w:type="dxa"/>
            </w:tcMar>
            <w:vAlign w:val="center"/>
          </w:tcPr>
          <w:p w14:paraId="35876706" w14:textId="77777777" w:rsidR="00D929FF" w:rsidRDefault="00000000">
            <w:pPr>
              <w:spacing w:after="40"/>
            </w:pPr>
            <w:r>
              <w:rPr>
                <w:sz w:val="18"/>
              </w:rPr>
              <w:lastRenderedPageBreak/>
              <w:t>_build_site_summary</w:t>
            </w:r>
          </w:p>
        </w:tc>
        <w:tc>
          <w:tcPr>
            <w:tcW w:w="2556" w:type="dxa"/>
            <w:tcMar>
              <w:top w:w="90" w:type="dxa"/>
              <w:left w:w="90" w:type="dxa"/>
              <w:bottom w:w="90" w:type="dxa"/>
              <w:right w:w="90" w:type="dxa"/>
            </w:tcMar>
            <w:vAlign w:val="center"/>
          </w:tcPr>
          <w:p w14:paraId="2688190A" w14:textId="77777777" w:rsidR="00D929FF" w:rsidRDefault="00000000">
            <w:pPr>
              <w:spacing w:after="40"/>
            </w:pPr>
            <w:r>
              <w:rPr>
                <w:sz w:val="18"/>
              </w:rPr>
              <w:t>425-445</w:t>
            </w:r>
          </w:p>
        </w:tc>
        <w:tc>
          <w:tcPr>
            <w:tcW w:w="2556" w:type="dxa"/>
            <w:tcMar>
              <w:top w:w="90" w:type="dxa"/>
              <w:left w:w="90" w:type="dxa"/>
              <w:bottom w:w="90" w:type="dxa"/>
              <w:right w:w="90" w:type="dxa"/>
            </w:tcMar>
            <w:vAlign w:val="center"/>
          </w:tcPr>
          <w:p w14:paraId="4E354F87" w14:textId="77777777" w:rsidR="00D929FF" w:rsidRDefault="00000000">
            <w:pPr>
              <w:spacing w:after="40"/>
            </w:pPr>
            <w:r>
              <w:rPr>
                <w:sz w:val="18"/>
              </w:rPr>
              <w:t>site</w:t>
            </w:r>
          </w:p>
        </w:tc>
        <w:tc>
          <w:tcPr>
            <w:tcW w:w="2556" w:type="dxa"/>
            <w:tcMar>
              <w:top w:w="90" w:type="dxa"/>
              <w:left w:w="90" w:type="dxa"/>
              <w:bottom w:w="90" w:type="dxa"/>
              <w:right w:w="90" w:type="dxa"/>
            </w:tcMar>
            <w:vAlign w:val="center"/>
          </w:tcPr>
          <w:p w14:paraId="6E38BF0A" w14:textId="77777777" w:rsidR="00D929FF" w:rsidRDefault="00000000">
            <w:pPr>
              <w:spacing w:after="40"/>
            </w:pPr>
            <w:r>
              <w:rPr>
                <w:sz w:val="18"/>
              </w:rPr>
              <w:t>Builds the final site summary narrative and top actions.</w:t>
            </w:r>
          </w:p>
        </w:tc>
      </w:tr>
    </w:tbl>
    <w:p w14:paraId="0324883A" w14:textId="77777777" w:rsidR="00D929FF" w:rsidRDefault="00000000">
      <w:pPr>
        <w:pStyle w:val="Titre3"/>
      </w:pPr>
      <w:r>
        <w:t>AuditorGUI</w:t>
      </w:r>
    </w:p>
    <w:tbl>
      <w:tblPr>
        <w:tblStyle w:val="Grilledutableau"/>
        <w:tblW w:w="0" w:type="auto"/>
        <w:jc w:val="center"/>
        <w:tblLook w:val="04A0" w:firstRow="1" w:lastRow="0" w:firstColumn="1" w:lastColumn="0" w:noHBand="0" w:noVBand="1"/>
      </w:tblPr>
      <w:tblGrid>
        <w:gridCol w:w="2664"/>
        <w:gridCol w:w="2556"/>
        <w:gridCol w:w="2556"/>
        <w:gridCol w:w="2556"/>
      </w:tblGrid>
      <w:tr w:rsidR="00D929FF" w14:paraId="327E989A" w14:textId="77777777">
        <w:trPr>
          <w:jc w:val="center"/>
        </w:trPr>
        <w:tc>
          <w:tcPr>
            <w:tcW w:w="2556" w:type="dxa"/>
            <w:shd w:val="clear" w:color="auto" w:fill="1F4E78"/>
            <w:tcMar>
              <w:top w:w="90" w:type="dxa"/>
              <w:left w:w="90" w:type="dxa"/>
              <w:bottom w:w="90" w:type="dxa"/>
              <w:right w:w="90" w:type="dxa"/>
            </w:tcMar>
            <w:vAlign w:val="center"/>
          </w:tcPr>
          <w:p w14:paraId="2B8ABB17" w14:textId="77777777" w:rsidR="00D929FF" w:rsidRDefault="00000000">
            <w:pPr>
              <w:spacing w:after="40"/>
              <w:jc w:val="center"/>
            </w:pPr>
            <w:r>
              <w:rPr>
                <w:b/>
                <w:color w:val="FFFFFF"/>
                <w:sz w:val="18"/>
              </w:rPr>
              <w:t>Method</w:t>
            </w:r>
          </w:p>
        </w:tc>
        <w:tc>
          <w:tcPr>
            <w:tcW w:w="2556" w:type="dxa"/>
            <w:shd w:val="clear" w:color="auto" w:fill="1F4E78"/>
            <w:tcMar>
              <w:top w:w="90" w:type="dxa"/>
              <w:left w:w="90" w:type="dxa"/>
              <w:bottom w:w="90" w:type="dxa"/>
              <w:right w:w="90" w:type="dxa"/>
            </w:tcMar>
            <w:vAlign w:val="center"/>
          </w:tcPr>
          <w:p w14:paraId="043826AC" w14:textId="77777777" w:rsidR="00D929FF" w:rsidRDefault="00000000">
            <w:pPr>
              <w:spacing w:after="40"/>
              <w:jc w:val="center"/>
            </w:pPr>
            <w:r>
              <w:rPr>
                <w:b/>
                <w:color w:val="FFFFFF"/>
                <w:sz w:val="18"/>
              </w:rPr>
              <w:t>Lines</w:t>
            </w:r>
          </w:p>
        </w:tc>
        <w:tc>
          <w:tcPr>
            <w:tcW w:w="2556" w:type="dxa"/>
            <w:shd w:val="clear" w:color="auto" w:fill="1F4E78"/>
            <w:tcMar>
              <w:top w:w="90" w:type="dxa"/>
              <w:left w:w="90" w:type="dxa"/>
              <w:bottom w:w="90" w:type="dxa"/>
              <w:right w:w="90" w:type="dxa"/>
            </w:tcMar>
            <w:vAlign w:val="center"/>
          </w:tcPr>
          <w:p w14:paraId="79303945" w14:textId="77777777" w:rsidR="00D929FF" w:rsidRDefault="00000000">
            <w:pPr>
              <w:spacing w:after="40"/>
              <w:jc w:val="center"/>
            </w:pPr>
            <w:r>
              <w:rPr>
                <w:b/>
                <w:color w:val="FFFFFF"/>
                <w:sz w:val="18"/>
              </w:rPr>
              <w:t>Key parameters</w:t>
            </w:r>
          </w:p>
        </w:tc>
        <w:tc>
          <w:tcPr>
            <w:tcW w:w="2556" w:type="dxa"/>
            <w:shd w:val="clear" w:color="auto" w:fill="1F4E78"/>
            <w:tcMar>
              <w:top w:w="90" w:type="dxa"/>
              <w:left w:w="90" w:type="dxa"/>
              <w:bottom w:w="90" w:type="dxa"/>
              <w:right w:w="90" w:type="dxa"/>
            </w:tcMar>
            <w:vAlign w:val="center"/>
          </w:tcPr>
          <w:p w14:paraId="4A121363" w14:textId="77777777" w:rsidR="00D929FF" w:rsidRDefault="00000000">
            <w:pPr>
              <w:spacing w:after="40"/>
              <w:jc w:val="center"/>
            </w:pPr>
            <w:r>
              <w:rPr>
                <w:b/>
                <w:color w:val="FFFFFF"/>
                <w:sz w:val="18"/>
              </w:rPr>
              <w:t>Role</w:t>
            </w:r>
          </w:p>
        </w:tc>
      </w:tr>
      <w:tr w:rsidR="00D929FF" w14:paraId="2AE71F8C" w14:textId="77777777">
        <w:trPr>
          <w:jc w:val="center"/>
        </w:trPr>
        <w:tc>
          <w:tcPr>
            <w:tcW w:w="2556" w:type="dxa"/>
            <w:tcMar>
              <w:top w:w="90" w:type="dxa"/>
              <w:left w:w="90" w:type="dxa"/>
              <w:bottom w:w="90" w:type="dxa"/>
              <w:right w:w="90" w:type="dxa"/>
            </w:tcMar>
            <w:vAlign w:val="center"/>
          </w:tcPr>
          <w:p w14:paraId="3DB12B68" w14:textId="77777777" w:rsidR="00D929FF" w:rsidRDefault="00000000">
            <w:pPr>
              <w:spacing w:after="40"/>
            </w:pPr>
            <w:r>
              <w:rPr>
                <w:sz w:val="18"/>
              </w:rPr>
              <w:t>__init__</w:t>
            </w:r>
          </w:p>
        </w:tc>
        <w:tc>
          <w:tcPr>
            <w:tcW w:w="2556" w:type="dxa"/>
            <w:tcMar>
              <w:top w:w="90" w:type="dxa"/>
              <w:left w:w="90" w:type="dxa"/>
              <w:bottom w:w="90" w:type="dxa"/>
              <w:right w:w="90" w:type="dxa"/>
            </w:tcMar>
            <w:vAlign w:val="center"/>
          </w:tcPr>
          <w:p w14:paraId="50DAF7FE" w14:textId="77777777" w:rsidR="00D929FF" w:rsidRDefault="00000000">
            <w:pPr>
              <w:spacing w:after="40"/>
            </w:pPr>
            <w:r>
              <w:rPr>
                <w:sz w:val="18"/>
              </w:rPr>
              <w:t>449-465</w:t>
            </w:r>
          </w:p>
        </w:tc>
        <w:tc>
          <w:tcPr>
            <w:tcW w:w="2556" w:type="dxa"/>
            <w:tcMar>
              <w:top w:w="90" w:type="dxa"/>
              <w:left w:w="90" w:type="dxa"/>
              <w:bottom w:w="90" w:type="dxa"/>
              <w:right w:w="90" w:type="dxa"/>
            </w:tcMar>
            <w:vAlign w:val="center"/>
          </w:tcPr>
          <w:p w14:paraId="7B68A27D" w14:textId="77777777" w:rsidR="00D929FF" w:rsidRDefault="00000000">
            <w:pPr>
              <w:spacing w:after="40"/>
            </w:pPr>
            <w:r>
              <w:rPr>
                <w:sz w:val="18"/>
              </w:rPr>
              <w:t>root</w:t>
            </w:r>
          </w:p>
        </w:tc>
        <w:tc>
          <w:tcPr>
            <w:tcW w:w="2556" w:type="dxa"/>
            <w:tcMar>
              <w:top w:w="90" w:type="dxa"/>
              <w:left w:w="90" w:type="dxa"/>
              <w:bottom w:w="90" w:type="dxa"/>
              <w:right w:w="90" w:type="dxa"/>
            </w:tcMar>
            <w:vAlign w:val="center"/>
          </w:tcPr>
          <w:p w14:paraId="782E7FBB" w14:textId="77777777" w:rsidR="00D929FF" w:rsidRDefault="00000000">
            <w:pPr>
              <w:spacing w:after="40"/>
            </w:pPr>
            <w:r>
              <w:rPr>
                <w:sz w:val="18"/>
              </w:rPr>
              <w:t>Initializes the Tkinter window, state, and background queue handling.</w:t>
            </w:r>
          </w:p>
        </w:tc>
      </w:tr>
      <w:tr w:rsidR="00D929FF" w14:paraId="606BD567" w14:textId="77777777">
        <w:trPr>
          <w:jc w:val="center"/>
        </w:trPr>
        <w:tc>
          <w:tcPr>
            <w:tcW w:w="2556" w:type="dxa"/>
            <w:tcMar>
              <w:top w:w="90" w:type="dxa"/>
              <w:left w:w="90" w:type="dxa"/>
              <w:bottom w:w="90" w:type="dxa"/>
              <w:right w:w="90" w:type="dxa"/>
            </w:tcMar>
            <w:vAlign w:val="center"/>
          </w:tcPr>
          <w:p w14:paraId="7FB20603" w14:textId="77777777" w:rsidR="00D929FF" w:rsidRDefault="00000000">
            <w:pPr>
              <w:spacing w:after="40"/>
            </w:pPr>
            <w:r>
              <w:rPr>
                <w:sz w:val="18"/>
              </w:rPr>
              <w:t>_build_ui</w:t>
            </w:r>
          </w:p>
        </w:tc>
        <w:tc>
          <w:tcPr>
            <w:tcW w:w="2556" w:type="dxa"/>
            <w:tcMar>
              <w:top w:w="90" w:type="dxa"/>
              <w:left w:w="90" w:type="dxa"/>
              <w:bottom w:w="90" w:type="dxa"/>
              <w:right w:w="90" w:type="dxa"/>
            </w:tcMar>
            <w:vAlign w:val="center"/>
          </w:tcPr>
          <w:p w14:paraId="6B9D9E38" w14:textId="77777777" w:rsidR="00D929FF" w:rsidRDefault="00000000">
            <w:pPr>
              <w:spacing w:after="40"/>
            </w:pPr>
            <w:r>
              <w:rPr>
                <w:sz w:val="18"/>
              </w:rPr>
              <w:t>467-582</w:t>
            </w:r>
          </w:p>
        </w:tc>
        <w:tc>
          <w:tcPr>
            <w:tcW w:w="2556" w:type="dxa"/>
            <w:tcMar>
              <w:top w:w="90" w:type="dxa"/>
              <w:left w:w="90" w:type="dxa"/>
              <w:bottom w:w="90" w:type="dxa"/>
              <w:right w:w="90" w:type="dxa"/>
            </w:tcMar>
            <w:vAlign w:val="center"/>
          </w:tcPr>
          <w:p w14:paraId="18CBB15F" w14:textId="77777777" w:rsidR="00D929FF" w:rsidRDefault="00D929FF">
            <w:pPr>
              <w:spacing w:after="40"/>
            </w:pPr>
          </w:p>
        </w:tc>
        <w:tc>
          <w:tcPr>
            <w:tcW w:w="2556" w:type="dxa"/>
            <w:tcMar>
              <w:top w:w="90" w:type="dxa"/>
              <w:left w:w="90" w:type="dxa"/>
              <w:bottom w:w="90" w:type="dxa"/>
              <w:right w:w="90" w:type="dxa"/>
            </w:tcMar>
            <w:vAlign w:val="center"/>
          </w:tcPr>
          <w:p w14:paraId="59605A0F" w14:textId="77777777" w:rsidR="00D929FF" w:rsidRDefault="00000000">
            <w:pPr>
              <w:spacing w:after="40"/>
            </w:pPr>
            <w:r>
              <w:rPr>
                <w:sz w:val="18"/>
              </w:rPr>
              <w:t>Constructs controls, result list, charts, and notebook tabs.</w:t>
            </w:r>
          </w:p>
        </w:tc>
      </w:tr>
      <w:tr w:rsidR="00D929FF" w14:paraId="6EAAC8E1" w14:textId="77777777">
        <w:trPr>
          <w:jc w:val="center"/>
        </w:trPr>
        <w:tc>
          <w:tcPr>
            <w:tcW w:w="2556" w:type="dxa"/>
            <w:tcMar>
              <w:top w:w="90" w:type="dxa"/>
              <w:left w:w="90" w:type="dxa"/>
              <w:bottom w:w="90" w:type="dxa"/>
              <w:right w:w="90" w:type="dxa"/>
            </w:tcMar>
            <w:vAlign w:val="center"/>
          </w:tcPr>
          <w:p w14:paraId="23E6B619" w14:textId="77777777" w:rsidR="00D929FF" w:rsidRDefault="00000000">
            <w:pPr>
              <w:spacing w:after="40"/>
            </w:pPr>
            <w:r>
              <w:rPr>
                <w:sz w:val="18"/>
              </w:rPr>
              <w:t>_build_pages_tab</w:t>
            </w:r>
          </w:p>
        </w:tc>
        <w:tc>
          <w:tcPr>
            <w:tcW w:w="2556" w:type="dxa"/>
            <w:tcMar>
              <w:top w:w="90" w:type="dxa"/>
              <w:left w:w="90" w:type="dxa"/>
              <w:bottom w:w="90" w:type="dxa"/>
              <w:right w:w="90" w:type="dxa"/>
            </w:tcMar>
            <w:vAlign w:val="center"/>
          </w:tcPr>
          <w:p w14:paraId="64E4A337" w14:textId="77777777" w:rsidR="00D929FF" w:rsidRDefault="00000000">
            <w:pPr>
              <w:spacing w:after="40"/>
            </w:pPr>
            <w:r>
              <w:rPr>
                <w:sz w:val="18"/>
              </w:rPr>
              <w:t>584-628</w:t>
            </w:r>
          </w:p>
        </w:tc>
        <w:tc>
          <w:tcPr>
            <w:tcW w:w="2556" w:type="dxa"/>
            <w:tcMar>
              <w:top w:w="90" w:type="dxa"/>
              <w:left w:w="90" w:type="dxa"/>
              <w:bottom w:w="90" w:type="dxa"/>
              <w:right w:w="90" w:type="dxa"/>
            </w:tcMar>
            <w:vAlign w:val="center"/>
          </w:tcPr>
          <w:p w14:paraId="32564F6C" w14:textId="77777777" w:rsidR="00D929FF" w:rsidRDefault="00D929FF">
            <w:pPr>
              <w:spacing w:after="40"/>
            </w:pPr>
          </w:p>
        </w:tc>
        <w:tc>
          <w:tcPr>
            <w:tcW w:w="2556" w:type="dxa"/>
            <w:tcMar>
              <w:top w:w="90" w:type="dxa"/>
              <w:left w:w="90" w:type="dxa"/>
              <w:bottom w:w="90" w:type="dxa"/>
              <w:right w:w="90" w:type="dxa"/>
            </w:tcMar>
            <w:vAlign w:val="center"/>
          </w:tcPr>
          <w:p w14:paraId="34319EED" w14:textId="77777777" w:rsidR="00D929FF" w:rsidRDefault="00000000">
            <w:pPr>
              <w:spacing w:after="40"/>
            </w:pPr>
            <w:r>
              <w:rPr>
                <w:sz w:val="18"/>
              </w:rPr>
              <w:t>Creates the per-page results tab.</w:t>
            </w:r>
          </w:p>
        </w:tc>
      </w:tr>
      <w:tr w:rsidR="00D929FF" w14:paraId="00D4DA06" w14:textId="77777777">
        <w:trPr>
          <w:jc w:val="center"/>
        </w:trPr>
        <w:tc>
          <w:tcPr>
            <w:tcW w:w="2556" w:type="dxa"/>
            <w:tcMar>
              <w:top w:w="90" w:type="dxa"/>
              <w:left w:w="90" w:type="dxa"/>
              <w:bottom w:w="90" w:type="dxa"/>
              <w:right w:w="90" w:type="dxa"/>
            </w:tcMar>
            <w:vAlign w:val="center"/>
          </w:tcPr>
          <w:p w14:paraId="28E95753" w14:textId="77777777" w:rsidR="00D929FF" w:rsidRDefault="00000000">
            <w:pPr>
              <w:spacing w:after="40"/>
            </w:pPr>
            <w:r>
              <w:rPr>
                <w:sz w:val="18"/>
              </w:rPr>
              <w:t>_build_navigation_tab</w:t>
            </w:r>
          </w:p>
        </w:tc>
        <w:tc>
          <w:tcPr>
            <w:tcW w:w="2556" w:type="dxa"/>
            <w:tcMar>
              <w:top w:w="90" w:type="dxa"/>
              <w:left w:w="90" w:type="dxa"/>
              <w:bottom w:w="90" w:type="dxa"/>
              <w:right w:w="90" w:type="dxa"/>
            </w:tcMar>
            <w:vAlign w:val="center"/>
          </w:tcPr>
          <w:p w14:paraId="1AC7E119" w14:textId="77777777" w:rsidR="00D929FF" w:rsidRDefault="00000000">
            <w:pPr>
              <w:spacing w:after="40"/>
            </w:pPr>
            <w:r>
              <w:rPr>
                <w:sz w:val="18"/>
              </w:rPr>
              <w:t>630-674</w:t>
            </w:r>
          </w:p>
        </w:tc>
        <w:tc>
          <w:tcPr>
            <w:tcW w:w="2556" w:type="dxa"/>
            <w:tcMar>
              <w:top w:w="90" w:type="dxa"/>
              <w:left w:w="90" w:type="dxa"/>
              <w:bottom w:w="90" w:type="dxa"/>
              <w:right w:w="90" w:type="dxa"/>
            </w:tcMar>
            <w:vAlign w:val="center"/>
          </w:tcPr>
          <w:p w14:paraId="01133CAD" w14:textId="77777777" w:rsidR="00D929FF" w:rsidRDefault="00D929FF">
            <w:pPr>
              <w:spacing w:after="40"/>
            </w:pPr>
          </w:p>
        </w:tc>
        <w:tc>
          <w:tcPr>
            <w:tcW w:w="2556" w:type="dxa"/>
            <w:tcMar>
              <w:top w:w="90" w:type="dxa"/>
              <w:left w:w="90" w:type="dxa"/>
              <w:bottom w:w="90" w:type="dxa"/>
              <w:right w:w="90" w:type="dxa"/>
            </w:tcMar>
            <w:vAlign w:val="center"/>
          </w:tcPr>
          <w:p w14:paraId="5A0B5BFD" w14:textId="77777777" w:rsidR="00D929FF" w:rsidRDefault="00000000">
            <w:pPr>
              <w:spacing w:after="40"/>
            </w:pPr>
            <w:r>
              <w:rPr>
                <w:sz w:val="18"/>
              </w:rPr>
              <w:t>Creates the v4 crawl-navigation tab.</w:t>
            </w:r>
          </w:p>
        </w:tc>
      </w:tr>
      <w:tr w:rsidR="00D929FF" w14:paraId="6C4F9823" w14:textId="77777777">
        <w:trPr>
          <w:jc w:val="center"/>
        </w:trPr>
        <w:tc>
          <w:tcPr>
            <w:tcW w:w="2556" w:type="dxa"/>
            <w:tcMar>
              <w:top w:w="90" w:type="dxa"/>
              <w:left w:w="90" w:type="dxa"/>
              <w:bottom w:w="90" w:type="dxa"/>
              <w:right w:w="90" w:type="dxa"/>
            </w:tcMar>
            <w:vAlign w:val="center"/>
          </w:tcPr>
          <w:p w14:paraId="00BCC058" w14:textId="77777777" w:rsidR="00D929FF" w:rsidRDefault="00000000">
            <w:pPr>
              <w:spacing w:after="40"/>
            </w:pPr>
            <w:r>
              <w:rPr>
                <w:sz w:val="18"/>
              </w:rPr>
              <w:t>_build_technical_tab</w:t>
            </w:r>
          </w:p>
        </w:tc>
        <w:tc>
          <w:tcPr>
            <w:tcW w:w="2556" w:type="dxa"/>
            <w:tcMar>
              <w:top w:w="90" w:type="dxa"/>
              <w:left w:w="90" w:type="dxa"/>
              <w:bottom w:w="90" w:type="dxa"/>
              <w:right w:w="90" w:type="dxa"/>
            </w:tcMar>
            <w:vAlign w:val="center"/>
          </w:tcPr>
          <w:p w14:paraId="642BB13B" w14:textId="77777777" w:rsidR="00D929FF" w:rsidRDefault="00000000">
            <w:pPr>
              <w:spacing w:after="40"/>
            </w:pPr>
            <w:r>
              <w:rPr>
                <w:sz w:val="18"/>
              </w:rPr>
              <w:t>676-703</w:t>
            </w:r>
          </w:p>
        </w:tc>
        <w:tc>
          <w:tcPr>
            <w:tcW w:w="2556" w:type="dxa"/>
            <w:tcMar>
              <w:top w:w="90" w:type="dxa"/>
              <w:left w:w="90" w:type="dxa"/>
              <w:bottom w:w="90" w:type="dxa"/>
              <w:right w:w="90" w:type="dxa"/>
            </w:tcMar>
            <w:vAlign w:val="center"/>
          </w:tcPr>
          <w:p w14:paraId="7B3B11C9" w14:textId="77777777" w:rsidR="00D929FF" w:rsidRDefault="00D929FF">
            <w:pPr>
              <w:spacing w:after="40"/>
            </w:pPr>
          </w:p>
        </w:tc>
        <w:tc>
          <w:tcPr>
            <w:tcW w:w="2556" w:type="dxa"/>
            <w:tcMar>
              <w:top w:w="90" w:type="dxa"/>
              <w:left w:w="90" w:type="dxa"/>
              <w:bottom w:w="90" w:type="dxa"/>
              <w:right w:w="90" w:type="dxa"/>
            </w:tcMar>
            <w:vAlign w:val="center"/>
          </w:tcPr>
          <w:p w14:paraId="24264C73" w14:textId="77777777" w:rsidR="00D929FF" w:rsidRDefault="00000000">
            <w:pPr>
              <w:spacing w:after="40"/>
            </w:pPr>
            <w:r>
              <w:rPr>
                <w:sz w:val="18"/>
              </w:rPr>
              <w:t>Creates the technical details tab.</w:t>
            </w:r>
          </w:p>
        </w:tc>
      </w:tr>
      <w:tr w:rsidR="00D929FF" w14:paraId="5FBF307E" w14:textId="77777777">
        <w:trPr>
          <w:jc w:val="center"/>
        </w:trPr>
        <w:tc>
          <w:tcPr>
            <w:tcW w:w="2556" w:type="dxa"/>
            <w:tcMar>
              <w:top w:w="90" w:type="dxa"/>
              <w:left w:w="90" w:type="dxa"/>
              <w:bottom w:w="90" w:type="dxa"/>
              <w:right w:w="90" w:type="dxa"/>
            </w:tcMar>
            <w:vAlign w:val="center"/>
          </w:tcPr>
          <w:p w14:paraId="448C780B" w14:textId="77777777" w:rsidR="00D929FF" w:rsidRDefault="00000000">
            <w:pPr>
              <w:spacing w:after="40"/>
            </w:pPr>
            <w:r>
              <w:rPr>
                <w:sz w:val="18"/>
              </w:rPr>
              <w:t>run_audit</w:t>
            </w:r>
          </w:p>
        </w:tc>
        <w:tc>
          <w:tcPr>
            <w:tcW w:w="2556" w:type="dxa"/>
            <w:tcMar>
              <w:top w:w="90" w:type="dxa"/>
              <w:left w:w="90" w:type="dxa"/>
              <w:bottom w:w="90" w:type="dxa"/>
              <w:right w:w="90" w:type="dxa"/>
            </w:tcMar>
            <w:vAlign w:val="center"/>
          </w:tcPr>
          <w:p w14:paraId="5BE60540" w14:textId="77777777" w:rsidR="00D929FF" w:rsidRDefault="00000000">
            <w:pPr>
              <w:spacing w:after="40"/>
            </w:pPr>
            <w:r>
              <w:rPr>
                <w:sz w:val="18"/>
              </w:rPr>
              <w:t>705-757</w:t>
            </w:r>
          </w:p>
        </w:tc>
        <w:tc>
          <w:tcPr>
            <w:tcW w:w="2556" w:type="dxa"/>
            <w:tcMar>
              <w:top w:w="90" w:type="dxa"/>
              <w:left w:w="90" w:type="dxa"/>
              <w:bottom w:w="90" w:type="dxa"/>
              <w:right w:w="90" w:type="dxa"/>
            </w:tcMar>
            <w:vAlign w:val="center"/>
          </w:tcPr>
          <w:p w14:paraId="22645E7D" w14:textId="77777777" w:rsidR="00D929FF" w:rsidRDefault="00D929FF">
            <w:pPr>
              <w:spacing w:after="40"/>
            </w:pPr>
          </w:p>
        </w:tc>
        <w:tc>
          <w:tcPr>
            <w:tcW w:w="2556" w:type="dxa"/>
            <w:tcMar>
              <w:top w:w="90" w:type="dxa"/>
              <w:left w:w="90" w:type="dxa"/>
              <w:bottom w:w="90" w:type="dxa"/>
              <w:right w:w="90" w:type="dxa"/>
            </w:tcMar>
            <w:vAlign w:val="center"/>
          </w:tcPr>
          <w:p w14:paraId="7F89AD02" w14:textId="77777777" w:rsidR="00D929FF" w:rsidRDefault="00000000">
            <w:pPr>
              <w:spacing w:after="40"/>
            </w:pPr>
            <w:r>
              <w:rPr>
                <w:sz w:val="18"/>
              </w:rPr>
              <w:t>Starts background execution in single-page or full-site mode.</w:t>
            </w:r>
          </w:p>
        </w:tc>
      </w:tr>
      <w:tr w:rsidR="00D929FF" w14:paraId="7743B425" w14:textId="77777777">
        <w:trPr>
          <w:jc w:val="center"/>
        </w:trPr>
        <w:tc>
          <w:tcPr>
            <w:tcW w:w="2556" w:type="dxa"/>
            <w:tcMar>
              <w:top w:w="90" w:type="dxa"/>
              <w:left w:w="90" w:type="dxa"/>
              <w:bottom w:w="90" w:type="dxa"/>
              <w:right w:w="90" w:type="dxa"/>
            </w:tcMar>
            <w:vAlign w:val="center"/>
          </w:tcPr>
          <w:p w14:paraId="44B43AE6" w14:textId="77777777" w:rsidR="00D929FF" w:rsidRDefault="00000000">
            <w:pPr>
              <w:spacing w:after="40"/>
            </w:pPr>
            <w:r>
              <w:rPr>
                <w:sz w:val="18"/>
              </w:rPr>
              <w:t>on_tree_select</w:t>
            </w:r>
          </w:p>
        </w:tc>
        <w:tc>
          <w:tcPr>
            <w:tcW w:w="2556" w:type="dxa"/>
            <w:tcMar>
              <w:top w:w="90" w:type="dxa"/>
              <w:left w:w="90" w:type="dxa"/>
              <w:bottom w:w="90" w:type="dxa"/>
              <w:right w:w="90" w:type="dxa"/>
            </w:tcMar>
            <w:vAlign w:val="center"/>
          </w:tcPr>
          <w:p w14:paraId="51445D53" w14:textId="77777777" w:rsidR="00D929FF" w:rsidRDefault="00000000">
            <w:pPr>
              <w:spacing w:after="40"/>
            </w:pPr>
            <w:r>
              <w:rPr>
                <w:sz w:val="18"/>
              </w:rPr>
              <w:t>759-861</w:t>
            </w:r>
          </w:p>
        </w:tc>
        <w:tc>
          <w:tcPr>
            <w:tcW w:w="2556" w:type="dxa"/>
            <w:tcMar>
              <w:top w:w="90" w:type="dxa"/>
              <w:left w:w="90" w:type="dxa"/>
              <w:bottom w:w="90" w:type="dxa"/>
              <w:right w:w="90" w:type="dxa"/>
            </w:tcMar>
            <w:vAlign w:val="center"/>
          </w:tcPr>
          <w:p w14:paraId="46BD15D7" w14:textId="77777777" w:rsidR="00D929FF" w:rsidRDefault="00000000">
            <w:pPr>
              <w:spacing w:after="40"/>
            </w:pPr>
            <w:r>
              <w:rPr>
                <w:sz w:val="18"/>
              </w:rPr>
              <w:t>event=None</w:t>
            </w:r>
          </w:p>
        </w:tc>
        <w:tc>
          <w:tcPr>
            <w:tcW w:w="2556" w:type="dxa"/>
            <w:tcMar>
              <w:top w:w="90" w:type="dxa"/>
              <w:left w:w="90" w:type="dxa"/>
              <w:bottom w:w="90" w:type="dxa"/>
              <w:right w:w="90" w:type="dxa"/>
            </w:tcMar>
            <w:vAlign w:val="center"/>
          </w:tcPr>
          <w:p w14:paraId="5EFBA708" w14:textId="77777777" w:rsidR="00D929FF" w:rsidRDefault="00000000">
            <w:pPr>
              <w:spacing w:after="40"/>
            </w:pPr>
            <w:r>
              <w:rPr>
                <w:sz w:val="18"/>
              </w:rPr>
              <w:t>Refreshes the right-side panels for the selected result.</w:t>
            </w:r>
          </w:p>
        </w:tc>
      </w:tr>
      <w:tr w:rsidR="00D929FF" w14:paraId="4681D39E" w14:textId="77777777">
        <w:trPr>
          <w:jc w:val="center"/>
        </w:trPr>
        <w:tc>
          <w:tcPr>
            <w:tcW w:w="2556" w:type="dxa"/>
            <w:tcMar>
              <w:top w:w="90" w:type="dxa"/>
              <w:left w:w="90" w:type="dxa"/>
              <w:bottom w:w="90" w:type="dxa"/>
              <w:right w:w="90" w:type="dxa"/>
            </w:tcMar>
            <w:vAlign w:val="center"/>
          </w:tcPr>
          <w:p w14:paraId="7B62F243" w14:textId="77777777" w:rsidR="00D929FF" w:rsidRDefault="00000000">
            <w:pPr>
              <w:spacing w:after="40"/>
            </w:pPr>
            <w:r>
              <w:rPr>
                <w:sz w:val="18"/>
              </w:rPr>
              <w:t>on_page_select</w:t>
            </w:r>
          </w:p>
        </w:tc>
        <w:tc>
          <w:tcPr>
            <w:tcW w:w="2556" w:type="dxa"/>
            <w:tcMar>
              <w:top w:w="90" w:type="dxa"/>
              <w:left w:w="90" w:type="dxa"/>
              <w:bottom w:w="90" w:type="dxa"/>
              <w:right w:w="90" w:type="dxa"/>
            </w:tcMar>
            <w:vAlign w:val="center"/>
          </w:tcPr>
          <w:p w14:paraId="1DF4FA3D" w14:textId="77777777" w:rsidR="00D929FF" w:rsidRDefault="00000000">
            <w:pPr>
              <w:spacing w:after="40"/>
            </w:pPr>
            <w:r>
              <w:rPr>
                <w:sz w:val="18"/>
              </w:rPr>
              <w:t>863-870</w:t>
            </w:r>
          </w:p>
        </w:tc>
        <w:tc>
          <w:tcPr>
            <w:tcW w:w="2556" w:type="dxa"/>
            <w:tcMar>
              <w:top w:w="90" w:type="dxa"/>
              <w:left w:w="90" w:type="dxa"/>
              <w:bottom w:w="90" w:type="dxa"/>
              <w:right w:w="90" w:type="dxa"/>
            </w:tcMar>
            <w:vAlign w:val="center"/>
          </w:tcPr>
          <w:p w14:paraId="5A30C06A" w14:textId="77777777" w:rsidR="00D929FF" w:rsidRDefault="00000000">
            <w:pPr>
              <w:spacing w:after="40"/>
            </w:pPr>
            <w:r>
              <w:rPr>
                <w:sz w:val="18"/>
              </w:rPr>
              <w:t>event=None</w:t>
            </w:r>
          </w:p>
        </w:tc>
        <w:tc>
          <w:tcPr>
            <w:tcW w:w="2556" w:type="dxa"/>
            <w:tcMar>
              <w:top w:w="90" w:type="dxa"/>
              <w:left w:w="90" w:type="dxa"/>
              <w:bottom w:w="90" w:type="dxa"/>
              <w:right w:w="90" w:type="dxa"/>
            </w:tcMar>
            <w:vAlign w:val="center"/>
          </w:tcPr>
          <w:p w14:paraId="1B527C93" w14:textId="77777777" w:rsidR="00D929FF" w:rsidRDefault="00000000">
            <w:pPr>
              <w:spacing w:after="40"/>
            </w:pPr>
            <w:r>
              <w:rPr>
                <w:sz w:val="18"/>
              </w:rPr>
              <w:t>Shows details for one page row in v4 full-site mode.</w:t>
            </w:r>
          </w:p>
        </w:tc>
      </w:tr>
      <w:tr w:rsidR="00D929FF" w14:paraId="41AB3E4B" w14:textId="77777777">
        <w:trPr>
          <w:jc w:val="center"/>
        </w:trPr>
        <w:tc>
          <w:tcPr>
            <w:tcW w:w="2556" w:type="dxa"/>
            <w:tcMar>
              <w:top w:w="90" w:type="dxa"/>
              <w:left w:w="90" w:type="dxa"/>
              <w:bottom w:w="90" w:type="dxa"/>
              <w:right w:w="90" w:type="dxa"/>
            </w:tcMar>
            <w:vAlign w:val="center"/>
          </w:tcPr>
          <w:p w14:paraId="7DA0216C" w14:textId="77777777" w:rsidR="00D929FF" w:rsidRDefault="00000000">
            <w:pPr>
              <w:spacing w:after="40"/>
            </w:pPr>
            <w:r>
              <w:rPr>
                <w:sz w:val="18"/>
              </w:rPr>
              <w:t>on_nav_select</w:t>
            </w:r>
          </w:p>
        </w:tc>
        <w:tc>
          <w:tcPr>
            <w:tcW w:w="2556" w:type="dxa"/>
            <w:tcMar>
              <w:top w:w="90" w:type="dxa"/>
              <w:left w:w="90" w:type="dxa"/>
              <w:bottom w:w="90" w:type="dxa"/>
              <w:right w:w="90" w:type="dxa"/>
            </w:tcMar>
            <w:vAlign w:val="center"/>
          </w:tcPr>
          <w:p w14:paraId="032F21F3" w14:textId="77777777" w:rsidR="00D929FF" w:rsidRDefault="00000000">
            <w:pPr>
              <w:spacing w:after="40"/>
            </w:pPr>
            <w:r>
              <w:rPr>
                <w:sz w:val="18"/>
              </w:rPr>
              <w:t>872-893</w:t>
            </w:r>
          </w:p>
        </w:tc>
        <w:tc>
          <w:tcPr>
            <w:tcW w:w="2556" w:type="dxa"/>
            <w:tcMar>
              <w:top w:w="90" w:type="dxa"/>
              <w:left w:w="90" w:type="dxa"/>
              <w:bottom w:w="90" w:type="dxa"/>
              <w:right w:w="90" w:type="dxa"/>
            </w:tcMar>
            <w:vAlign w:val="center"/>
          </w:tcPr>
          <w:p w14:paraId="4236288A" w14:textId="77777777" w:rsidR="00D929FF" w:rsidRDefault="00000000">
            <w:pPr>
              <w:spacing w:after="40"/>
            </w:pPr>
            <w:r>
              <w:rPr>
                <w:sz w:val="18"/>
              </w:rPr>
              <w:t>event=None</w:t>
            </w:r>
          </w:p>
        </w:tc>
        <w:tc>
          <w:tcPr>
            <w:tcW w:w="2556" w:type="dxa"/>
            <w:tcMar>
              <w:top w:w="90" w:type="dxa"/>
              <w:left w:w="90" w:type="dxa"/>
              <w:bottom w:w="90" w:type="dxa"/>
              <w:right w:w="90" w:type="dxa"/>
            </w:tcMar>
            <w:vAlign w:val="center"/>
          </w:tcPr>
          <w:p w14:paraId="32BE17FE" w14:textId="77777777" w:rsidR="00D929FF" w:rsidRDefault="00000000">
            <w:pPr>
              <w:spacing w:after="40"/>
            </w:pPr>
            <w:r>
              <w:rPr>
                <w:sz w:val="18"/>
              </w:rPr>
              <w:t>Shows one navigation step in the v4 navigation tab.</w:t>
            </w:r>
          </w:p>
        </w:tc>
      </w:tr>
      <w:tr w:rsidR="00D929FF" w14:paraId="0A08745F" w14:textId="77777777">
        <w:trPr>
          <w:jc w:val="center"/>
        </w:trPr>
        <w:tc>
          <w:tcPr>
            <w:tcW w:w="2556" w:type="dxa"/>
            <w:tcMar>
              <w:top w:w="90" w:type="dxa"/>
              <w:left w:w="90" w:type="dxa"/>
              <w:bottom w:w="90" w:type="dxa"/>
              <w:right w:w="90" w:type="dxa"/>
            </w:tcMar>
            <w:vAlign w:val="center"/>
          </w:tcPr>
          <w:p w14:paraId="6181A6F9" w14:textId="77777777" w:rsidR="00D929FF" w:rsidRDefault="00000000">
            <w:pPr>
              <w:spacing w:after="40"/>
            </w:pPr>
            <w:r>
              <w:rPr>
                <w:sz w:val="18"/>
              </w:rPr>
              <w:t>_format_navigation_overview</w:t>
            </w:r>
          </w:p>
        </w:tc>
        <w:tc>
          <w:tcPr>
            <w:tcW w:w="2556" w:type="dxa"/>
            <w:tcMar>
              <w:top w:w="90" w:type="dxa"/>
              <w:left w:w="90" w:type="dxa"/>
              <w:bottom w:w="90" w:type="dxa"/>
              <w:right w:w="90" w:type="dxa"/>
            </w:tcMar>
            <w:vAlign w:val="center"/>
          </w:tcPr>
          <w:p w14:paraId="45EF9598" w14:textId="77777777" w:rsidR="00D929FF" w:rsidRDefault="00000000">
            <w:pPr>
              <w:spacing w:after="40"/>
            </w:pPr>
            <w:r>
              <w:rPr>
                <w:sz w:val="18"/>
              </w:rPr>
              <w:t>895-906</w:t>
            </w:r>
          </w:p>
        </w:tc>
        <w:tc>
          <w:tcPr>
            <w:tcW w:w="2556" w:type="dxa"/>
            <w:tcMar>
              <w:top w:w="90" w:type="dxa"/>
              <w:left w:w="90" w:type="dxa"/>
              <w:bottom w:w="90" w:type="dxa"/>
              <w:right w:w="90" w:type="dxa"/>
            </w:tcMar>
            <w:vAlign w:val="center"/>
          </w:tcPr>
          <w:p w14:paraId="134ABAB8" w14:textId="77777777" w:rsidR="00D929FF" w:rsidRDefault="00000000">
            <w:pPr>
              <w:spacing w:after="40"/>
            </w:pPr>
            <w:r>
              <w:rPr>
                <w:sz w:val="18"/>
              </w:rPr>
              <w:t>site</w:t>
            </w:r>
          </w:p>
        </w:tc>
        <w:tc>
          <w:tcPr>
            <w:tcW w:w="2556" w:type="dxa"/>
            <w:tcMar>
              <w:top w:w="90" w:type="dxa"/>
              <w:left w:w="90" w:type="dxa"/>
              <w:bottom w:w="90" w:type="dxa"/>
              <w:right w:w="90" w:type="dxa"/>
            </w:tcMar>
            <w:vAlign w:val="center"/>
          </w:tcPr>
          <w:p w14:paraId="34E9D7CC" w14:textId="77777777" w:rsidR="00D929FF" w:rsidRDefault="00000000">
            <w:pPr>
              <w:spacing w:after="40"/>
            </w:pPr>
            <w:r>
              <w:rPr>
                <w:sz w:val="18"/>
              </w:rPr>
              <w:t>Formats the navigation trace summary.</w:t>
            </w:r>
          </w:p>
        </w:tc>
      </w:tr>
      <w:tr w:rsidR="00D929FF" w14:paraId="352DC352" w14:textId="77777777">
        <w:trPr>
          <w:jc w:val="center"/>
        </w:trPr>
        <w:tc>
          <w:tcPr>
            <w:tcW w:w="2556" w:type="dxa"/>
            <w:tcMar>
              <w:top w:w="90" w:type="dxa"/>
              <w:left w:w="90" w:type="dxa"/>
              <w:bottom w:w="90" w:type="dxa"/>
              <w:right w:w="90" w:type="dxa"/>
            </w:tcMar>
            <w:vAlign w:val="center"/>
          </w:tcPr>
          <w:p w14:paraId="01650A07" w14:textId="77777777" w:rsidR="00D929FF" w:rsidRDefault="00000000">
            <w:pPr>
              <w:spacing w:after="40"/>
            </w:pPr>
            <w:r>
              <w:rPr>
                <w:sz w:val="18"/>
              </w:rPr>
              <w:t>_format_page_visit_details</w:t>
            </w:r>
          </w:p>
        </w:tc>
        <w:tc>
          <w:tcPr>
            <w:tcW w:w="2556" w:type="dxa"/>
            <w:tcMar>
              <w:top w:w="90" w:type="dxa"/>
              <w:left w:w="90" w:type="dxa"/>
              <w:bottom w:w="90" w:type="dxa"/>
              <w:right w:w="90" w:type="dxa"/>
            </w:tcMar>
            <w:vAlign w:val="center"/>
          </w:tcPr>
          <w:p w14:paraId="1C3E53C9" w14:textId="77777777" w:rsidR="00D929FF" w:rsidRDefault="00000000">
            <w:pPr>
              <w:spacing w:after="40"/>
            </w:pPr>
            <w:r>
              <w:rPr>
                <w:sz w:val="18"/>
              </w:rPr>
              <w:t>908-926</w:t>
            </w:r>
          </w:p>
        </w:tc>
        <w:tc>
          <w:tcPr>
            <w:tcW w:w="2556" w:type="dxa"/>
            <w:tcMar>
              <w:top w:w="90" w:type="dxa"/>
              <w:left w:w="90" w:type="dxa"/>
              <w:bottom w:w="90" w:type="dxa"/>
              <w:right w:w="90" w:type="dxa"/>
            </w:tcMar>
            <w:vAlign w:val="center"/>
          </w:tcPr>
          <w:p w14:paraId="1E210410" w14:textId="77777777" w:rsidR="00D929FF" w:rsidRDefault="00000000">
            <w:pPr>
              <w:spacing w:after="40"/>
            </w:pPr>
            <w:r>
              <w:rPr>
                <w:sz w:val="18"/>
              </w:rPr>
              <w:t>page</w:t>
            </w:r>
          </w:p>
        </w:tc>
        <w:tc>
          <w:tcPr>
            <w:tcW w:w="2556" w:type="dxa"/>
            <w:tcMar>
              <w:top w:w="90" w:type="dxa"/>
              <w:left w:w="90" w:type="dxa"/>
              <w:bottom w:w="90" w:type="dxa"/>
              <w:right w:w="90" w:type="dxa"/>
            </w:tcMar>
            <w:vAlign w:val="center"/>
          </w:tcPr>
          <w:p w14:paraId="73A5A813" w14:textId="77777777" w:rsidR="00D929FF" w:rsidRDefault="00000000">
            <w:pPr>
              <w:spacing w:after="40"/>
            </w:pPr>
            <w:r>
              <w:rPr>
                <w:sz w:val="18"/>
              </w:rPr>
              <w:t>Formats a page explanation in v4.</w:t>
            </w:r>
          </w:p>
        </w:tc>
      </w:tr>
      <w:tr w:rsidR="00D929FF" w14:paraId="3E06B760" w14:textId="77777777">
        <w:trPr>
          <w:jc w:val="center"/>
        </w:trPr>
        <w:tc>
          <w:tcPr>
            <w:tcW w:w="2556" w:type="dxa"/>
            <w:tcMar>
              <w:top w:w="90" w:type="dxa"/>
              <w:left w:w="90" w:type="dxa"/>
              <w:bottom w:w="90" w:type="dxa"/>
              <w:right w:w="90" w:type="dxa"/>
            </w:tcMar>
            <w:vAlign w:val="center"/>
          </w:tcPr>
          <w:p w14:paraId="37AAFDED" w14:textId="77777777" w:rsidR="00D929FF" w:rsidRDefault="00000000">
            <w:pPr>
              <w:spacing w:after="40"/>
            </w:pPr>
            <w:r>
              <w:rPr>
                <w:sz w:val="18"/>
              </w:rPr>
              <w:t>_format_page_technical_details</w:t>
            </w:r>
          </w:p>
        </w:tc>
        <w:tc>
          <w:tcPr>
            <w:tcW w:w="2556" w:type="dxa"/>
            <w:tcMar>
              <w:top w:w="90" w:type="dxa"/>
              <w:left w:w="90" w:type="dxa"/>
              <w:bottom w:w="90" w:type="dxa"/>
              <w:right w:w="90" w:type="dxa"/>
            </w:tcMar>
            <w:vAlign w:val="center"/>
          </w:tcPr>
          <w:p w14:paraId="35DC3E79" w14:textId="77777777" w:rsidR="00D929FF" w:rsidRDefault="00000000">
            <w:pPr>
              <w:spacing w:after="40"/>
            </w:pPr>
            <w:r>
              <w:rPr>
                <w:sz w:val="18"/>
              </w:rPr>
              <w:t>928-975</w:t>
            </w:r>
          </w:p>
        </w:tc>
        <w:tc>
          <w:tcPr>
            <w:tcW w:w="2556" w:type="dxa"/>
            <w:tcMar>
              <w:top w:w="90" w:type="dxa"/>
              <w:left w:w="90" w:type="dxa"/>
              <w:bottom w:w="90" w:type="dxa"/>
              <w:right w:w="90" w:type="dxa"/>
            </w:tcMar>
            <w:vAlign w:val="center"/>
          </w:tcPr>
          <w:p w14:paraId="5D556579" w14:textId="77777777" w:rsidR="00D929FF" w:rsidRDefault="00000000">
            <w:pPr>
              <w:spacing w:after="40"/>
            </w:pPr>
            <w:r>
              <w:rPr>
                <w:sz w:val="18"/>
              </w:rPr>
              <w:t>result</w:t>
            </w:r>
          </w:p>
        </w:tc>
        <w:tc>
          <w:tcPr>
            <w:tcW w:w="2556" w:type="dxa"/>
            <w:tcMar>
              <w:top w:w="90" w:type="dxa"/>
              <w:left w:w="90" w:type="dxa"/>
              <w:bottom w:w="90" w:type="dxa"/>
              <w:right w:w="90" w:type="dxa"/>
            </w:tcMar>
            <w:vAlign w:val="center"/>
          </w:tcPr>
          <w:p w14:paraId="3022B1AB" w14:textId="77777777" w:rsidR="00D929FF" w:rsidRDefault="00000000">
            <w:pPr>
              <w:spacing w:after="40"/>
            </w:pPr>
            <w:r>
              <w:rPr>
                <w:sz w:val="18"/>
              </w:rPr>
              <w:t>Formats page-level technical snapshots.</w:t>
            </w:r>
          </w:p>
        </w:tc>
      </w:tr>
      <w:tr w:rsidR="00D929FF" w14:paraId="21DC7236" w14:textId="77777777">
        <w:trPr>
          <w:jc w:val="center"/>
        </w:trPr>
        <w:tc>
          <w:tcPr>
            <w:tcW w:w="2556" w:type="dxa"/>
            <w:tcMar>
              <w:top w:w="90" w:type="dxa"/>
              <w:left w:w="90" w:type="dxa"/>
              <w:bottom w:w="90" w:type="dxa"/>
              <w:right w:w="90" w:type="dxa"/>
            </w:tcMar>
            <w:vAlign w:val="center"/>
          </w:tcPr>
          <w:p w14:paraId="22B5B7F1" w14:textId="77777777" w:rsidR="00D929FF" w:rsidRDefault="00000000">
            <w:pPr>
              <w:spacing w:after="40"/>
            </w:pPr>
            <w:r>
              <w:rPr>
                <w:sz w:val="18"/>
              </w:rPr>
              <w:t>_format_site_technical_details</w:t>
            </w:r>
          </w:p>
        </w:tc>
        <w:tc>
          <w:tcPr>
            <w:tcW w:w="2556" w:type="dxa"/>
            <w:tcMar>
              <w:top w:w="90" w:type="dxa"/>
              <w:left w:w="90" w:type="dxa"/>
              <w:bottom w:w="90" w:type="dxa"/>
              <w:right w:w="90" w:type="dxa"/>
            </w:tcMar>
            <w:vAlign w:val="center"/>
          </w:tcPr>
          <w:p w14:paraId="305E58C4" w14:textId="77777777" w:rsidR="00D929FF" w:rsidRDefault="00000000">
            <w:pPr>
              <w:spacing w:after="40"/>
            </w:pPr>
            <w:r>
              <w:rPr>
                <w:sz w:val="18"/>
              </w:rPr>
              <w:t>977-1034</w:t>
            </w:r>
          </w:p>
        </w:tc>
        <w:tc>
          <w:tcPr>
            <w:tcW w:w="2556" w:type="dxa"/>
            <w:tcMar>
              <w:top w:w="90" w:type="dxa"/>
              <w:left w:w="90" w:type="dxa"/>
              <w:bottom w:w="90" w:type="dxa"/>
              <w:right w:w="90" w:type="dxa"/>
            </w:tcMar>
            <w:vAlign w:val="center"/>
          </w:tcPr>
          <w:p w14:paraId="2E80243B" w14:textId="77777777" w:rsidR="00D929FF" w:rsidRDefault="00000000">
            <w:pPr>
              <w:spacing w:after="40"/>
            </w:pPr>
            <w:r>
              <w:rPr>
                <w:sz w:val="18"/>
              </w:rPr>
              <w:t>site</w:t>
            </w:r>
          </w:p>
        </w:tc>
        <w:tc>
          <w:tcPr>
            <w:tcW w:w="2556" w:type="dxa"/>
            <w:tcMar>
              <w:top w:w="90" w:type="dxa"/>
              <w:left w:w="90" w:type="dxa"/>
              <w:bottom w:w="90" w:type="dxa"/>
              <w:right w:w="90" w:type="dxa"/>
            </w:tcMar>
            <w:vAlign w:val="center"/>
          </w:tcPr>
          <w:p w14:paraId="04FABAC9" w14:textId="77777777" w:rsidR="00D929FF" w:rsidRDefault="00000000">
            <w:pPr>
              <w:spacing w:after="40"/>
            </w:pPr>
            <w:r>
              <w:rPr>
                <w:sz w:val="18"/>
              </w:rPr>
              <w:t>Formats site-level technical snapshots and crawl notes.</w:t>
            </w:r>
          </w:p>
        </w:tc>
      </w:tr>
      <w:tr w:rsidR="00D929FF" w14:paraId="5EA0F654" w14:textId="77777777">
        <w:trPr>
          <w:jc w:val="center"/>
        </w:trPr>
        <w:tc>
          <w:tcPr>
            <w:tcW w:w="2556" w:type="dxa"/>
            <w:tcMar>
              <w:top w:w="90" w:type="dxa"/>
              <w:left w:w="90" w:type="dxa"/>
              <w:bottom w:w="90" w:type="dxa"/>
              <w:right w:w="90" w:type="dxa"/>
            </w:tcMar>
            <w:vAlign w:val="center"/>
          </w:tcPr>
          <w:p w14:paraId="21163625" w14:textId="77777777" w:rsidR="00D929FF" w:rsidRDefault="00000000">
            <w:pPr>
              <w:spacing w:after="40"/>
            </w:pPr>
            <w:r>
              <w:rPr>
                <w:sz w:val="18"/>
              </w:rPr>
              <w:t>export_csv</w:t>
            </w:r>
          </w:p>
        </w:tc>
        <w:tc>
          <w:tcPr>
            <w:tcW w:w="2556" w:type="dxa"/>
            <w:tcMar>
              <w:top w:w="90" w:type="dxa"/>
              <w:left w:w="90" w:type="dxa"/>
              <w:bottom w:w="90" w:type="dxa"/>
              <w:right w:w="90" w:type="dxa"/>
            </w:tcMar>
            <w:vAlign w:val="center"/>
          </w:tcPr>
          <w:p w14:paraId="6C27E994" w14:textId="77777777" w:rsidR="00D929FF" w:rsidRDefault="00000000">
            <w:pPr>
              <w:spacing w:after="40"/>
            </w:pPr>
            <w:r>
              <w:rPr>
                <w:sz w:val="18"/>
              </w:rPr>
              <w:t>1036-1070</w:t>
            </w:r>
          </w:p>
        </w:tc>
        <w:tc>
          <w:tcPr>
            <w:tcW w:w="2556" w:type="dxa"/>
            <w:tcMar>
              <w:top w:w="90" w:type="dxa"/>
              <w:left w:w="90" w:type="dxa"/>
              <w:bottom w:w="90" w:type="dxa"/>
              <w:right w:w="90" w:type="dxa"/>
            </w:tcMar>
            <w:vAlign w:val="center"/>
          </w:tcPr>
          <w:p w14:paraId="5238BF30" w14:textId="77777777" w:rsidR="00D929FF" w:rsidRDefault="00D929FF">
            <w:pPr>
              <w:spacing w:after="40"/>
            </w:pPr>
          </w:p>
        </w:tc>
        <w:tc>
          <w:tcPr>
            <w:tcW w:w="2556" w:type="dxa"/>
            <w:tcMar>
              <w:top w:w="90" w:type="dxa"/>
              <w:left w:w="90" w:type="dxa"/>
              <w:bottom w:w="90" w:type="dxa"/>
              <w:right w:w="90" w:type="dxa"/>
            </w:tcMar>
            <w:vAlign w:val="center"/>
          </w:tcPr>
          <w:p w14:paraId="660B67FB" w14:textId="77777777" w:rsidR="00D929FF" w:rsidRDefault="00000000">
            <w:pPr>
              <w:spacing w:after="40"/>
            </w:pPr>
            <w:r>
              <w:rPr>
                <w:sz w:val="18"/>
              </w:rPr>
              <w:t>Exports tabular summaries to CSV.</w:t>
            </w:r>
          </w:p>
        </w:tc>
      </w:tr>
      <w:tr w:rsidR="00D929FF" w14:paraId="689E705A" w14:textId="77777777">
        <w:trPr>
          <w:jc w:val="center"/>
        </w:trPr>
        <w:tc>
          <w:tcPr>
            <w:tcW w:w="2556" w:type="dxa"/>
            <w:tcMar>
              <w:top w:w="90" w:type="dxa"/>
              <w:left w:w="90" w:type="dxa"/>
              <w:bottom w:w="90" w:type="dxa"/>
              <w:right w:w="90" w:type="dxa"/>
            </w:tcMar>
            <w:vAlign w:val="center"/>
          </w:tcPr>
          <w:p w14:paraId="6016CECD" w14:textId="77777777" w:rsidR="00D929FF" w:rsidRDefault="00000000">
            <w:pPr>
              <w:spacing w:after="40"/>
            </w:pPr>
            <w:r>
              <w:rPr>
                <w:sz w:val="18"/>
              </w:rPr>
              <w:t>_serialize_result</w:t>
            </w:r>
          </w:p>
        </w:tc>
        <w:tc>
          <w:tcPr>
            <w:tcW w:w="2556" w:type="dxa"/>
            <w:tcMar>
              <w:top w:w="90" w:type="dxa"/>
              <w:left w:w="90" w:type="dxa"/>
              <w:bottom w:w="90" w:type="dxa"/>
              <w:right w:w="90" w:type="dxa"/>
            </w:tcMar>
            <w:vAlign w:val="center"/>
          </w:tcPr>
          <w:p w14:paraId="660889F4" w14:textId="77777777" w:rsidR="00D929FF" w:rsidRDefault="00000000">
            <w:pPr>
              <w:spacing w:after="40"/>
            </w:pPr>
            <w:r>
              <w:rPr>
                <w:sz w:val="18"/>
              </w:rPr>
              <w:t>1072-1087</w:t>
            </w:r>
          </w:p>
        </w:tc>
        <w:tc>
          <w:tcPr>
            <w:tcW w:w="2556" w:type="dxa"/>
            <w:tcMar>
              <w:top w:w="90" w:type="dxa"/>
              <w:left w:w="90" w:type="dxa"/>
              <w:bottom w:w="90" w:type="dxa"/>
              <w:right w:w="90" w:type="dxa"/>
            </w:tcMar>
            <w:vAlign w:val="center"/>
          </w:tcPr>
          <w:p w14:paraId="70A13CAA" w14:textId="77777777" w:rsidR="00D929FF" w:rsidRDefault="00000000">
            <w:pPr>
              <w:spacing w:after="40"/>
            </w:pPr>
            <w:r>
              <w:rPr>
                <w:sz w:val="18"/>
              </w:rPr>
              <w:t>r</w:t>
            </w:r>
          </w:p>
        </w:tc>
        <w:tc>
          <w:tcPr>
            <w:tcW w:w="2556" w:type="dxa"/>
            <w:tcMar>
              <w:top w:w="90" w:type="dxa"/>
              <w:left w:w="90" w:type="dxa"/>
              <w:bottom w:w="90" w:type="dxa"/>
              <w:right w:w="90" w:type="dxa"/>
            </w:tcMar>
            <w:vAlign w:val="center"/>
          </w:tcPr>
          <w:p w14:paraId="74A13C97" w14:textId="77777777" w:rsidR="00D929FF" w:rsidRDefault="00000000">
            <w:pPr>
              <w:spacing w:after="40"/>
            </w:pPr>
            <w:r>
              <w:rPr>
                <w:sz w:val="18"/>
              </w:rPr>
              <w:t>Converts results into JSON-safe structures in v4.</w:t>
            </w:r>
          </w:p>
        </w:tc>
      </w:tr>
      <w:tr w:rsidR="00D929FF" w14:paraId="77844724" w14:textId="77777777">
        <w:trPr>
          <w:jc w:val="center"/>
        </w:trPr>
        <w:tc>
          <w:tcPr>
            <w:tcW w:w="2556" w:type="dxa"/>
            <w:tcMar>
              <w:top w:w="90" w:type="dxa"/>
              <w:left w:w="90" w:type="dxa"/>
              <w:bottom w:w="90" w:type="dxa"/>
              <w:right w:w="90" w:type="dxa"/>
            </w:tcMar>
            <w:vAlign w:val="center"/>
          </w:tcPr>
          <w:p w14:paraId="21492482" w14:textId="77777777" w:rsidR="00D929FF" w:rsidRDefault="00000000">
            <w:pPr>
              <w:spacing w:after="40"/>
            </w:pPr>
            <w:r>
              <w:rPr>
                <w:sz w:val="18"/>
              </w:rPr>
              <w:t>export_json</w:t>
            </w:r>
          </w:p>
        </w:tc>
        <w:tc>
          <w:tcPr>
            <w:tcW w:w="2556" w:type="dxa"/>
            <w:tcMar>
              <w:top w:w="90" w:type="dxa"/>
              <w:left w:w="90" w:type="dxa"/>
              <w:bottom w:w="90" w:type="dxa"/>
              <w:right w:w="90" w:type="dxa"/>
            </w:tcMar>
            <w:vAlign w:val="center"/>
          </w:tcPr>
          <w:p w14:paraId="0E0A53B7" w14:textId="77777777" w:rsidR="00D929FF" w:rsidRDefault="00000000">
            <w:pPr>
              <w:spacing w:after="40"/>
            </w:pPr>
            <w:r>
              <w:rPr>
                <w:sz w:val="18"/>
              </w:rPr>
              <w:t>1089-1101</w:t>
            </w:r>
          </w:p>
        </w:tc>
        <w:tc>
          <w:tcPr>
            <w:tcW w:w="2556" w:type="dxa"/>
            <w:tcMar>
              <w:top w:w="90" w:type="dxa"/>
              <w:left w:w="90" w:type="dxa"/>
              <w:bottom w:w="90" w:type="dxa"/>
              <w:right w:w="90" w:type="dxa"/>
            </w:tcMar>
            <w:vAlign w:val="center"/>
          </w:tcPr>
          <w:p w14:paraId="3D3A47B5" w14:textId="77777777" w:rsidR="00D929FF" w:rsidRDefault="00D929FF">
            <w:pPr>
              <w:spacing w:after="40"/>
            </w:pPr>
          </w:p>
        </w:tc>
        <w:tc>
          <w:tcPr>
            <w:tcW w:w="2556" w:type="dxa"/>
            <w:tcMar>
              <w:top w:w="90" w:type="dxa"/>
              <w:left w:w="90" w:type="dxa"/>
              <w:bottom w:w="90" w:type="dxa"/>
              <w:right w:w="90" w:type="dxa"/>
            </w:tcMar>
            <w:vAlign w:val="center"/>
          </w:tcPr>
          <w:p w14:paraId="7FDDB561" w14:textId="77777777" w:rsidR="00D929FF" w:rsidRDefault="00000000">
            <w:pPr>
              <w:spacing w:after="40"/>
            </w:pPr>
            <w:r>
              <w:rPr>
                <w:sz w:val="18"/>
              </w:rPr>
              <w:t>Exports results to JSON.</w:t>
            </w:r>
          </w:p>
        </w:tc>
      </w:tr>
    </w:tbl>
    <w:p w14:paraId="28AA287D" w14:textId="77777777" w:rsidR="00D929FF" w:rsidRDefault="00000000">
      <w:pPr>
        <w:pStyle w:val="Titre1"/>
      </w:pPr>
      <w:r>
        <w:lastRenderedPageBreak/>
        <w:t>12. Practical reading guide for the team</w:t>
      </w:r>
    </w:p>
    <w:p w14:paraId="22E0195B" w14:textId="77777777" w:rsidR="00D929FF" w:rsidRDefault="00000000">
      <w:pPr>
        <w:pStyle w:val="Listepuces"/>
        <w:spacing w:after="40"/>
      </w:pPr>
      <w:r>
        <w:t>SEO team: focus first on the Overview, Issues &amp; Actions, Pages, and Navigation sections of the product and on sections 5 to 7 of this document.</w:t>
      </w:r>
    </w:p>
    <w:p w14:paraId="0A3978A7" w14:textId="77777777" w:rsidR="00D929FF" w:rsidRDefault="00000000">
      <w:pPr>
        <w:pStyle w:val="Listepuces"/>
        <w:spacing w:after="40"/>
      </w:pPr>
      <w:r>
        <w:t>Developer: focus on sections 2 to 5, then use the method appendix to locate the exact function that implements each behavior.</w:t>
      </w:r>
    </w:p>
    <w:p w14:paraId="59D641CF" w14:textId="77777777" w:rsidR="00D929FF" w:rsidRDefault="00000000">
      <w:pPr>
        <w:pStyle w:val="Listepuces"/>
        <w:spacing w:after="40"/>
      </w:pPr>
      <w:r>
        <w:t>DevOps / packaging: note the two-file dependency, the runtime requests behavior, and the export/build implications.</w:t>
      </w:r>
    </w:p>
    <w:p w14:paraId="0BA7834F" w14:textId="77777777" w:rsidR="00D929FF" w:rsidRDefault="00000000">
      <w:pPr>
        <w:pStyle w:val="Listepuces"/>
        <w:spacing w:after="40"/>
      </w:pPr>
      <w:r>
        <w:t>Product owner: treat the constants and scoring section as the product-policy layer. Those values control how strict the app is.</w:t>
      </w:r>
    </w:p>
    <w:p w14:paraId="346530C3" w14:textId="77777777" w:rsidR="00D929FF" w:rsidRDefault="00000000">
      <w:pPr>
        <w:spacing w:after="120"/>
      </w:pPr>
      <w:r>
        <w:t>In short, the latest codebase is best understood as a usable SEO desktop product built on a technically straightforward but carefully structured Python audit engine. v3 contains the substance; v4 contains the usability improvements that make full-site mode understandable to non-developers.</w:t>
      </w:r>
    </w:p>
    <w:sectPr w:rsidR="00D929FF"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16125914">
    <w:abstractNumId w:val="8"/>
  </w:num>
  <w:num w:numId="2" w16cid:durableId="165363955">
    <w:abstractNumId w:val="6"/>
  </w:num>
  <w:num w:numId="3" w16cid:durableId="1960330493">
    <w:abstractNumId w:val="5"/>
  </w:num>
  <w:num w:numId="4" w16cid:durableId="903217594">
    <w:abstractNumId w:val="4"/>
  </w:num>
  <w:num w:numId="5" w16cid:durableId="695038558">
    <w:abstractNumId w:val="7"/>
  </w:num>
  <w:num w:numId="6" w16cid:durableId="53235111">
    <w:abstractNumId w:val="3"/>
  </w:num>
  <w:num w:numId="7" w16cid:durableId="1133713315">
    <w:abstractNumId w:val="2"/>
  </w:num>
  <w:num w:numId="8" w16cid:durableId="64887420">
    <w:abstractNumId w:val="1"/>
  </w:num>
  <w:num w:numId="9" w16cid:durableId="130095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599"/>
    <w:rsid w:val="00326F90"/>
    <w:rsid w:val="00AA1D8D"/>
    <w:rsid w:val="00B47730"/>
    <w:rsid w:val="00CB0664"/>
    <w:rsid w:val="00D929FF"/>
    <w:rsid w:val="00E674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C7C2F"/>
  <w14:defaultImageDpi w14:val="300"/>
  <w15:docId w15:val="{92F21726-5B3B-4BEF-8695-55842FAC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43459"/>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A497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2C5A80"/>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5021</Words>
  <Characters>28625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Oueslati</cp:lastModifiedBy>
  <cp:revision>2</cp:revision>
  <dcterms:created xsi:type="dcterms:W3CDTF">2013-12-23T23:15:00Z</dcterms:created>
  <dcterms:modified xsi:type="dcterms:W3CDTF">2026-04-01T13:11:00Z</dcterms:modified>
  <cp:category/>
</cp:coreProperties>
</file>